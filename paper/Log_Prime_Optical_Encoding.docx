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D341" w14:textId="77777777" w:rsidR="00562B49" w:rsidRDefault="00725511">
      <w:pPr>
        <w:spacing w:after="120" w:line="259" w:lineRule="auto"/>
        <w:jc w:val="center"/>
      </w:pPr>
      <w:r>
        <w:rPr>
          <w:b/>
          <w:color w:val="1F4E79"/>
          <w:sz w:val="44"/>
        </w:rPr>
        <w:t>Log-Prime Encoded Optical Logic and Multiplexing System</w:t>
      </w:r>
    </w:p>
    <w:p w14:paraId="3DD90F7B" w14:textId="77777777" w:rsidR="00562B49" w:rsidRDefault="00725511">
      <w:pPr>
        <w:spacing w:after="120" w:line="259" w:lineRule="auto"/>
        <w:jc w:val="center"/>
      </w:pPr>
      <w:r>
        <w:rPr>
          <w:i/>
          <w:sz w:val="25"/>
        </w:rPr>
        <w:t>Using LCD Spectral Masking, Optical NOR Logic, Single-Detector Decoding, and Two-Dimensional Intensity/Voltage Readout</w:t>
      </w:r>
    </w:p>
    <w:p w14:paraId="672A6659" w14:textId="77777777" w:rsidR="00562B49" w:rsidRDefault="00562B49">
      <w:pPr>
        <w:spacing w:after="120" w:line="259" w:lineRule="auto"/>
      </w:pPr>
    </w:p>
    <w:tbl>
      <w:tblPr>
        <w:tblStyle w:val="TableGrid"/>
        <w:tblW w:w="0" w:type="auto"/>
        <w:jc w:val="center"/>
        <w:tblLook w:val="04A0" w:firstRow="1" w:lastRow="0" w:firstColumn="1" w:lastColumn="0" w:noHBand="0" w:noVBand="1"/>
      </w:tblPr>
      <w:tblGrid>
        <w:gridCol w:w="2554"/>
        <w:gridCol w:w="7430"/>
      </w:tblGrid>
      <w:tr w:rsidR="00562B49" w14:paraId="5F1D22C2" w14:textId="77777777">
        <w:trPr>
          <w:jc w:val="center"/>
        </w:trPr>
        <w:tc>
          <w:tcPr>
            <w:tcW w:w="2592" w:type="dxa"/>
            <w:shd w:val="clear" w:color="auto" w:fill="D9EAF7"/>
            <w:vAlign w:val="center"/>
          </w:tcPr>
          <w:p w14:paraId="45DEAF78" w14:textId="77777777" w:rsidR="00562B49" w:rsidRDefault="00725511">
            <w:pPr>
              <w:spacing w:line="252" w:lineRule="auto"/>
            </w:pPr>
            <w:r>
              <w:rPr>
                <w:b/>
                <w:sz w:val="18"/>
              </w:rPr>
              <w:t>Document field</w:t>
            </w:r>
          </w:p>
        </w:tc>
        <w:tc>
          <w:tcPr>
            <w:tcW w:w="7632" w:type="dxa"/>
            <w:shd w:val="clear" w:color="auto" w:fill="D9EAF7"/>
            <w:vAlign w:val="center"/>
          </w:tcPr>
          <w:p w14:paraId="6D3D45CB" w14:textId="77777777" w:rsidR="00562B49" w:rsidRDefault="00725511">
            <w:pPr>
              <w:spacing w:line="252" w:lineRule="auto"/>
            </w:pPr>
            <w:r>
              <w:rPr>
                <w:b/>
                <w:sz w:val="18"/>
              </w:rPr>
              <w:t>Value</w:t>
            </w:r>
          </w:p>
        </w:tc>
      </w:tr>
      <w:tr w:rsidR="00562B49" w14:paraId="53F5111E" w14:textId="77777777">
        <w:trPr>
          <w:jc w:val="center"/>
        </w:trPr>
        <w:tc>
          <w:tcPr>
            <w:tcW w:w="2592" w:type="dxa"/>
            <w:vAlign w:val="center"/>
          </w:tcPr>
          <w:p w14:paraId="2B286203" w14:textId="77777777" w:rsidR="00562B49" w:rsidRDefault="00725511">
            <w:pPr>
              <w:spacing w:line="252" w:lineRule="auto"/>
            </w:pPr>
            <w:r>
              <w:rPr>
                <w:sz w:val="18"/>
              </w:rPr>
              <w:t>Document type</w:t>
            </w:r>
          </w:p>
        </w:tc>
        <w:tc>
          <w:tcPr>
            <w:tcW w:w="7632" w:type="dxa"/>
            <w:vAlign w:val="center"/>
          </w:tcPr>
          <w:p w14:paraId="5A2DB638" w14:textId="77777777" w:rsidR="00562B49" w:rsidRDefault="00725511">
            <w:pPr>
              <w:spacing w:line="252" w:lineRule="auto"/>
            </w:pPr>
            <w:r>
              <w:rPr>
                <w:sz w:val="18"/>
              </w:rPr>
              <w:t>Defensive technical disclosure</w:t>
            </w:r>
          </w:p>
        </w:tc>
      </w:tr>
      <w:tr w:rsidR="00562B49" w14:paraId="502E2AE7" w14:textId="77777777">
        <w:trPr>
          <w:jc w:val="center"/>
        </w:trPr>
        <w:tc>
          <w:tcPr>
            <w:tcW w:w="2592" w:type="dxa"/>
            <w:vAlign w:val="center"/>
          </w:tcPr>
          <w:p w14:paraId="4967C300" w14:textId="77777777" w:rsidR="00562B49" w:rsidRDefault="00725511">
            <w:pPr>
              <w:spacing w:line="252" w:lineRule="auto"/>
            </w:pPr>
            <w:r>
              <w:rPr>
                <w:sz w:val="18"/>
              </w:rPr>
              <w:t>Inventor / author</w:t>
            </w:r>
          </w:p>
        </w:tc>
        <w:tc>
          <w:tcPr>
            <w:tcW w:w="7632" w:type="dxa"/>
            <w:vAlign w:val="center"/>
          </w:tcPr>
          <w:p w14:paraId="3BC192EE" w14:textId="77777777" w:rsidR="00562B49" w:rsidRDefault="00725511">
            <w:pPr>
              <w:spacing w:line="252" w:lineRule="auto"/>
            </w:pPr>
            <w:r>
              <w:rPr>
                <w:sz w:val="18"/>
              </w:rPr>
              <w:t>Sebastian Shepherd</w:t>
            </w:r>
          </w:p>
        </w:tc>
      </w:tr>
      <w:tr w:rsidR="00562B49" w14:paraId="65868686" w14:textId="77777777">
        <w:trPr>
          <w:jc w:val="center"/>
        </w:trPr>
        <w:tc>
          <w:tcPr>
            <w:tcW w:w="2592" w:type="dxa"/>
            <w:vAlign w:val="center"/>
          </w:tcPr>
          <w:p w14:paraId="69559A0D" w14:textId="77777777" w:rsidR="00562B49" w:rsidRDefault="00725511">
            <w:pPr>
              <w:spacing w:line="252" w:lineRule="auto"/>
            </w:pPr>
            <w:r>
              <w:rPr>
                <w:sz w:val="18"/>
              </w:rPr>
              <w:t>Publication purpose</w:t>
            </w:r>
          </w:p>
        </w:tc>
        <w:tc>
          <w:tcPr>
            <w:tcW w:w="7632" w:type="dxa"/>
            <w:vAlign w:val="center"/>
          </w:tcPr>
          <w:p w14:paraId="00405911" w14:textId="77777777" w:rsidR="00562B49" w:rsidRDefault="00725511">
            <w:pPr>
              <w:spacing w:line="252" w:lineRule="auto"/>
            </w:pPr>
            <w:r>
              <w:rPr>
                <w:sz w:val="18"/>
              </w:rPr>
              <w:t>Timestamped public disclosure for authorship attribution and prior-art style defensibility</w:t>
            </w:r>
          </w:p>
        </w:tc>
      </w:tr>
      <w:tr w:rsidR="00562B49" w14:paraId="22C5BAE5" w14:textId="77777777">
        <w:trPr>
          <w:jc w:val="center"/>
        </w:trPr>
        <w:tc>
          <w:tcPr>
            <w:tcW w:w="2592" w:type="dxa"/>
            <w:vAlign w:val="center"/>
          </w:tcPr>
          <w:p w14:paraId="11AB2F7A" w14:textId="77777777" w:rsidR="00562B49" w:rsidRDefault="00725511">
            <w:pPr>
              <w:spacing w:line="252" w:lineRule="auto"/>
            </w:pPr>
            <w:r>
              <w:rPr>
                <w:sz w:val="18"/>
              </w:rPr>
              <w:t>Original disclosure date</w:t>
            </w:r>
          </w:p>
        </w:tc>
        <w:tc>
          <w:tcPr>
            <w:tcW w:w="7632" w:type="dxa"/>
            <w:vAlign w:val="center"/>
          </w:tcPr>
          <w:p w14:paraId="1007102C" w14:textId="77777777" w:rsidR="00562B49" w:rsidRDefault="00725511">
            <w:pPr>
              <w:spacing w:line="252" w:lineRule="auto"/>
            </w:pPr>
            <w:r>
              <w:rPr>
                <w:sz w:val="18"/>
              </w:rPr>
              <w:t>30 July 2026</w:t>
            </w:r>
          </w:p>
        </w:tc>
      </w:tr>
      <w:tr w:rsidR="00562B49" w14:paraId="24EAAF24" w14:textId="77777777">
        <w:trPr>
          <w:jc w:val="center"/>
        </w:trPr>
        <w:tc>
          <w:tcPr>
            <w:tcW w:w="2592" w:type="dxa"/>
            <w:vAlign w:val="center"/>
          </w:tcPr>
          <w:p w14:paraId="2005AF8F" w14:textId="77777777" w:rsidR="00562B49" w:rsidRDefault="00725511">
            <w:pPr>
              <w:spacing w:line="252" w:lineRule="auto"/>
            </w:pPr>
            <w:r>
              <w:rPr>
                <w:sz w:val="18"/>
              </w:rPr>
              <w:t>Recommended licence</w:t>
            </w:r>
          </w:p>
        </w:tc>
        <w:tc>
          <w:tcPr>
            <w:tcW w:w="7632" w:type="dxa"/>
            <w:vAlign w:val="center"/>
          </w:tcPr>
          <w:p w14:paraId="61B0145C" w14:textId="77777777" w:rsidR="00562B49" w:rsidRDefault="00725511">
            <w:pPr>
              <w:spacing w:line="252" w:lineRule="auto"/>
            </w:pPr>
            <w:r>
              <w:rPr>
                <w:sz w:val="18"/>
              </w:rPr>
              <w:t>CC BY 4.0 or CC BY-SA 4.0 for the paper; optional CERN-OHL-S or TAPR OHL for hardware files</w:t>
            </w:r>
          </w:p>
        </w:tc>
      </w:tr>
    </w:tbl>
    <w:p w14:paraId="0A37501D" w14:textId="77777777" w:rsidR="00562B49" w:rsidRDefault="00562B49">
      <w:pPr>
        <w:spacing w:after="120" w:line="259" w:lineRule="auto"/>
      </w:pPr>
    </w:p>
    <w:p w14:paraId="7F91D85E" w14:textId="77777777" w:rsidR="00562B49" w:rsidRDefault="00725511">
      <w:pPr>
        <w:spacing w:after="120" w:line="259" w:lineRule="auto"/>
      </w:pPr>
      <w:r>
        <w:rPr>
          <w:b/>
        </w:rPr>
        <w:t xml:space="preserve">Defensive publication statement: </w:t>
      </w:r>
      <w:r>
        <w:t>This document is intended to publicly disclose the described log-prime optical encoding, decoding, and demonstration architecture so that the author can credibly cite the work and so that the disclosed subject matter may be discoverable as public technical prior art. It is not a granted patent and does not itself provide exclusionary patent rights. Publishing may affect later patentability. Legal advice is recommended before publication if patent rights are desired.</w:t>
      </w:r>
    </w:p>
    <w:p w14:paraId="5DAB6C7B" w14:textId="77777777" w:rsidR="00562B49" w:rsidRDefault="00725511">
      <w:pPr>
        <w:spacing w:after="120" w:line="259" w:lineRule="auto"/>
      </w:pPr>
      <w:r>
        <w:br w:type="page"/>
      </w:r>
    </w:p>
    <w:p w14:paraId="7CBFD60A" w14:textId="77777777" w:rsidR="00562B49" w:rsidRDefault="00725511">
      <w:pPr>
        <w:pStyle w:val="Heading1"/>
        <w:spacing w:before="200" w:after="80"/>
      </w:pPr>
      <w:r>
        <w:lastRenderedPageBreak/>
        <w:t>Abstract</w:t>
      </w:r>
    </w:p>
    <w:p w14:paraId="05C47D14" w14:textId="77777777" w:rsidR="00562B49" w:rsidRDefault="00725511">
      <w:pPr>
        <w:spacing w:after="120" w:line="259" w:lineRule="auto"/>
      </w:pPr>
      <w:r>
        <w:t>This disclosure describes a log-prime optical encoding and decoding method, together with an author-devised free-space experimental architecture for demonstrating the method. The disclosed system may be applied to wavelength-division multiplexed (WDM) optical systems, optical logic demonstrations, and related aggregate photodetector readout systems. For avoidance of doubt, this disclosure does not claim invention of WDM, amplitude-division multiplexing (ADM), diffraction gratings, LCD masking, photodetectors, lenses, or optical logic gates themselves. Those are established technical areas. The disclosed contribution is the use of a prime-derived logarithmic frequency/code rule, together with a single-detector decoding method, that allows combinations of log-prime-defined optical channel states to be represented and recovered from mean-like or weighted-mean detector readout states, optionally assisted by a separate amplitude or current measurement.</w:t>
      </w:r>
    </w:p>
    <w:p w14:paraId="0ABF32D9" w14:textId="77777777" w:rsidR="00562B49" w:rsidRDefault="00725511">
      <w:pPr>
        <w:spacing w:after="120" w:line="259" w:lineRule="auto"/>
      </w:pPr>
      <w:r>
        <w:t>A preferred experimental embodiment independently developed by the author uses a broadband white LED, collimating optics, a diffraction grating, a convex focusing lens, an LCD spectral mask, free-space lens routing, an optical NOR stage, and a single photodetector receiver. In this embodiment, the horizontal spectral dimension of the LCD is used to select optical lanes whose intended frequency positions are generated from a log-prime relation rather than from arbitrary or equally spaced channel positions. Each intended channel frequency, or calibrated frequency-code value, is generated from a prime number P according to:</w:t>
      </w:r>
    </w:p>
    <w:p w14:paraId="09A07D86" w14:textId="77777777" w:rsidR="00562B49" w:rsidRDefault="00725511">
      <w:pPr>
        <w:pStyle w:val="CodeBlock"/>
      </w:pPr>
      <w:r>
        <w:t>f(P) = A * log(P) + B</w:t>
      </w:r>
    </w:p>
    <w:p w14:paraId="7B363342" w14:textId="77777777" w:rsidR="00562B49" w:rsidRDefault="00725511">
      <w:pPr>
        <w:spacing w:after="120" w:line="259" w:lineRule="auto"/>
      </w:pPr>
      <w:r>
        <w:t>where A and B are fixed positive constants in the chosen discrete code scale or calibrated frequency model, and P is a prime number. The resulting frequency values are converted into target wavelengths and then mapped, in the proposed grating, lens, and LCD geometry, to LCD pixel columns. The vertical or transmissive dimension of the LCD may optionally control amplitude.</w:t>
      </w:r>
    </w:p>
    <w:p w14:paraId="5D7436DF" w14:textId="77777777" w:rsidR="00562B49" w:rsidRDefault="00725511">
      <w:pPr>
        <w:spacing w:after="120" w:line="259" w:lineRule="auto"/>
      </w:pPr>
      <w:r>
        <w:t>In a constant-intensity mode, active lanes are decoded from an arithmetic mean of their calibrated voltage states. In a variable-intensity mode, the voltage reading is treated as an amplitude-weighted mean, and a simultaneous amplitude/current measurement supplies a second decoding axis.</w:t>
      </w:r>
    </w:p>
    <w:p w14:paraId="7522E86B" w14:textId="77777777" w:rsidR="00562B49" w:rsidRDefault="00725511">
      <w:pPr>
        <w:spacing w:after="120" w:line="259" w:lineRule="auto"/>
      </w:pPr>
      <w:r>
        <w:t>The accompanying software proof of concept demonstrates generation of a calculated log-prime wavelength-to-pixel mapping for the proposed grating, lens, and LCD geometry, encoding of selected channels into LCD masks, simulated mapped-lane optical NOR behaviour, and recovery of the resulting active lane subset from a simulated mean-voltage-code measurement using a product-tree prime-factor decoder. In the recorded demonstration, a 12-lane calculated optical-core map was generated over a 495 to 740 nm cropped wavelength window and the decoded NOR vector matched the simulated mapped-lane NOR output.</w:t>
      </w:r>
    </w:p>
    <w:p w14:paraId="2E3FB91C" w14:textId="77777777" w:rsidR="00562B49" w:rsidRDefault="00725511">
      <w:pPr>
        <w:spacing w:after="120" w:line="259" w:lineRule="auto"/>
      </w:pPr>
      <w:r>
        <w:t>Keywords: log-prime encoding; log-prime frequency mapping; wavelength-channel coding; single-detector decoding; optical state encoding; WDM implementation; prime-factor coding; optical NOR demonstration; LCD spectral masking; amplitude-weighted voltage mean; two-dimensional optical readout</w:t>
      </w:r>
    </w:p>
    <w:p w14:paraId="48737FEE" w14:textId="77777777" w:rsidR="00562B49" w:rsidRDefault="00725511">
      <w:pPr>
        <w:pStyle w:val="Heading1"/>
        <w:spacing w:before="200" w:after="80"/>
      </w:pPr>
      <w:r>
        <w:t>1. Field of the Disclosure</w:t>
      </w:r>
    </w:p>
    <w:p w14:paraId="5D63B063" w14:textId="77777777" w:rsidR="00562B49" w:rsidRDefault="00725511">
      <w:pPr>
        <w:spacing w:after="120" w:line="259" w:lineRule="auto"/>
      </w:pPr>
      <w:r>
        <w:t>The disclosure relates to encoding and decoding methods for optical communication, optical computing, and free-space optical demonstration systems. More particularly, it relates to optical systems in which intended wavelength or frequency-channel positions are generated according to a prime-derived logarithmic rule and decoded from aggregate photodetector measurements. The disclosed method may be implemented using existing wavelength-separation, optical logic, spatial-light-modulation, lens-projection, LCD-masking, and photodetector systems.</w:t>
      </w:r>
    </w:p>
    <w:p w14:paraId="4651D9EA" w14:textId="77777777" w:rsidR="00562B49" w:rsidRDefault="00725511">
      <w:pPr>
        <w:pStyle w:val="Heading1"/>
        <w:spacing w:before="200" w:after="80"/>
      </w:pPr>
      <w:r>
        <w:t>2. Prior-Art Positioning and Author Contribution</w:t>
      </w:r>
    </w:p>
    <w:p w14:paraId="5319BF2D" w14:textId="77777777" w:rsidR="00562B49" w:rsidRDefault="00725511">
      <w:pPr>
        <w:spacing w:after="120" w:line="259" w:lineRule="auto"/>
      </w:pPr>
      <w:r>
        <w:t xml:space="preserve">WDM, ADM, optical logic gates, diffraction-grating spectral separation, LCD or spatial-light-modulator masking, lens projection, photodiode detection, and analog current-to-voltage readout are established areas </w:t>
      </w:r>
      <w:r>
        <w:lastRenderedPageBreak/>
        <w:t>of optical engineering. The author does not claim to have originated those underlying technologies or components.</w:t>
      </w:r>
    </w:p>
    <w:p w14:paraId="4802474C" w14:textId="77777777" w:rsidR="00562B49" w:rsidRDefault="00725511">
      <w:pPr>
        <w:spacing w:after="120" w:line="259" w:lineRule="auto"/>
      </w:pPr>
      <w:r>
        <w:t>The author contribution disclosed here includes both the log-prime optical frequency/code rule and the author-devised implementation architecture for demonstrating that rule. In the disclosed method, usable optical channel positions are not merely labelled after selection. Instead, intended channel frequencies or calibrated frequency-code values are generated from prime numbers according to a relation of the form:</w:t>
      </w:r>
    </w:p>
    <w:p w14:paraId="3CF1A4C5" w14:textId="77777777" w:rsidR="00562B49" w:rsidRDefault="00725511">
      <w:pPr>
        <w:pStyle w:val="CodeBlock"/>
      </w:pPr>
      <w:r>
        <w:t>f(P) = A * log(P) + B</w:t>
      </w:r>
    </w:p>
    <w:p w14:paraId="6195948F" w14:textId="77777777" w:rsidR="00562B49" w:rsidRDefault="00725511">
      <w:pPr>
        <w:spacing w:after="120" w:line="259" w:lineRule="auto"/>
      </w:pPr>
      <w:r>
        <w:t>where P is a prime number and A and B are fixed positive constants in the chosen code or calibration scale. The resulting frequencies may then be converted into wavelengths and mapped onto LCD pixel columns using the proposed grating, lens, and LCD geometry. The prime number is therefore not merely an after-the-fact label for an existing wavelength lane. It is used to generate the intended frequency or code position of that lane.</w:t>
      </w:r>
    </w:p>
    <w:p w14:paraId="4CB21E12" w14:textId="77777777" w:rsidR="00562B49" w:rsidRDefault="00725511">
      <w:pPr>
        <w:spacing w:after="120" w:line="259" w:lineRule="auto"/>
      </w:pPr>
      <w:r>
        <w:t>The preferred embodiment developed by the author uses established optical components in a specific free-space arrangement: broadband illumination, diffraction-grating spectral separation, lens projection, LCD spectral masking, lens routing, optical NOR behaviour, and single-detector voltage/current readout. This implementation architecture is part of the disclosure. The disclosure does not claim ownership of basic WDM, ADM, diffraction gratings, lenses, LCDs, photodetectors, or optical logic generally, but does claim authorship of the disclosed log-prime frequency-generation method, decoding method, and system architecture.</w:t>
      </w:r>
    </w:p>
    <w:p w14:paraId="27CD182C" w14:textId="77777777" w:rsidR="00562B49" w:rsidRDefault="00725511">
      <w:pPr>
        <w:pStyle w:val="Heading1"/>
        <w:spacing w:before="200" w:after="80"/>
      </w:pPr>
      <w:r>
        <w:t>3. Background and Motivation</w:t>
      </w:r>
    </w:p>
    <w:p w14:paraId="55E2A846" w14:textId="77777777" w:rsidR="00562B49" w:rsidRDefault="00725511">
      <w:pPr>
        <w:spacing w:after="120" w:line="259" w:lineRule="auto"/>
      </w:pPr>
      <w:r>
        <w:t>Conventional wavelength-multiplexed optical systems often separate or process multiple optical lanes using filters, gratings, demultiplexers, coherent receivers, multiple detectors, or other lane-specific receiver hardware. For low-cost experimentation, teaching, telemetry, and proof-of-principle optical logic demonstrations, it is useful to encode multiple optical channel states so that a single detector or a small number of electrical measurements can recover lane information.</w:t>
      </w:r>
    </w:p>
    <w:p w14:paraId="155D62ED" w14:textId="77777777" w:rsidR="00562B49" w:rsidRDefault="00725511">
      <w:pPr>
        <w:spacing w:after="120" w:line="259" w:lineRule="auto"/>
      </w:pPr>
      <w:r>
        <w:t>A raw photodetector naturally integrates incident optical power over the detector area and over its spectral response. This makes the detector good at producing aggregate measurements, but it also means that channel identity can be lost unless the optical lanes are encoded in a recoverable way. The disclosed log-prime method treats aggregation as a useful physical operation rather than a problem to be avoided.</w:t>
      </w:r>
    </w:p>
    <w:p w14:paraId="5D6EFB6F" w14:textId="77777777" w:rsidR="00562B49" w:rsidRDefault="00725511">
      <w:pPr>
        <w:pStyle w:val="Heading1"/>
        <w:spacing w:before="200" w:after="80"/>
      </w:pPr>
      <w:r>
        <w:t>4. Why Log-Prime Encoding Is Used</w:t>
      </w:r>
    </w:p>
    <w:p w14:paraId="7A940913" w14:textId="77777777" w:rsidR="00562B49" w:rsidRDefault="00725511">
      <w:pPr>
        <w:spacing w:after="120" w:line="259" w:lineRule="auto"/>
      </w:pPr>
      <w:r>
        <w:t>The disclosed method uses a log-prime frequency/code pattern rather than merely assigning prime labels to pre-existing wavelength lanes. Each intended optical frequency or calibrated frequency-code value is generated from a prime number P according to:</w:t>
      </w:r>
    </w:p>
    <w:p w14:paraId="3444B84B" w14:textId="77777777" w:rsidR="00562B49" w:rsidRDefault="00725511">
      <w:pPr>
        <w:pStyle w:val="CodeBlock"/>
      </w:pPr>
      <w:r>
        <w:t>f(P) = A * log(P) + B</w:t>
      </w:r>
    </w:p>
    <w:p w14:paraId="2AD0B224" w14:textId="77777777" w:rsidR="00562B49" w:rsidRDefault="00725511">
      <w:pPr>
        <w:spacing w:after="120" w:line="259" w:lineRule="auto"/>
      </w:pPr>
      <w:r>
        <w:t>where P is a prime number, and A and B are fixed positive constants in the chosen discrete code scale or calibrated frequency model.</w:t>
      </w:r>
    </w:p>
    <w:p w14:paraId="5C095B1C" w14:textId="77777777" w:rsidR="00562B49" w:rsidRDefault="00725511">
      <w:pPr>
        <w:spacing w:after="120" w:line="259" w:lineRule="auto"/>
      </w:pPr>
      <w:r>
        <w:t>The important point is not simply that sums of logarithms can be made unique. Unique additive sums can be achieved more directly using ordinary binary-weighted encoding, such as 1, 2, 4, 8, 16, and so on. The reason for using log-prime encoding here is that the voltage readout is treated as a mean-like code-state measurement rather than as a simple summed-voltage measurement.</w:t>
      </w:r>
    </w:p>
    <w:p w14:paraId="19D3484A" w14:textId="77777777" w:rsidR="00562B49" w:rsidRDefault="00725511">
      <w:pPr>
        <w:spacing w:after="120" w:line="259" w:lineRule="auto"/>
      </w:pPr>
      <w:r>
        <w:t>For a set of active lanes, each generated from a distinct prime p_i, the mean log-prime code state is:</w:t>
      </w:r>
    </w:p>
    <w:p w14:paraId="4DC40AD1" w14:textId="77777777" w:rsidR="00562B49" w:rsidRDefault="00725511">
      <w:pPr>
        <w:pStyle w:val="CodeBlock"/>
      </w:pPr>
      <w:r>
        <w:t>M = (log(p_1) + log(p_2) + ... + log(p_N)) / N</w:t>
      </w:r>
      <w:r>
        <w:br/>
      </w:r>
      <w:r>
        <w:br/>
        <w:t>M = log((p_1 * p_2 * ... * p_N)^(1/N))</w:t>
      </w:r>
      <w:r>
        <w:br/>
      </w:r>
      <w:r>
        <w:lastRenderedPageBreak/>
        <w:br/>
        <w:t>exp(M) = (p_1 * p_2 * ... * p_N)^(1/N)</w:t>
      </w:r>
    </w:p>
    <w:p w14:paraId="232BECCD" w14:textId="77777777" w:rsidR="00562B49" w:rsidRDefault="00725511">
      <w:pPr>
        <w:spacing w:after="120" w:line="259" w:lineRule="auto"/>
      </w:pPr>
      <w:r>
        <w:t>Thus, the measured mean corresponds to the geometric mean of the active prime-defined lane identities.</w:t>
      </w:r>
    </w:p>
    <w:p w14:paraId="3157D337" w14:textId="77777777" w:rsidR="00562B49" w:rsidRDefault="00725511">
      <w:pPr>
        <w:spacing w:after="120" w:line="259" w:lineRule="auto"/>
      </w:pPr>
      <w:r>
        <w:t>Because the active lane product is formed from distinct prime factors, unique prime factorisation makes the mean log-prime value unique for each active subset under the distinct-prime constant-intensity model. If two active subsets with sizes m and n produced the same mean log-prime value, then their prime products would satisfy:</w:t>
      </w:r>
    </w:p>
    <w:p w14:paraId="2C80D8C7" w14:textId="77777777" w:rsidR="00562B49" w:rsidRDefault="00725511">
      <w:pPr>
        <w:pStyle w:val="CodeBlock"/>
      </w:pPr>
      <w:r>
        <w:t>(product_A)^n = (product_B)^m</w:t>
      </w:r>
    </w:p>
    <w:p w14:paraId="627ADCA7" w14:textId="77777777" w:rsidR="00562B49" w:rsidRDefault="00725511">
      <w:pPr>
        <w:spacing w:after="120" w:line="259" w:lineRule="auto"/>
      </w:pPr>
      <w:r>
        <w:t>For square-free products of distinct primes, unique prime factorisation requires the same prime support and the same active count. Therefore, under the distinct-prime constant-intensity model, different active subsets do not produce the same mean log-prime code state, assuming ideal arithmetic and sufficient measurement precision.</w:t>
      </w:r>
    </w:p>
    <w:p w14:paraId="714EAF8C" w14:textId="77777777" w:rsidR="00562B49" w:rsidRDefault="00725511">
      <w:pPr>
        <w:spacing w:after="120" w:line="259" w:lineRule="auto"/>
      </w:pPr>
      <w:r>
        <w:t>This is the key distinction from ordinary binary weighting. Binary weighting is naturally suited to unique summed-current or summed-intensity codes. Log-prime encoding is useful here because it gives uniqueness in a mean-code domain, which is closer to how the voltage readout is interpreted in this disclosure.</w:t>
      </w:r>
    </w:p>
    <w:p w14:paraId="115F83CE" w14:textId="77777777" w:rsidR="00562B49" w:rsidRDefault="00725511">
      <w:pPr>
        <w:spacing w:after="120" w:line="259" w:lineRule="auto"/>
      </w:pPr>
      <w:r>
        <w:t>The electrical readout should therefore be separated into two cases. In the constant-intensity case, where each active lane contributes approximately equally, the measured voltage-code state may be treated as the arithmetic mean of the active calibrated lane states:</w:t>
      </w:r>
    </w:p>
    <w:p w14:paraId="4B5D16DE" w14:textId="77777777" w:rsidR="00562B49" w:rsidRDefault="00725511">
      <w:pPr>
        <w:pStyle w:val="CodeBlock"/>
      </w:pPr>
      <w:r>
        <w:t>V_measured = (V_1 + V_2 + ... + V_N) / N</w:t>
      </w:r>
      <w:r>
        <w:br/>
      </w:r>
      <w:r>
        <w:br/>
        <w:t>V_i = A * log(p_i) + B</w:t>
      </w:r>
    </w:p>
    <w:p w14:paraId="2992A651" w14:textId="77777777" w:rsidR="00562B49" w:rsidRDefault="00725511">
      <w:pPr>
        <w:spacing w:after="120" w:line="259" w:lineRule="auto"/>
      </w:pPr>
      <w:r>
        <w:t>In the variable-intensity case, the voltage-code state becomes an amplitude-weighted mean:</w:t>
      </w:r>
    </w:p>
    <w:p w14:paraId="5AEFB013" w14:textId="77777777" w:rsidR="00562B49" w:rsidRDefault="00725511">
      <w:pPr>
        <w:pStyle w:val="CodeBlock"/>
      </w:pPr>
      <w:r>
        <w:t>V_measured = sum(V_i * A_i) / sum(A_i)</w:t>
      </w:r>
    </w:p>
    <w:p w14:paraId="01F735B0" w14:textId="77777777" w:rsidR="00562B49" w:rsidRDefault="00725511">
      <w:pPr>
        <w:spacing w:after="120" w:line="259" w:lineRule="auto"/>
      </w:pPr>
      <w:r>
        <w:t>where A_i is the amplitude, intensity, or current contribution of lane i. In this variable-intensity case, voltage alone may not uniquely identify the active subset, because different amplitude combinations can shift the weighted mean. The separate amplitude or current measurement is therefore used as an additional constraint. Meanwhile, current or total amplitude remains additive:</w:t>
      </w:r>
    </w:p>
    <w:p w14:paraId="2DC3416A" w14:textId="77777777" w:rsidR="00562B49" w:rsidRDefault="00725511">
      <w:pPr>
        <w:pStyle w:val="CodeBlock"/>
      </w:pPr>
      <w:r>
        <w:t>I_total = sum(I_i)</w:t>
      </w:r>
    </w:p>
    <w:p w14:paraId="3FA6C823" w14:textId="77777777" w:rsidR="00562B49" w:rsidRDefault="00725511">
      <w:pPr>
        <w:spacing w:after="120" w:line="259" w:lineRule="auto"/>
      </w:pPr>
      <w:r>
        <w:t>This gives two complementary readout axes. The voltage channel provides the mean or weighted-mean log-prime code state, while the current or amplitude channel provides total optical intensity information.</w:t>
      </w:r>
    </w:p>
    <w:p w14:paraId="08CEB08F" w14:textId="77777777" w:rsidR="00562B49" w:rsidRDefault="00725511">
      <w:pPr>
        <w:spacing w:after="120" w:line="259" w:lineRule="auto"/>
      </w:pPr>
      <w:r>
        <w:t>Example: if the active lanes are generated from primes 2, 5, and 7, the pure log-prime mean is:</w:t>
      </w:r>
    </w:p>
    <w:p w14:paraId="1004FDE9" w14:textId="77777777" w:rsidR="00562B49" w:rsidRDefault="00725511">
      <w:pPr>
        <w:pStyle w:val="CodeBlock"/>
      </w:pPr>
      <w:r>
        <w:t>M = (log(2) + log(5) + log(7)) / 3</w:t>
      </w:r>
      <w:r>
        <w:br/>
        <w:t>M = log((2 * 5 * 7)^(1/3))</w:t>
      </w:r>
      <w:r>
        <w:br/>
        <w:t>M = log(70^(1/3))</w:t>
      </w:r>
    </w:p>
    <w:p w14:paraId="3A2CA5AE" w14:textId="77777777" w:rsidR="00562B49" w:rsidRDefault="00725511">
      <w:pPr>
        <w:spacing w:after="120" w:line="259" w:lineRule="auto"/>
      </w:pPr>
      <w:r>
        <w:t>If M is the normalised log-prime mean after subtracting offset and dividing by gain, a decoder can test possible active counts N and reconstruct the corresponding candidate product:</w:t>
      </w:r>
    </w:p>
    <w:p w14:paraId="72963233" w14:textId="77777777" w:rsidR="00562B49" w:rsidRDefault="00725511">
      <w:pPr>
        <w:pStyle w:val="CodeBlock"/>
      </w:pPr>
      <w:r>
        <w:t>product_guess = exp(N * M)</w:t>
      </w:r>
    </w:p>
    <w:p w14:paraId="6BF42B26" w14:textId="77777777" w:rsidR="00562B49" w:rsidRDefault="00725511">
      <w:pPr>
        <w:spacing w:after="120" w:line="259" w:lineRule="auto"/>
      </w:pPr>
      <w:r>
        <w:t>For the correct active count N = 3, the recovered product is 70, which factorises uniquely as 70 = 2 * 5 * 7. Therefore, the active lanes are identified as the lanes generated from primes 2, 5, and 7. Practical reliability depends on calibration, detector linearity, ADC resolution, voltage noise, intensity equality or amplitude compensation, wavelength-dependent optical response, and spacing between valid mean-code states.</w:t>
      </w:r>
    </w:p>
    <w:p w14:paraId="056E5F56" w14:textId="77777777" w:rsidR="00562B49" w:rsidRDefault="00725511">
      <w:pPr>
        <w:pStyle w:val="Heading1"/>
        <w:spacing w:before="200" w:after="80"/>
      </w:pPr>
      <w:r>
        <w:lastRenderedPageBreak/>
        <w:t>5. Physics of Voltage, Current, and Detector Readout</w:t>
      </w:r>
    </w:p>
    <w:p w14:paraId="359B597E" w14:textId="77777777" w:rsidR="00562B49" w:rsidRDefault="00725511">
      <w:pPr>
        <w:spacing w:after="120" w:line="259" w:lineRule="auto"/>
      </w:pPr>
      <w:r>
        <w:t>A voltmeter measures electric potential difference, commonly interpreted as energy per unit charge. An ammeter measures current, or charge flow per unit time. In a photodetector receiver, incident light creates charge carriers, and the resulting electrical signal may be measured as direct photocurrent, voltage across a load, or voltage from a transimpedance amplifier.</w:t>
      </w:r>
    </w:p>
    <w:p w14:paraId="10736F6E" w14:textId="77777777" w:rsidR="00562B49" w:rsidRDefault="00725511">
      <w:pPr>
        <w:spacing w:after="120" w:line="259" w:lineRule="auto"/>
      </w:pPr>
      <w:r>
        <w:t>For the purposes of the disclosed encoding framework, the voltage channel is treated as a calibrated code-state axis and the current or amplitude channel is treated as an intensity axis. A real implementation must calibrate source spectrum, LCD transmission, grating efficiency, lens loss, detector responsivity, dark current, ambient light, gain, offset, and noise.</w:t>
      </w:r>
    </w:p>
    <w:tbl>
      <w:tblPr>
        <w:tblStyle w:val="TableGrid"/>
        <w:tblW w:w="0" w:type="auto"/>
        <w:jc w:val="center"/>
        <w:tblLook w:val="04A0" w:firstRow="1" w:lastRow="0" w:firstColumn="1" w:lastColumn="0" w:noHBand="0" w:noVBand="1"/>
      </w:tblPr>
      <w:tblGrid>
        <w:gridCol w:w="2101"/>
        <w:gridCol w:w="4497"/>
        <w:gridCol w:w="3386"/>
      </w:tblGrid>
      <w:tr w:rsidR="00562B49" w14:paraId="78F26ABA" w14:textId="77777777">
        <w:trPr>
          <w:jc w:val="center"/>
        </w:trPr>
        <w:tc>
          <w:tcPr>
            <w:tcW w:w="2160" w:type="dxa"/>
            <w:shd w:val="clear" w:color="auto" w:fill="D9EAF7"/>
            <w:vAlign w:val="center"/>
          </w:tcPr>
          <w:p w14:paraId="4AF3DA01" w14:textId="77777777" w:rsidR="00562B49" w:rsidRDefault="00725511">
            <w:pPr>
              <w:spacing w:line="252" w:lineRule="auto"/>
            </w:pPr>
            <w:r>
              <w:rPr>
                <w:b/>
                <w:sz w:val="18"/>
              </w:rPr>
              <w:t>Quantity</w:t>
            </w:r>
          </w:p>
        </w:tc>
        <w:tc>
          <w:tcPr>
            <w:tcW w:w="4680" w:type="dxa"/>
            <w:shd w:val="clear" w:color="auto" w:fill="D9EAF7"/>
            <w:vAlign w:val="center"/>
          </w:tcPr>
          <w:p w14:paraId="630C0554" w14:textId="77777777" w:rsidR="00562B49" w:rsidRDefault="00725511">
            <w:pPr>
              <w:spacing w:line="252" w:lineRule="auto"/>
            </w:pPr>
            <w:r>
              <w:rPr>
                <w:b/>
                <w:sz w:val="18"/>
              </w:rPr>
              <w:t>Meaning in this disclosure</w:t>
            </w:r>
          </w:p>
        </w:tc>
        <w:tc>
          <w:tcPr>
            <w:tcW w:w="3528" w:type="dxa"/>
            <w:shd w:val="clear" w:color="auto" w:fill="D9EAF7"/>
            <w:vAlign w:val="center"/>
          </w:tcPr>
          <w:p w14:paraId="7810568A" w14:textId="77777777" w:rsidR="00562B49" w:rsidRDefault="00725511">
            <w:pPr>
              <w:spacing w:line="252" w:lineRule="auto"/>
            </w:pPr>
            <w:r>
              <w:rPr>
                <w:b/>
                <w:sz w:val="18"/>
              </w:rPr>
              <w:t>Role</w:t>
            </w:r>
          </w:p>
        </w:tc>
      </w:tr>
      <w:tr w:rsidR="00562B49" w14:paraId="52AEB319" w14:textId="77777777">
        <w:trPr>
          <w:jc w:val="center"/>
        </w:trPr>
        <w:tc>
          <w:tcPr>
            <w:tcW w:w="2160" w:type="dxa"/>
            <w:vAlign w:val="center"/>
          </w:tcPr>
          <w:p w14:paraId="71D61B67" w14:textId="77777777" w:rsidR="00562B49" w:rsidRDefault="00725511">
            <w:pPr>
              <w:spacing w:line="252" w:lineRule="auto"/>
            </w:pPr>
            <w:r>
              <w:rPr>
                <w:sz w:val="18"/>
              </w:rPr>
              <w:t>P_i</w:t>
            </w:r>
          </w:p>
        </w:tc>
        <w:tc>
          <w:tcPr>
            <w:tcW w:w="4680" w:type="dxa"/>
            <w:vAlign w:val="center"/>
          </w:tcPr>
          <w:p w14:paraId="244CE616" w14:textId="77777777" w:rsidR="00562B49" w:rsidRDefault="00725511">
            <w:pPr>
              <w:spacing w:line="252" w:lineRule="auto"/>
            </w:pPr>
            <w:r>
              <w:rPr>
                <w:sz w:val="18"/>
              </w:rPr>
              <w:t>Optical power passing through lane i</w:t>
            </w:r>
          </w:p>
        </w:tc>
        <w:tc>
          <w:tcPr>
            <w:tcW w:w="3528" w:type="dxa"/>
            <w:vAlign w:val="center"/>
          </w:tcPr>
          <w:p w14:paraId="0088FB59" w14:textId="77777777" w:rsidR="00562B49" w:rsidRDefault="00725511">
            <w:pPr>
              <w:spacing w:line="252" w:lineRule="auto"/>
            </w:pPr>
            <w:r>
              <w:rPr>
                <w:sz w:val="18"/>
              </w:rPr>
              <w:t>Determines charge-carrier contribution</w:t>
            </w:r>
          </w:p>
        </w:tc>
      </w:tr>
      <w:tr w:rsidR="00562B49" w14:paraId="6224864F" w14:textId="77777777">
        <w:trPr>
          <w:jc w:val="center"/>
        </w:trPr>
        <w:tc>
          <w:tcPr>
            <w:tcW w:w="2160" w:type="dxa"/>
            <w:vAlign w:val="center"/>
          </w:tcPr>
          <w:p w14:paraId="619FEA23" w14:textId="77777777" w:rsidR="00562B49" w:rsidRDefault="00725511">
            <w:pPr>
              <w:spacing w:line="252" w:lineRule="auto"/>
            </w:pPr>
            <w:r>
              <w:rPr>
                <w:sz w:val="18"/>
              </w:rPr>
              <w:t>A_i or I_i</w:t>
            </w:r>
          </w:p>
        </w:tc>
        <w:tc>
          <w:tcPr>
            <w:tcW w:w="4680" w:type="dxa"/>
            <w:vAlign w:val="center"/>
          </w:tcPr>
          <w:p w14:paraId="582C71AC" w14:textId="77777777" w:rsidR="00562B49" w:rsidRDefault="00725511">
            <w:pPr>
              <w:spacing w:line="252" w:lineRule="auto"/>
            </w:pPr>
            <w:r>
              <w:rPr>
                <w:sz w:val="18"/>
              </w:rPr>
              <w:t>Amplitude/current contribution of lane i</w:t>
            </w:r>
          </w:p>
        </w:tc>
        <w:tc>
          <w:tcPr>
            <w:tcW w:w="3528" w:type="dxa"/>
            <w:vAlign w:val="center"/>
          </w:tcPr>
          <w:p w14:paraId="2205B408" w14:textId="77777777" w:rsidR="00562B49" w:rsidRDefault="00725511">
            <w:pPr>
              <w:spacing w:line="252" w:lineRule="auto"/>
            </w:pPr>
            <w:r>
              <w:rPr>
                <w:sz w:val="18"/>
              </w:rPr>
              <w:t>Weighting term for variable-intensity decoding</w:t>
            </w:r>
          </w:p>
        </w:tc>
      </w:tr>
      <w:tr w:rsidR="00562B49" w14:paraId="6187C2A1" w14:textId="77777777">
        <w:trPr>
          <w:jc w:val="center"/>
        </w:trPr>
        <w:tc>
          <w:tcPr>
            <w:tcW w:w="2160" w:type="dxa"/>
            <w:vAlign w:val="center"/>
          </w:tcPr>
          <w:p w14:paraId="42C095BA" w14:textId="77777777" w:rsidR="00562B49" w:rsidRDefault="00725511">
            <w:pPr>
              <w:spacing w:line="252" w:lineRule="auto"/>
            </w:pPr>
            <w:r>
              <w:rPr>
                <w:sz w:val="18"/>
              </w:rPr>
              <w:t>V_i</w:t>
            </w:r>
          </w:p>
        </w:tc>
        <w:tc>
          <w:tcPr>
            <w:tcW w:w="4680" w:type="dxa"/>
            <w:vAlign w:val="center"/>
          </w:tcPr>
          <w:p w14:paraId="7C20D37F" w14:textId="77777777" w:rsidR="00562B49" w:rsidRDefault="00725511">
            <w:pPr>
              <w:spacing w:line="252" w:lineRule="auto"/>
            </w:pPr>
            <w:r>
              <w:rPr>
                <w:sz w:val="18"/>
              </w:rPr>
              <w:t>Calibrated voltage-code state for the lane generated from prime p_i</w:t>
            </w:r>
          </w:p>
        </w:tc>
        <w:tc>
          <w:tcPr>
            <w:tcW w:w="3528" w:type="dxa"/>
            <w:vAlign w:val="center"/>
          </w:tcPr>
          <w:p w14:paraId="331BCF91" w14:textId="77777777" w:rsidR="00562B49" w:rsidRDefault="00725511">
            <w:pPr>
              <w:spacing w:line="252" w:lineRule="auto"/>
            </w:pPr>
            <w:r>
              <w:rPr>
                <w:sz w:val="18"/>
              </w:rPr>
              <w:t>Represents A * log(p_i) + B in the voltage-code domain</w:t>
            </w:r>
          </w:p>
        </w:tc>
      </w:tr>
      <w:tr w:rsidR="00562B49" w14:paraId="3248E2E4" w14:textId="77777777">
        <w:trPr>
          <w:jc w:val="center"/>
        </w:trPr>
        <w:tc>
          <w:tcPr>
            <w:tcW w:w="2160" w:type="dxa"/>
            <w:vAlign w:val="center"/>
          </w:tcPr>
          <w:p w14:paraId="79090D34" w14:textId="77777777" w:rsidR="00562B49" w:rsidRDefault="00725511">
            <w:pPr>
              <w:spacing w:line="252" w:lineRule="auto"/>
            </w:pPr>
            <w:r>
              <w:rPr>
                <w:sz w:val="18"/>
              </w:rPr>
              <w:t>V_measured</w:t>
            </w:r>
          </w:p>
        </w:tc>
        <w:tc>
          <w:tcPr>
            <w:tcW w:w="4680" w:type="dxa"/>
            <w:vAlign w:val="center"/>
          </w:tcPr>
          <w:p w14:paraId="02EFCEF3" w14:textId="77777777" w:rsidR="00562B49" w:rsidRDefault="00725511">
            <w:pPr>
              <w:spacing w:line="252" w:lineRule="auto"/>
            </w:pPr>
            <w:r>
              <w:rPr>
                <w:sz w:val="18"/>
              </w:rPr>
              <w:t>Measured voltage or ADC value</w:t>
            </w:r>
          </w:p>
        </w:tc>
        <w:tc>
          <w:tcPr>
            <w:tcW w:w="3528" w:type="dxa"/>
            <w:vAlign w:val="center"/>
          </w:tcPr>
          <w:p w14:paraId="73E927B3" w14:textId="77777777" w:rsidR="00562B49" w:rsidRDefault="00725511">
            <w:pPr>
              <w:spacing w:line="252" w:lineRule="auto"/>
            </w:pPr>
            <w:r>
              <w:rPr>
                <w:sz w:val="18"/>
              </w:rPr>
              <w:t>Mean or weighted mean of active code states</w:t>
            </w:r>
          </w:p>
        </w:tc>
      </w:tr>
      <w:tr w:rsidR="00562B49" w14:paraId="350C623F" w14:textId="77777777">
        <w:trPr>
          <w:jc w:val="center"/>
        </w:trPr>
        <w:tc>
          <w:tcPr>
            <w:tcW w:w="2160" w:type="dxa"/>
            <w:vAlign w:val="center"/>
          </w:tcPr>
          <w:p w14:paraId="481E61E4" w14:textId="77777777" w:rsidR="00562B49" w:rsidRDefault="00725511">
            <w:pPr>
              <w:spacing w:line="252" w:lineRule="auto"/>
            </w:pPr>
            <w:r>
              <w:rPr>
                <w:sz w:val="18"/>
              </w:rPr>
              <w:t>A_total or I_total</w:t>
            </w:r>
          </w:p>
        </w:tc>
        <w:tc>
          <w:tcPr>
            <w:tcW w:w="4680" w:type="dxa"/>
            <w:vAlign w:val="center"/>
          </w:tcPr>
          <w:p w14:paraId="14CD9AB4" w14:textId="77777777" w:rsidR="00562B49" w:rsidRDefault="00725511">
            <w:pPr>
              <w:spacing w:line="252" w:lineRule="auto"/>
            </w:pPr>
            <w:r>
              <w:rPr>
                <w:sz w:val="18"/>
              </w:rPr>
              <w:t>Measured total amplitude/current</w:t>
            </w:r>
          </w:p>
        </w:tc>
        <w:tc>
          <w:tcPr>
            <w:tcW w:w="3528" w:type="dxa"/>
            <w:vAlign w:val="center"/>
          </w:tcPr>
          <w:p w14:paraId="727A9B4F" w14:textId="77777777" w:rsidR="00562B49" w:rsidRDefault="00725511">
            <w:pPr>
              <w:spacing w:line="252" w:lineRule="auto"/>
            </w:pPr>
            <w:r>
              <w:rPr>
                <w:sz w:val="18"/>
              </w:rPr>
              <w:t>Second readout axis for ADM-like operation</w:t>
            </w:r>
          </w:p>
        </w:tc>
      </w:tr>
      <w:tr w:rsidR="00562B49" w14:paraId="55037C79" w14:textId="77777777">
        <w:trPr>
          <w:jc w:val="center"/>
        </w:trPr>
        <w:tc>
          <w:tcPr>
            <w:tcW w:w="2160" w:type="dxa"/>
            <w:vAlign w:val="center"/>
          </w:tcPr>
          <w:p w14:paraId="5ED611BC" w14:textId="77777777" w:rsidR="00562B49" w:rsidRDefault="00725511">
            <w:pPr>
              <w:spacing w:line="252" w:lineRule="auto"/>
            </w:pPr>
            <w:r>
              <w:rPr>
                <w:sz w:val="18"/>
              </w:rPr>
              <w:t>sum(V_i * A_i) / sum(A_i)</w:t>
            </w:r>
          </w:p>
        </w:tc>
        <w:tc>
          <w:tcPr>
            <w:tcW w:w="4680" w:type="dxa"/>
            <w:vAlign w:val="center"/>
          </w:tcPr>
          <w:p w14:paraId="34A068CA" w14:textId="77777777" w:rsidR="00562B49" w:rsidRDefault="00725511">
            <w:pPr>
              <w:spacing w:line="252" w:lineRule="auto"/>
            </w:pPr>
            <w:r>
              <w:rPr>
                <w:sz w:val="18"/>
              </w:rPr>
              <w:t>Weighted mean model</w:t>
            </w:r>
          </w:p>
        </w:tc>
        <w:tc>
          <w:tcPr>
            <w:tcW w:w="3528" w:type="dxa"/>
            <w:vAlign w:val="center"/>
          </w:tcPr>
          <w:p w14:paraId="25F077E5" w14:textId="77777777" w:rsidR="00562B49" w:rsidRDefault="00725511">
            <w:pPr>
              <w:spacing w:line="252" w:lineRule="auto"/>
            </w:pPr>
            <w:r>
              <w:rPr>
                <w:sz w:val="18"/>
              </w:rPr>
              <w:t>Variable-intensity decoding relation</w:t>
            </w:r>
          </w:p>
        </w:tc>
      </w:tr>
    </w:tbl>
    <w:p w14:paraId="02EB378F" w14:textId="77777777" w:rsidR="00562B49" w:rsidRDefault="00562B49">
      <w:pPr>
        <w:spacing w:after="120" w:line="259" w:lineRule="auto"/>
      </w:pPr>
    </w:p>
    <w:p w14:paraId="70D73BEC" w14:textId="77777777" w:rsidR="00562B49" w:rsidRDefault="00725511">
      <w:pPr>
        <w:pStyle w:val="Heading1"/>
        <w:spacing w:before="200" w:after="80"/>
      </w:pPr>
      <w:r>
        <w:t>6. Two-Dimensional Encoding: Wavelength State and Amplitude State</w:t>
      </w:r>
    </w:p>
    <w:p w14:paraId="14E97AFF" w14:textId="77777777" w:rsidR="00562B49" w:rsidRDefault="00725511">
      <w:pPr>
        <w:spacing w:after="120" w:line="259" w:lineRule="auto"/>
      </w:pPr>
      <w:r>
        <w:t>The same demonstration bench can encode information in two dimensions. The horizontal spectral dimension selects wavelength lanes whose intended frequency positions are generated by the log-prime rule and then mapped onto LCD columns by the proposed grating/lens/LCD geometry. The vertical LCD dimension, transmissive area, duty cycle, or greyscale transparency may control how much optical power passes through each lane. This optional second dimension is an amplitude or intensity state layered on top of wavelength identity.</w:t>
      </w:r>
    </w:p>
    <w:p w14:paraId="35C8F821" w14:textId="77777777" w:rsidR="00562B49" w:rsidRDefault="00725511">
      <w:pPr>
        <w:spacing w:after="120" w:line="259" w:lineRule="auto"/>
      </w:pPr>
      <w:r>
        <w:t>This disclosure does not claim to invent ADM itself. Rather, it discloses how an amplitude/intensity readout can be combined with log-prime wavelength encoding to produce a two-dimensional electrical decoding problem.</w:t>
      </w:r>
    </w:p>
    <w:p w14:paraId="55BD8586" w14:textId="77777777" w:rsidR="00562B49" w:rsidRDefault="00725511">
      <w:pPr>
        <w:pStyle w:val="CodeBlock"/>
      </w:pPr>
      <w:r>
        <w:t>A_i = b_0*1 + b_1*2 + b_2*4 + b_3*8 + ...</w:t>
      </w:r>
    </w:p>
    <w:p w14:paraId="1CCFC55C" w14:textId="77777777" w:rsidR="00562B49" w:rsidRDefault="00725511">
      <w:pPr>
        <w:spacing w:after="120" w:line="259" w:lineRule="auto"/>
      </w:pPr>
      <w:r>
        <w:t>If amplitude states are binary-weighted or otherwise uniquely weighted, the current or total-amplitude channel can narrow the possible amplitude configuration. The voltage channel then identifies the weighted average of the active log-prime lane states.</w:t>
      </w:r>
    </w:p>
    <w:p w14:paraId="2B903165" w14:textId="77777777" w:rsidR="00562B49" w:rsidRDefault="00725511">
      <w:pPr>
        <w:pStyle w:val="Heading1"/>
        <w:spacing w:before="200" w:after="80"/>
      </w:pPr>
      <w:r>
        <w:t>7. Decoder Interpretation and Constraint Solving</w:t>
      </w:r>
    </w:p>
    <w:p w14:paraId="5E8C28C5" w14:textId="77777777" w:rsidR="00562B49" w:rsidRDefault="00725511">
      <w:pPr>
        <w:spacing w:after="120" w:line="259" w:lineRule="auto"/>
      </w:pPr>
      <w:r>
        <w:t>The preceding sections define the two decoder regimes: a constant-intensity regime, where the voltage-code readout is treated as a mean log-prime state, and a variable-intensity regime, where the voltage-code readout is treated as an amplitude-weighted mean.</w:t>
      </w:r>
    </w:p>
    <w:p w14:paraId="0A44B4E5" w14:textId="77777777" w:rsidR="00562B49" w:rsidRDefault="00725511">
      <w:pPr>
        <w:spacing w:after="120" w:line="259" w:lineRule="auto"/>
      </w:pPr>
      <w:r>
        <w:t>In the constant-intensity regime, the decoder first normalises the measured voltage by subtracting offset and dividing by gain:</w:t>
      </w:r>
    </w:p>
    <w:p w14:paraId="23F26E9B" w14:textId="77777777" w:rsidR="00562B49" w:rsidRDefault="00725511">
      <w:pPr>
        <w:pStyle w:val="CodeBlock"/>
      </w:pPr>
      <w:r>
        <w:t>M_log = (V_measured - B) / A</w:t>
      </w:r>
    </w:p>
    <w:p w14:paraId="3C32C5A0" w14:textId="77777777" w:rsidR="00562B49" w:rsidRDefault="00725511">
      <w:pPr>
        <w:spacing w:after="120" w:line="259" w:lineRule="auto"/>
      </w:pPr>
      <w:r>
        <w:t>where M_log is the recovered mean log-prime code value. The decoder then tests possible active lane counts N and estimates the corresponding prime product:</w:t>
      </w:r>
    </w:p>
    <w:p w14:paraId="11D802A0" w14:textId="77777777" w:rsidR="00562B49" w:rsidRDefault="00725511">
      <w:pPr>
        <w:pStyle w:val="CodeBlock"/>
      </w:pPr>
      <w:r>
        <w:lastRenderedPageBreak/>
        <w:t>product_guess = exp(N * M_log)</w:t>
      </w:r>
    </w:p>
    <w:p w14:paraId="59EFE8E0" w14:textId="77777777" w:rsidR="00562B49" w:rsidRDefault="00725511">
      <w:pPr>
        <w:spacing w:after="120" w:line="259" w:lineRule="auto"/>
      </w:pPr>
      <w:r>
        <w:t>If the guessed product factorises into valid primes from the generated lane set, and the reconstructed voltage lies within the allowed tolerance, the decoder returns the corresponding active lanes.</w:t>
      </w:r>
    </w:p>
    <w:p w14:paraId="34724448" w14:textId="77777777" w:rsidR="00562B49" w:rsidRDefault="00725511">
      <w:pPr>
        <w:spacing w:after="120" w:line="259" w:lineRule="auto"/>
      </w:pPr>
      <w:r>
        <w:t>In the variable-intensity regime, voltage alone may not uniquely identify the active subset because different amplitude combinations can shift the weighted mean. The decoder therefore uses the measured amplitude or current as an additional constraint:</w:t>
      </w:r>
    </w:p>
    <w:p w14:paraId="33E9CBE0" w14:textId="77777777" w:rsidR="00562B49" w:rsidRDefault="00725511">
      <w:pPr>
        <w:pStyle w:val="CodeBlock"/>
      </w:pPr>
      <w:r>
        <w:t>A_total = sum(A_i)</w:t>
      </w:r>
      <w:r>
        <w:br/>
      </w:r>
      <w:r>
        <w:br/>
        <w:t>Measured pair: (V_measured, A_total)</w:t>
      </w:r>
    </w:p>
    <w:p w14:paraId="66AC69D0" w14:textId="77777777" w:rsidR="00562B49" w:rsidRDefault="00725511">
      <w:pPr>
        <w:spacing w:after="120" w:line="259" w:lineRule="auto"/>
      </w:pPr>
      <w:r>
        <w:t>The measured pair is compared against a calibrated set of valid lane and amplitude combinations. The decoder selects the combination whose predicted voltage and amplitude most closely match the measured values within tolerance. This section does not introduce a new encoding method. It describes how the receiver interprets the voltage and amplitude measurements defined earlier and searches for the lane combination generated by the log-prime frequency/code rule.</w:t>
      </w:r>
    </w:p>
    <w:p w14:paraId="066549CF" w14:textId="77777777" w:rsidR="00562B49" w:rsidRDefault="00725511">
      <w:pPr>
        <w:pStyle w:val="Heading1"/>
        <w:spacing w:before="200" w:after="80"/>
      </w:pPr>
      <w:r>
        <w:t>8. Preferred Experimental System Overview</w:t>
      </w:r>
    </w:p>
    <w:p w14:paraId="0C437598" w14:textId="77777777" w:rsidR="00562B49" w:rsidRDefault="00725511">
      <w:pPr>
        <w:spacing w:after="120" w:line="259" w:lineRule="auto"/>
      </w:pPr>
      <w:r>
        <w:t>The preferred experimental arrangement independently devised for this disclosure uses the following optical and electrical chain: white LED, collimating lens, diffraction grating, convex focusing lens, LCD panel for input masking, lens routing, optical NOR gate, photodetector, voltmeter or ADC, and optionally an ammeter or current-sensing circuit.</w:t>
      </w:r>
    </w:p>
    <w:p w14:paraId="0C364EF2" w14:textId="77777777" w:rsidR="00562B49" w:rsidRDefault="00725511">
      <w:pPr>
        <w:pStyle w:val="CodeBlock"/>
      </w:pPr>
      <w:r>
        <w:t>White LED -&gt; collimating lens -&gt; diffraction grating -&gt; convex lens -&gt; LCD spectral mask -&gt; lens routing -&gt; optical NOR gate -&gt; photodetector -&gt; voltmeter/ADC and optional current readout</w:t>
      </w:r>
    </w:p>
    <w:p w14:paraId="229BB2FC" w14:textId="77777777" w:rsidR="00562B49" w:rsidRDefault="00725511">
      <w:pPr>
        <w:spacing w:after="120" w:line="259" w:lineRule="auto"/>
      </w:pPr>
      <w:r>
        <w:t>This arrangement is disclosed as the author’s preferred experimental implementation architecture for the log-prime encoding and decoding method. The underlying components, including the LED, lenses, diffraction grating, LCD panel, photodetector, and electrical measurement devices, are not claimed as individually novel. The disclosed contribution includes their author-devised arrangement within this specific log-prime optical encoding system.</w:t>
      </w:r>
    </w:p>
    <w:p w14:paraId="72BC0629" w14:textId="77777777" w:rsidR="00562B49" w:rsidRDefault="00725511">
      <w:pPr>
        <w:pStyle w:val="Heading1"/>
        <w:spacing w:before="200" w:after="80"/>
      </w:pPr>
      <w:r>
        <w:t>9. Log-Prime Wavelength Mapping Method</w:t>
      </w:r>
    </w:p>
    <w:p w14:paraId="3ED2B823" w14:textId="77777777" w:rsidR="00562B49" w:rsidRDefault="00725511">
      <w:pPr>
        <w:spacing w:after="120" w:line="259" w:lineRule="auto"/>
      </w:pPr>
      <w:r>
        <w:t>The log-prime wavelength mapping method begins with prime numbers, not with pre-existing arbitrary wavelength lanes. For each selected prime P, the software generates an intended frequency or calibrated frequency-code value using the log-prime relation:</w:t>
      </w:r>
    </w:p>
    <w:p w14:paraId="4A51B6A5" w14:textId="77777777" w:rsidR="00562B49" w:rsidRDefault="00725511">
      <w:pPr>
        <w:pStyle w:val="CodeBlock"/>
      </w:pPr>
      <w:r>
        <w:t>frequency_THz = A_thz * log2(P) + B_thz</w:t>
      </w:r>
    </w:p>
    <w:p w14:paraId="262284A5" w14:textId="77777777" w:rsidR="00562B49" w:rsidRDefault="00725511">
      <w:pPr>
        <w:spacing w:after="120" w:line="259" w:lineRule="auto"/>
      </w:pPr>
      <w:r>
        <w:t>where A_thz and B_thz are constants for the selected optical window and calibration model, and P is a prime number.</w:t>
      </w:r>
    </w:p>
    <w:p w14:paraId="73238829" w14:textId="77777777" w:rsidR="00562B49" w:rsidRDefault="00725511">
      <w:pPr>
        <w:spacing w:after="120" w:line="259" w:lineRule="auto"/>
      </w:pPr>
      <w:r>
        <w:t>The generated frequency is then converted into a target wavelength. That target wavelength is mapped through the proposed grating/lens/LCD geometry onto an LCD x-pixel position. The software then snaps the ideal floating-point pixel position to the nearest usable integer LCD column, checks for duplicate columns, verifies pixel spacing, and records snapping error.</w:t>
      </w:r>
    </w:p>
    <w:p w14:paraId="55E05FEF" w14:textId="77777777" w:rsidR="00562B49" w:rsidRDefault="00725511">
      <w:pPr>
        <w:spacing w:after="120" w:line="259" w:lineRule="auto"/>
      </w:pPr>
      <w:r>
        <w:t>This means the prime number is not merely an after-the-fact label for an existing wavelength lane. The prime number is used to generate the intended frequency or frequency-code position, and the proposed optical geometry is then used to calculate where that generated wavelength would fall on the LCD.</w:t>
      </w:r>
    </w:p>
    <w:tbl>
      <w:tblPr>
        <w:tblStyle w:val="TableGrid"/>
        <w:tblW w:w="0" w:type="auto"/>
        <w:jc w:val="center"/>
        <w:tblLook w:val="04A0" w:firstRow="1" w:lastRow="0" w:firstColumn="1" w:lastColumn="0" w:noHBand="0" w:noVBand="1"/>
      </w:tblPr>
      <w:tblGrid>
        <w:gridCol w:w="3157"/>
        <w:gridCol w:w="6827"/>
      </w:tblGrid>
      <w:tr w:rsidR="00562B49" w14:paraId="67E05399" w14:textId="77777777">
        <w:trPr>
          <w:jc w:val="center"/>
        </w:trPr>
        <w:tc>
          <w:tcPr>
            <w:tcW w:w="3168" w:type="dxa"/>
            <w:shd w:val="clear" w:color="auto" w:fill="D9EAF7"/>
            <w:vAlign w:val="center"/>
          </w:tcPr>
          <w:p w14:paraId="0B6E67FE" w14:textId="77777777" w:rsidR="00562B49" w:rsidRDefault="00725511">
            <w:pPr>
              <w:spacing w:line="252" w:lineRule="auto"/>
            </w:pPr>
            <w:r>
              <w:rPr>
                <w:b/>
                <w:sz w:val="18"/>
              </w:rPr>
              <w:t>Mapped field</w:t>
            </w:r>
          </w:p>
        </w:tc>
        <w:tc>
          <w:tcPr>
            <w:tcW w:w="6912" w:type="dxa"/>
            <w:shd w:val="clear" w:color="auto" w:fill="D9EAF7"/>
            <w:vAlign w:val="center"/>
          </w:tcPr>
          <w:p w14:paraId="39EC13BE" w14:textId="77777777" w:rsidR="00562B49" w:rsidRDefault="00725511">
            <w:pPr>
              <w:spacing w:line="252" w:lineRule="auto"/>
            </w:pPr>
            <w:r>
              <w:rPr>
                <w:b/>
                <w:sz w:val="18"/>
              </w:rPr>
              <w:t>Purpose</w:t>
            </w:r>
          </w:p>
        </w:tc>
      </w:tr>
      <w:tr w:rsidR="00562B49" w14:paraId="217FC9E1" w14:textId="77777777">
        <w:trPr>
          <w:jc w:val="center"/>
        </w:trPr>
        <w:tc>
          <w:tcPr>
            <w:tcW w:w="3168" w:type="dxa"/>
            <w:vAlign w:val="center"/>
          </w:tcPr>
          <w:p w14:paraId="18EF9E90" w14:textId="77777777" w:rsidR="00562B49" w:rsidRDefault="00725511">
            <w:pPr>
              <w:spacing w:line="252" w:lineRule="auto"/>
            </w:pPr>
            <w:r>
              <w:rPr>
                <w:sz w:val="18"/>
              </w:rPr>
              <w:t>channel</w:t>
            </w:r>
          </w:p>
        </w:tc>
        <w:tc>
          <w:tcPr>
            <w:tcW w:w="6912" w:type="dxa"/>
            <w:vAlign w:val="center"/>
          </w:tcPr>
          <w:p w14:paraId="323479F0" w14:textId="77777777" w:rsidR="00562B49" w:rsidRDefault="00725511">
            <w:pPr>
              <w:spacing w:line="252" w:lineRule="auto"/>
            </w:pPr>
            <w:r>
              <w:rPr>
                <w:sz w:val="18"/>
              </w:rPr>
              <w:t>Logical identifier for the generated log-prime lane</w:t>
            </w:r>
          </w:p>
        </w:tc>
      </w:tr>
      <w:tr w:rsidR="00562B49" w14:paraId="11AF648E" w14:textId="77777777">
        <w:trPr>
          <w:jc w:val="center"/>
        </w:trPr>
        <w:tc>
          <w:tcPr>
            <w:tcW w:w="3168" w:type="dxa"/>
            <w:vAlign w:val="center"/>
          </w:tcPr>
          <w:p w14:paraId="74D1EE32" w14:textId="77777777" w:rsidR="00562B49" w:rsidRDefault="00725511">
            <w:pPr>
              <w:spacing w:line="252" w:lineRule="auto"/>
            </w:pPr>
            <w:r>
              <w:rPr>
                <w:sz w:val="18"/>
              </w:rPr>
              <w:t>prime</w:t>
            </w:r>
          </w:p>
        </w:tc>
        <w:tc>
          <w:tcPr>
            <w:tcW w:w="6912" w:type="dxa"/>
            <w:vAlign w:val="center"/>
          </w:tcPr>
          <w:p w14:paraId="360592E4" w14:textId="77777777" w:rsidR="00562B49" w:rsidRDefault="00725511">
            <w:pPr>
              <w:spacing w:line="252" w:lineRule="auto"/>
            </w:pPr>
            <w:r>
              <w:rPr>
                <w:sz w:val="18"/>
              </w:rPr>
              <w:t>Prime used to generate the intended frequency/code position</w:t>
            </w:r>
          </w:p>
        </w:tc>
      </w:tr>
      <w:tr w:rsidR="00562B49" w14:paraId="233DF0C2" w14:textId="77777777">
        <w:trPr>
          <w:jc w:val="center"/>
        </w:trPr>
        <w:tc>
          <w:tcPr>
            <w:tcW w:w="3168" w:type="dxa"/>
            <w:vAlign w:val="center"/>
          </w:tcPr>
          <w:p w14:paraId="731727BB" w14:textId="77777777" w:rsidR="00562B49" w:rsidRDefault="00725511">
            <w:pPr>
              <w:spacing w:line="252" w:lineRule="auto"/>
            </w:pPr>
            <w:r>
              <w:rPr>
                <w:sz w:val="18"/>
              </w:rPr>
              <w:lastRenderedPageBreak/>
              <w:t>log2_prime</w:t>
            </w:r>
          </w:p>
        </w:tc>
        <w:tc>
          <w:tcPr>
            <w:tcW w:w="6912" w:type="dxa"/>
            <w:vAlign w:val="center"/>
          </w:tcPr>
          <w:p w14:paraId="3A98C3E3" w14:textId="77777777" w:rsidR="00562B49" w:rsidRDefault="00725511">
            <w:pPr>
              <w:spacing w:line="252" w:lineRule="auto"/>
            </w:pPr>
            <w:r>
              <w:rPr>
                <w:sz w:val="18"/>
              </w:rPr>
              <w:t>Log-prime coordinate used for fitting</w:t>
            </w:r>
          </w:p>
        </w:tc>
      </w:tr>
      <w:tr w:rsidR="00562B49" w14:paraId="2817DD46" w14:textId="77777777">
        <w:trPr>
          <w:jc w:val="center"/>
        </w:trPr>
        <w:tc>
          <w:tcPr>
            <w:tcW w:w="3168" w:type="dxa"/>
            <w:vAlign w:val="center"/>
          </w:tcPr>
          <w:p w14:paraId="2DCF508E" w14:textId="77777777" w:rsidR="00562B49" w:rsidRDefault="00725511">
            <w:pPr>
              <w:spacing w:line="252" w:lineRule="auto"/>
            </w:pPr>
            <w:r>
              <w:rPr>
                <w:sz w:val="18"/>
              </w:rPr>
              <w:t>target_wavelength_nm</w:t>
            </w:r>
          </w:p>
        </w:tc>
        <w:tc>
          <w:tcPr>
            <w:tcW w:w="6912" w:type="dxa"/>
            <w:vAlign w:val="center"/>
          </w:tcPr>
          <w:p w14:paraId="70EB87C3" w14:textId="77777777" w:rsidR="00562B49" w:rsidRDefault="00725511">
            <w:pPr>
              <w:spacing w:line="252" w:lineRule="auto"/>
            </w:pPr>
            <w:r>
              <w:rPr>
                <w:sz w:val="18"/>
              </w:rPr>
              <w:t>Ideal wavelength from the fitted log-prime model</w:t>
            </w:r>
          </w:p>
        </w:tc>
      </w:tr>
      <w:tr w:rsidR="00562B49" w14:paraId="037F1875" w14:textId="77777777">
        <w:trPr>
          <w:jc w:val="center"/>
        </w:trPr>
        <w:tc>
          <w:tcPr>
            <w:tcW w:w="3168" w:type="dxa"/>
            <w:vAlign w:val="center"/>
          </w:tcPr>
          <w:p w14:paraId="3D9B59A0" w14:textId="77777777" w:rsidR="00562B49" w:rsidRDefault="00725511">
            <w:pPr>
              <w:spacing w:line="252" w:lineRule="auto"/>
            </w:pPr>
            <w:r>
              <w:rPr>
                <w:sz w:val="18"/>
              </w:rPr>
              <w:t>integer_pixel</w:t>
            </w:r>
          </w:p>
        </w:tc>
        <w:tc>
          <w:tcPr>
            <w:tcW w:w="6912" w:type="dxa"/>
            <w:vAlign w:val="center"/>
          </w:tcPr>
          <w:p w14:paraId="681C6F1C" w14:textId="77777777" w:rsidR="00562B49" w:rsidRDefault="00725511">
            <w:pPr>
              <w:spacing w:line="252" w:lineRule="auto"/>
            </w:pPr>
            <w:r>
              <w:rPr>
                <w:sz w:val="18"/>
              </w:rPr>
              <w:t>Calculated LCD x-column used in the proposed optical mapping</w:t>
            </w:r>
          </w:p>
        </w:tc>
      </w:tr>
      <w:tr w:rsidR="00562B49" w14:paraId="2AE90115" w14:textId="77777777">
        <w:trPr>
          <w:jc w:val="center"/>
        </w:trPr>
        <w:tc>
          <w:tcPr>
            <w:tcW w:w="3168" w:type="dxa"/>
            <w:vAlign w:val="center"/>
          </w:tcPr>
          <w:p w14:paraId="785D2D8C" w14:textId="77777777" w:rsidR="00562B49" w:rsidRDefault="00725511">
            <w:pPr>
              <w:spacing w:line="252" w:lineRule="auto"/>
            </w:pPr>
            <w:r>
              <w:rPr>
                <w:sz w:val="18"/>
              </w:rPr>
              <w:t>snap_error_px</w:t>
            </w:r>
          </w:p>
        </w:tc>
        <w:tc>
          <w:tcPr>
            <w:tcW w:w="6912" w:type="dxa"/>
            <w:vAlign w:val="center"/>
          </w:tcPr>
          <w:p w14:paraId="233FF67B" w14:textId="77777777" w:rsidR="00562B49" w:rsidRDefault="00725511">
            <w:pPr>
              <w:spacing w:line="252" w:lineRule="auto"/>
            </w:pPr>
            <w:r>
              <w:rPr>
                <w:sz w:val="18"/>
              </w:rPr>
              <w:t>Difference between ideal floating-pixel location and integer column</w:t>
            </w:r>
          </w:p>
        </w:tc>
      </w:tr>
      <w:tr w:rsidR="00562B49" w14:paraId="23BBEFAC" w14:textId="77777777">
        <w:trPr>
          <w:jc w:val="center"/>
        </w:trPr>
        <w:tc>
          <w:tcPr>
            <w:tcW w:w="3168" w:type="dxa"/>
            <w:vAlign w:val="center"/>
          </w:tcPr>
          <w:p w14:paraId="663FEF6D" w14:textId="77777777" w:rsidR="00562B49" w:rsidRDefault="00725511">
            <w:pPr>
              <w:spacing w:line="252" w:lineRule="auto"/>
            </w:pPr>
            <w:r>
              <w:rPr>
                <w:sz w:val="18"/>
              </w:rPr>
              <w:t>actual_pixel_wavelength_nm</w:t>
            </w:r>
          </w:p>
        </w:tc>
        <w:tc>
          <w:tcPr>
            <w:tcW w:w="6912" w:type="dxa"/>
            <w:vAlign w:val="center"/>
          </w:tcPr>
          <w:p w14:paraId="0A0B789D" w14:textId="77777777" w:rsidR="00562B49" w:rsidRDefault="00725511">
            <w:pPr>
              <w:spacing w:line="252" w:lineRule="auto"/>
            </w:pPr>
            <w:r>
              <w:rPr>
                <w:sz w:val="18"/>
              </w:rPr>
              <w:t>Modelled wavelength corresponding to the selected LCD column</w:t>
            </w:r>
          </w:p>
        </w:tc>
      </w:tr>
      <w:tr w:rsidR="00562B49" w14:paraId="048A6944" w14:textId="77777777">
        <w:trPr>
          <w:jc w:val="center"/>
        </w:trPr>
        <w:tc>
          <w:tcPr>
            <w:tcW w:w="3168" w:type="dxa"/>
            <w:vAlign w:val="center"/>
          </w:tcPr>
          <w:p w14:paraId="2356A395" w14:textId="77777777" w:rsidR="00562B49" w:rsidRDefault="00725511">
            <w:pPr>
              <w:spacing w:line="252" w:lineRule="auto"/>
            </w:pPr>
            <w:r>
              <w:rPr>
                <w:sz w:val="18"/>
              </w:rPr>
              <w:t>pixel_left/right_boundary_nm</w:t>
            </w:r>
          </w:p>
        </w:tc>
        <w:tc>
          <w:tcPr>
            <w:tcW w:w="6912" w:type="dxa"/>
            <w:vAlign w:val="center"/>
          </w:tcPr>
          <w:p w14:paraId="454FCA65" w14:textId="77777777" w:rsidR="00562B49" w:rsidRDefault="00725511">
            <w:pPr>
              <w:spacing w:line="252" w:lineRule="auto"/>
            </w:pPr>
            <w:r>
              <w:rPr>
                <w:sz w:val="18"/>
              </w:rPr>
              <w:t>Approximate modelled wavelength interval for that column</w:t>
            </w:r>
          </w:p>
        </w:tc>
      </w:tr>
    </w:tbl>
    <w:p w14:paraId="6A05A809" w14:textId="77777777" w:rsidR="00562B49" w:rsidRDefault="00562B49">
      <w:pPr>
        <w:spacing w:after="120" w:line="259" w:lineRule="auto"/>
      </w:pPr>
    </w:p>
    <w:p w14:paraId="4099598B" w14:textId="77777777" w:rsidR="00562B49" w:rsidRDefault="00725511">
      <w:pPr>
        <w:pStyle w:val="Heading1"/>
        <w:spacing w:before="200" w:after="80"/>
      </w:pPr>
      <w:r>
        <w:t>10. LCD Spectral Masking and Input Encoding</w:t>
      </w:r>
    </w:p>
    <w:p w14:paraId="6DD932E1" w14:textId="77777777" w:rsidR="00562B49" w:rsidRDefault="00725511">
      <w:pPr>
        <w:spacing w:after="120" w:line="259" w:lineRule="auto"/>
      </w:pPr>
      <w:r>
        <w:t>The LCD is positioned at or near the spectral image plane produced by the diffraction grating and focusing lens, so that horizontal LCD position corresponds to wavelength in the proposed optical geometry. Opening a calculated LCD column passes the lane generated from the corresponding prime-defined frequency/code value, while closing the column blocks it.</w:t>
      </w:r>
    </w:p>
    <w:p w14:paraId="213BAA94" w14:textId="77777777" w:rsidR="00562B49" w:rsidRDefault="00725511">
      <w:pPr>
        <w:spacing w:after="120" w:line="259" w:lineRule="auto"/>
      </w:pPr>
      <w:r>
        <w:t>Partial opening, vertical aperture control, greyscale opacity, or time duty cycle may provide amplitude control. This allows the LCD to act both as a spectral lane selector and, optionally, as an amplitude-control element.</w:t>
      </w:r>
    </w:p>
    <w:p w14:paraId="09887383" w14:textId="77777777" w:rsidR="00562B49" w:rsidRDefault="00725511">
      <w:pPr>
        <w:spacing w:after="120" w:line="259" w:lineRule="auto"/>
      </w:pPr>
      <w:r>
        <w:t>The accompanying LCD codec encodes selected generated channels into machine-readable patterns, text masks, PBM preview images, and C arrays. It also decodes saved patterns back into generated channel identifiers by checking which calculated LCD columns are open.</w:t>
      </w:r>
    </w:p>
    <w:p w14:paraId="6F4BB3AE" w14:textId="77777777" w:rsidR="00562B49" w:rsidRDefault="00725511">
      <w:pPr>
        <w:pStyle w:val="Heading1"/>
        <w:spacing w:before="200" w:after="80"/>
      </w:pPr>
      <w:r>
        <w:t>11. Optical NOR Gate</w:t>
      </w:r>
    </w:p>
    <w:p w14:paraId="53D97BE4" w14:textId="77777777" w:rsidR="00562B49" w:rsidRDefault="00725511">
      <w:pPr>
        <w:spacing w:after="120" w:line="259" w:lineRule="auto"/>
      </w:pPr>
      <w:r>
        <w:t>The disclosed demonstration includes an optical NOR stage after input encoding and routing. The functional condition is that a calculated output lane is optically high only when the corresponding input lanes are absent or below threshold.</w:t>
      </w:r>
    </w:p>
    <w:p w14:paraId="41777CB5" w14:textId="77777777" w:rsidR="00562B49" w:rsidRDefault="00725511">
      <w:pPr>
        <w:spacing w:after="120" w:line="259" w:lineRule="auto"/>
      </w:pPr>
      <w:r>
        <w:t>In the software proof of concept, the simulated mapped-lane NOR rule is:</w:t>
      </w:r>
    </w:p>
    <w:p w14:paraId="1901716C" w14:textId="77777777" w:rsidR="00562B49" w:rsidRDefault="00725511">
      <w:pPr>
        <w:pStyle w:val="CodeBlock"/>
      </w:pPr>
      <w:r>
        <w:t>OUT[x] = mapped(x) AND NOT(INPUT1[x] OR INPUT2[x])</w:t>
      </w:r>
    </w:p>
    <w:p w14:paraId="763B0152" w14:textId="77777777" w:rsidR="00562B49" w:rsidRDefault="00725511">
      <w:pPr>
        <w:spacing w:after="120" w:line="259" w:lineRule="auto"/>
      </w:pPr>
      <w:r>
        <w:t>Here, mapped(x) means that x is one of the LCD columns calculated from the generated log-prime wavelength map. Unmapped LCD columns are not treated as optical channels. They are forced to zero in the simulated optical-core output.</w:t>
      </w:r>
    </w:p>
    <w:p w14:paraId="1E6E9031" w14:textId="77777777" w:rsidR="00562B49" w:rsidRDefault="00725511">
      <w:pPr>
        <w:spacing w:after="120" w:line="259" w:lineRule="auto"/>
      </w:pPr>
      <w:r>
        <w:t>This correction is important because a raw 128-column NOR over all LCD columns would falsely treat unused LCD columns as real wavelength lanes. In the disclosed model, only columns produced by the calculated log-prime wavelength-to-pixel mapping participate in the optical-core logic.</w:t>
      </w:r>
    </w:p>
    <w:p w14:paraId="2070AA58" w14:textId="77777777" w:rsidR="00562B49" w:rsidRDefault="00725511">
      <w:pPr>
        <w:pStyle w:val="Heading1"/>
        <w:spacing w:before="200" w:after="80"/>
      </w:pPr>
      <w:r>
        <w:t>12. Detector Readout and Decoding Method</w:t>
      </w:r>
    </w:p>
    <w:p w14:paraId="058DE07E" w14:textId="77777777" w:rsidR="00562B49" w:rsidRDefault="00725511">
      <w:pPr>
        <w:spacing w:after="120" w:line="259" w:lineRule="auto"/>
      </w:pPr>
      <w:r>
        <w:t>A photodetector converts the combined optical output into an electrical signal. Depending on the circuit, the measured quantity may be direct photocurrent, voltage across a resistor, voltage from a transimpedance amplifier, or a digitised ADC value. A slow proof of concept may use a voltmeter or logged ADC reading.</w:t>
      </w:r>
    </w:p>
    <w:p w14:paraId="5E94E48F" w14:textId="77777777" w:rsidR="00562B49" w:rsidRDefault="00725511">
      <w:pPr>
        <w:spacing w:after="120" w:line="259" w:lineRule="auto"/>
      </w:pPr>
      <w:r>
        <w:t>The voltage readout is interpreted as a calibrated code-state measurement. In the constant-intensity case, it may be treated as a mean log-prime voltage-code state. In the variable-intensity case, it is treated as an amplitude-weighted mean. A separate current or amplitude measurement may provide an additional constraint.</w:t>
      </w:r>
    </w:p>
    <w:p w14:paraId="1C864522" w14:textId="77777777" w:rsidR="00562B49" w:rsidRDefault="00725511">
      <w:pPr>
        <w:spacing w:after="120" w:line="259" w:lineRule="auto"/>
      </w:pPr>
      <w:r>
        <w:t>A practical decoder can follow this workflow:</w:t>
      </w:r>
    </w:p>
    <w:p w14:paraId="35FE13FB" w14:textId="77777777" w:rsidR="00562B49" w:rsidRDefault="00725511">
      <w:pPr>
        <w:pStyle w:val="ListNumber"/>
        <w:spacing w:after="120" w:line="259" w:lineRule="auto"/>
      </w:pPr>
      <w:r>
        <w:t>Acquire detector voltage and, where used, current or amplitude measurement.</w:t>
      </w:r>
    </w:p>
    <w:p w14:paraId="44D20019" w14:textId="77777777" w:rsidR="00562B49" w:rsidRDefault="00725511">
      <w:pPr>
        <w:pStyle w:val="ListNumber"/>
        <w:spacing w:after="120" w:line="259" w:lineRule="auto"/>
      </w:pPr>
      <w:r>
        <w:t>Subtract dark offset and background illumination estimate.</w:t>
      </w:r>
    </w:p>
    <w:p w14:paraId="35D65BCE" w14:textId="77777777" w:rsidR="00562B49" w:rsidRDefault="00725511">
      <w:pPr>
        <w:pStyle w:val="ListNumber"/>
        <w:spacing w:after="120" w:line="259" w:lineRule="auto"/>
      </w:pPr>
      <w:r>
        <w:t>Apply gain, wavelength-response, LCD-transmission, and detector calibration.</w:t>
      </w:r>
    </w:p>
    <w:p w14:paraId="62430A04" w14:textId="77777777" w:rsidR="00562B49" w:rsidRDefault="00725511">
      <w:pPr>
        <w:pStyle w:val="ListNumber"/>
        <w:spacing w:after="120" w:line="259" w:lineRule="auto"/>
      </w:pPr>
      <w:r>
        <w:lastRenderedPageBreak/>
        <w:t>Normalise the voltage reading into a mean log-prime code value, where applicable: M_log = (V_measured - B) / A.</w:t>
      </w:r>
    </w:p>
    <w:p w14:paraId="6BD7D6D5" w14:textId="77777777" w:rsidR="00562B49" w:rsidRDefault="00725511">
      <w:pPr>
        <w:pStyle w:val="ListNumber"/>
        <w:spacing w:after="120" w:line="259" w:lineRule="auto"/>
      </w:pPr>
      <w:r>
        <w:t>In the constant-intensity case, test possible active lane counts N and reconstruct candidate products: product_guess = exp(N * M_log).</w:t>
      </w:r>
    </w:p>
    <w:p w14:paraId="696F02C8" w14:textId="77777777" w:rsidR="00562B49" w:rsidRDefault="00725511">
      <w:pPr>
        <w:pStyle w:val="ListNumber"/>
        <w:spacing w:after="120" w:line="259" w:lineRule="auto"/>
      </w:pPr>
      <w:r>
        <w:t>Check whether the candidate product factorises into valid primes from the generated log-prime lane set.</w:t>
      </w:r>
    </w:p>
    <w:p w14:paraId="1D65106F" w14:textId="77777777" w:rsidR="00562B49" w:rsidRDefault="00725511">
      <w:pPr>
        <w:pStyle w:val="ListNumber"/>
        <w:spacing w:after="120" w:line="259" w:lineRule="auto"/>
      </w:pPr>
      <w:r>
        <w:t>In the variable-intensity case, additionally compare the measured amplitude or current against the expected amplitude state: A_total = sum(A_i).</w:t>
      </w:r>
    </w:p>
    <w:p w14:paraId="76383947" w14:textId="77777777" w:rsidR="00562B49" w:rsidRDefault="00725511">
      <w:pPr>
        <w:pStyle w:val="ListNumber"/>
        <w:spacing w:after="120" w:line="259" w:lineRule="auto"/>
      </w:pPr>
      <w:r>
        <w:t>Select the lane and amplitude combination whose predicted voltage and amplitude lie within the allowed error windows.</w:t>
      </w:r>
    </w:p>
    <w:p w14:paraId="7BC8112E" w14:textId="77777777" w:rsidR="00562B49" w:rsidRDefault="00725511">
      <w:pPr>
        <w:pStyle w:val="ListNumber"/>
        <w:spacing w:after="120" w:line="259" w:lineRule="auto"/>
      </w:pPr>
      <w:r>
        <w:t>Return the active generated lanes and any associated amplitude state.</w:t>
      </w:r>
    </w:p>
    <w:p w14:paraId="25FB86CE" w14:textId="77777777" w:rsidR="00562B49" w:rsidRDefault="00725511">
      <w:pPr>
        <w:spacing w:after="120" w:line="259" w:lineRule="auto"/>
      </w:pPr>
      <w:r>
        <w:t>Accuracy is limited by ADC effective number of bits, detector linearity, dynamic range, shot noise, thermal noise, ambient light leakage, source stability, grating/lens alignment, LCD contrast ratio, calibration drift, intensity mismatch, and spacing between valid mean-code states.</w:t>
      </w:r>
    </w:p>
    <w:p w14:paraId="26E41898" w14:textId="77777777" w:rsidR="00562B49" w:rsidRDefault="00725511">
      <w:pPr>
        <w:pStyle w:val="Heading1"/>
        <w:spacing w:before="200" w:after="80"/>
      </w:pPr>
      <w:r>
        <w:t>13. Software Proof-of-Concept Implementation</w:t>
      </w:r>
    </w:p>
    <w:p w14:paraId="14541123" w14:textId="77777777" w:rsidR="00562B49" w:rsidRDefault="00725511">
      <w:pPr>
        <w:spacing w:after="120" w:line="259" w:lineRule="auto"/>
      </w:pPr>
      <w:r>
        <w:t>The author developed a software pipeline that models and validates the log-prime encoding concept. The software records the mapping method, optical-geometry assumptions, logical conventions, decoder model, and reproducible example output for the disclosure.</w:t>
      </w:r>
    </w:p>
    <w:p w14:paraId="61473011" w14:textId="77777777" w:rsidR="00562B49" w:rsidRDefault="00725511">
      <w:pPr>
        <w:spacing w:after="120" w:line="259" w:lineRule="auto"/>
      </w:pPr>
      <w:r>
        <w:t>The software proof of concept should be understood as a calculated and simulated validation of the disclosed method. It is not, by itself, an experimentally calibrated physical wavelength measurement. Physical calibration of a realised bench would still be required to confirm exact wavelength-to-pixel positions and measured detector responses.</w:t>
      </w:r>
    </w:p>
    <w:tbl>
      <w:tblPr>
        <w:tblStyle w:val="TableGrid"/>
        <w:tblW w:w="0" w:type="auto"/>
        <w:jc w:val="center"/>
        <w:tblLook w:val="04A0" w:firstRow="1" w:lastRow="0" w:firstColumn="1" w:lastColumn="0" w:noHBand="0" w:noVBand="1"/>
      </w:tblPr>
      <w:tblGrid>
        <w:gridCol w:w="2521"/>
        <w:gridCol w:w="4944"/>
        <w:gridCol w:w="2519"/>
      </w:tblGrid>
      <w:tr w:rsidR="00562B49" w14:paraId="7DF61050" w14:textId="77777777">
        <w:trPr>
          <w:jc w:val="center"/>
        </w:trPr>
        <w:tc>
          <w:tcPr>
            <w:tcW w:w="2376" w:type="dxa"/>
            <w:shd w:val="clear" w:color="auto" w:fill="D9EAF7"/>
            <w:vAlign w:val="center"/>
          </w:tcPr>
          <w:p w14:paraId="1D4843B6" w14:textId="77777777" w:rsidR="00562B49" w:rsidRDefault="00725511">
            <w:pPr>
              <w:spacing w:line="252" w:lineRule="auto"/>
            </w:pPr>
            <w:r>
              <w:rPr>
                <w:b/>
                <w:sz w:val="18"/>
              </w:rPr>
              <w:t>File</w:t>
            </w:r>
          </w:p>
        </w:tc>
        <w:tc>
          <w:tcPr>
            <w:tcW w:w="5112" w:type="dxa"/>
            <w:shd w:val="clear" w:color="auto" w:fill="D9EAF7"/>
            <w:vAlign w:val="center"/>
          </w:tcPr>
          <w:p w14:paraId="7AEF3EF0" w14:textId="77777777" w:rsidR="00562B49" w:rsidRDefault="00725511">
            <w:pPr>
              <w:spacing w:line="252" w:lineRule="auto"/>
            </w:pPr>
            <w:r>
              <w:rPr>
                <w:b/>
                <w:sz w:val="18"/>
              </w:rPr>
              <w:t>Role in disclosure</w:t>
            </w:r>
          </w:p>
        </w:tc>
        <w:tc>
          <w:tcPr>
            <w:tcW w:w="2592" w:type="dxa"/>
            <w:shd w:val="clear" w:color="auto" w:fill="D9EAF7"/>
            <w:vAlign w:val="center"/>
          </w:tcPr>
          <w:p w14:paraId="6DE53BAB" w14:textId="77777777" w:rsidR="00562B49" w:rsidRDefault="00725511">
            <w:pPr>
              <w:spacing w:line="252" w:lineRule="auto"/>
            </w:pPr>
            <w:r>
              <w:rPr>
                <w:b/>
                <w:sz w:val="18"/>
              </w:rPr>
              <w:t>Good insertion point</w:t>
            </w:r>
          </w:p>
        </w:tc>
      </w:tr>
      <w:tr w:rsidR="00562B49" w14:paraId="203BC9DC" w14:textId="77777777">
        <w:trPr>
          <w:jc w:val="center"/>
        </w:trPr>
        <w:tc>
          <w:tcPr>
            <w:tcW w:w="2376" w:type="dxa"/>
            <w:vAlign w:val="center"/>
          </w:tcPr>
          <w:p w14:paraId="3CC65B3D" w14:textId="77777777" w:rsidR="00562B49" w:rsidRDefault="00725511">
            <w:pPr>
              <w:spacing w:line="252" w:lineRule="auto"/>
            </w:pPr>
            <w:r>
              <w:rPr>
                <w:sz w:val="18"/>
              </w:rPr>
              <w:t>Wavelength_LCD_Encoder.py</w:t>
            </w:r>
          </w:p>
        </w:tc>
        <w:tc>
          <w:tcPr>
            <w:tcW w:w="5112" w:type="dxa"/>
            <w:vAlign w:val="center"/>
          </w:tcPr>
          <w:p w14:paraId="74B026F2" w14:textId="77777777" w:rsidR="00562B49" w:rsidRDefault="00725511">
            <w:pPr>
              <w:spacing w:line="252" w:lineRule="auto"/>
            </w:pPr>
            <w:r>
              <w:rPr>
                <w:sz w:val="18"/>
              </w:rPr>
              <w:t>Generates the calculated log-prime wavelength-to-pixel map and fitted optical equation.</w:t>
            </w:r>
          </w:p>
        </w:tc>
        <w:tc>
          <w:tcPr>
            <w:tcW w:w="2592" w:type="dxa"/>
            <w:vAlign w:val="center"/>
          </w:tcPr>
          <w:p w14:paraId="1E12ED07" w14:textId="77777777" w:rsidR="00562B49" w:rsidRDefault="00725511">
            <w:pPr>
              <w:spacing w:line="252" w:lineRule="auto"/>
            </w:pPr>
            <w:r>
              <w:rPr>
                <w:sz w:val="18"/>
              </w:rPr>
              <w:t>Appendix B and Section 9</w:t>
            </w:r>
          </w:p>
        </w:tc>
      </w:tr>
      <w:tr w:rsidR="00562B49" w14:paraId="40D431B2" w14:textId="77777777">
        <w:trPr>
          <w:jc w:val="center"/>
        </w:trPr>
        <w:tc>
          <w:tcPr>
            <w:tcW w:w="2376" w:type="dxa"/>
            <w:vAlign w:val="center"/>
          </w:tcPr>
          <w:p w14:paraId="278D5848" w14:textId="77777777" w:rsidR="00562B49" w:rsidRDefault="00725511">
            <w:pPr>
              <w:spacing w:line="252" w:lineRule="auto"/>
            </w:pPr>
            <w:r>
              <w:rPr>
                <w:sz w:val="18"/>
              </w:rPr>
              <w:t>optical_lcd_codec.py</w:t>
            </w:r>
          </w:p>
        </w:tc>
        <w:tc>
          <w:tcPr>
            <w:tcW w:w="5112" w:type="dxa"/>
            <w:vAlign w:val="center"/>
          </w:tcPr>
          <w:p w14:paraId="195438A0" w14:textId="77777777" w:rsidR="00562B49" w:rsidRDefault="00725511">
            <w:pPr>
              <w:spacing w:line="252" w:lineRule="auto"/>
            </w:pPr>
            <w:r>
              <w:rPr>
                <w:sz w:val="18"/>
              </w:rPr>
              <w:t>Encodes selected generated channels into LCD masks and decodes generated masks back to channel identifiers.</w:t>
            </w:r>
          </w:p>
        </w:tc>
        <w:tc>
          <w:tcPr>
            <w:tcW w:w="2592" w:type="dxa"/>
            <w:vAlign w:val="center"/>
          </w:tcPr>
          <w:p w14:paraId="6FC4644E" w14:textId="77777777" w:rsidR="00562B49" w:rsidRDefault="00725511">
            <w:pPr>
              <w:spacing w:line="252" w:lineRule="auto"/>
            </w:pPr>
            <w:r>
              <w:rPr>
                <w:sz w:val="18"/>
              </w:rPr>
              <w:t>Appendix C and Section 10</w:t>
            </w:r>
          </w:p>
        </w:tc>
      </w:tr>
      <w:tr w:rsidR="00562B49" w14:paraId="6B66BB19" w14:textId="77777777">
        <w:trPr>
          <w:jc w:val="center"/>
        </w:trPr>
        <w:tc>
          <w:tcPr>
            <w:tcW w:w="2376" w:type="dxa"/>
            <w:vAlign w:val="center"/>
          </w:tcPr>
          <w:p w14:paraId="7DCAC63B" w14:textId="77777777" w:rsidR="00562B49" w:rsidRDefault="00725511">
            <w:pPr>
              <w:spacing w:line="252" w:lineRule="auto"/>
            </w:pPr>
            <w:r>
              <w:rPr>
                <w:sz w:val="18"/>
              </w:rPr>
              <w:t>random_input.py</w:t>
            </w:r>
          </w:p>
        </w:tc>
        <w:tc>
          <w:tcPr>
            <w:tcW w:w="5112" w:type="dxa"/>
            <w:vAlign w:val="center"/>
          </w:tcPr>
          <w:p w14:paraId="5A544E02" w14:textId="77777777" w:rsidR="00562B49" w:rsidRDefault="00725511">
            <w:pPr>
              <w:spacing w:line="252" w:lineRule="auto"/>
            </w:pPr>
            <w:r>
              <w:rPr>
                <w:sz w:val="18"/>
              </w:rPr>
              <w:t>Generates repeatable random mapped input patterns for Input 2.</w:t>
            </w:r>
          </w:p>
        </w:tc>
        <w:tc>
          <w:tcPr>
            <w:tcW w:w="2592" w:type="dxa"/>
            <w:vAlign w:val="center"/>
          </w:tcPr>
          <w:p w14:paraId="3D575A89" w14:textId="77777777" w:rsidR="00562B49" w:rsidRDefault="00725511">
            <w:pPr>
              <w:spacing w:line="252" w:lineRule="auto"/>
            </w:pPr>
            <w:r>
              <w:rPr>
                <w:sz w:val="18"/>
              </w:rPr>
              <w:t>Appendix D and Section 14</w:t>
            </w:r>
          </w:p>
        </w:tc>
      </w:tr>
      <w:tr w:rsidR="00562B49" w14:paraId="4093B345" w14:textId="77777777">
        <w:trPr>
          <w:jc w:val="center"/>
        </w:trPr>
        <w:tc>
          <w:tcPr>
            <w:tcW w:w="2376" w:type="dxa"/>
            <w:vAlign w:val="center"/>
          </w:tcPr>
          <w:p w14:paraId="777F0B87" w14:textId="77777777" w:rsidR="00562B49" w:rsidRDefault="00725511">
            <w:pPr>
              <w:spacing w:line="252" w:lineRule="auto"/>
            </w:pPr>
            <w:r>
              <w:rPr>
                <w:sz w:val="18"/>
              </w:rPr>
              <w:t>nor.py</w:t>
            </w:r>
          </w:p>
        </w:tc>
        <w:tc>
          <w:tcPr>
            <w:tcW w:w="5112" w:type="dxa"/>
            <w:vAlign w:val="center"/>
          </w:tcPr>
          <w:p w14:paraId="5B8C588E" w14:textId="77777777" w:rsidR="00562B49" w:rsidRDefault="00725511">
            <w:pPr>
              <w:spacing w:line="252" w:lineRule="auto"/>
            </w:pPr>
            <w:r>
              <w:rPr>
                <w:sz w:val="18"/>
              </w:rPr>
              <w:t>Runs a raw 128-column NOR for debug only. It does not know which LCD columns correspond to generated log-prime lanes.</w:t>
            </w:r>
          </w:p>
        </w:tc>
        <w:tc>
          <w:tcPr>
            <w:tcW w:w="2592" w:type="dxa"/>
            <w:vAlign w:val="center"/>
          </w:tcPr>
          <w:p w14:paraId="32F0A601" w14:textId="77777777" w:rsidR="00562B49" w:rsidRDefault="00725511">
            <w:pPr>
              <w:spacing w:line="252" w:lineRule="auto"/>
            </w:pPr>
            <w:r>
              <w:rPr>
                <w:sz w:val="18"/>
              </w:rPr>
              <w:t>Appendix E note only</w:t>
            </w:r>
          </w:p>
        </w:tc>
      </w:tr>
      <w:tr w:rsidR="00562B49" w14:paraId="28C33A92" w14:textId="77777777">
        <w:trPr>
          <w:jc w:val="center"/>
        </w:trPr>
        <w:tc>
          <w:tcPr>
            <w:tcW w:w="2376" w:type="dxa"/>
            <w:vAlign w:val="center"/>
          </w:tcPr>
          <w:p w14:paraId="6277FC0C" w14:textId="77777777" w:rsidR="00562B49" w:rsidRDefault="00725511">
            <w:pPr>
              <w:spacing w:line="252" w:lineRule="auto"/>
            </w:pPr>
            <w:r>
              <w:rPr>
                <w:sz w:val="18"/>
              </w:rPr>
              <w:t>main.py</w:t>
            </w:r>
          </w:p>
        </w:tc>
        <w:tc>
          <w:tcPr>
            <w:tcW w:w="5112" w:type="dxa"/>
            <w:vAlign w:val="center"/>
          </w:tcPr>
          <w:p w14:paraId="48855F11" w14:textId="77777777" w:rsidR="00562B49" w:rsidRDefault="00725511">
            <w:pPr>
              <w:spacing w:line="252" w:lineRule="auto"/>
            </w:pPr>
            <w:r>
              <w:rPr>
                <w:sz w:val="18"/>
              </w:rPr>
              <w:t>Runs the end-to-end simulated optical-core pipeline and overwrites raw NOR with the calculated mapped-lane NOR output.</w:t>
            </w:r>
          </w:p>
        </w:tc>
        <w:tc>
          <w:tcPr>
            <w:tcW w:w="2592" w:type="dxa"/>
            <w:vAlign w:val="center"/>
          </w:tcPr>
          <w:p w14:paraId="0049D730" w14:textId="77777777" w:rsidR="00562B49" w:rsidRDefault="00725511">
            <w:pPr>
              <w:spacing w:line="252" w:lineRule="auto"/>
            </w:pPr>
            <w:r>
              <w:rPr>
                <w:sz w:val="18"/>
              </w:rPr>
              <w:t>Section 14 and Appendix E</w:t>
            </w:r>
          </w:p>
        </w:tc>
      </w:tr>
      <w:tr w:rsidR="00562B49" w14:paraId="541C29D6" w14:textId="77777777">
        <w:trPr>
          <w:jc w:val="center"/>
        </w:trPr>
        <w:tc>
          <w:tcPr>
            <w:tcW w:w="2376" w:type="dxa"/>
            <w:vAlign w:val="center"/>
          </w:tcPr>
          <w:p w14:paraId="7185C1BF" w14:textId="77777777" w:rsidR="00562B49" w:rsidRDefault="00725511">
            <w:pPr>
              <w:spacing w:line="252" w:lineRule="auto"/>
            </w:pPr>
            <w:r>
              <w:rPr>
                <w:sz w:val="18"/>
              </w:rPr>
              <w:t>nor_voltage_decoder.py</w:t>
            </w:r>
          </w:p>
        </w:tc>
        <w:tc>
          <w:tcPr>
            <w:tcW w:w="5112" w:type="dxa"/>
            <w:vAlign w:val="center"/>
          </w:tcPr>
          <w:p w14:paraId="0943627A" w14:textId="77777777" w:rsidR="00562B49" w:rsidRDefault="00725511">
            <w:pPr>
              <w:spacing w:line="252" w:lineRule="auto"/>
            </w:pPr>
            <w:r>
              <w:rPr>
                <w:sz w:val="18"/>
              </w:rPr>
              <w:t>Decodes active generated channels from a simulated mean-voltage-code measurement using product reconstruction and a product tree.</w:t>
            </w:r>
          </w:p>
        </w:tc>
        <w:tc>
          <w:tcPr>
            <w:tcW w:w="2592" w:type="dxa"/>
            <w:vAlign w:val="center"/>
          </w:tcPr>
          <w:p w14:paraId="60F81728" w14:textId="77777777" w:rsidR="00562B49" w:rsidRDefault="00725511">
            <w:pPr>
              <w:spacing w:line="252" w:lineRule="auto"/>
            </w:pPr>
            <w:r>
              <w:rPr>
                <w:sz w:val="18"/>
              </w:rPr>
              <w:t>Section 12, Section 14, Appendix F</w:t>
            </w:r>
          </w:p>
        </w:tc>
      </w:tr>
    </w:tbl>
    <w:p w14:paraId="5A39BBE3" w14:textId="77777777" w:rsidR="00562B49" w:rsidRDefault="00562B49">
      <w:pPr>
        <w:spacing w:after="120" w:line="259" w:lineRule="auto"/>
      </w:pPr>
    </w:p>
    <w:p w14:paraId="6F7C6FEE" w14:textId="77777777" w:rsidR="00562B49" w:rsidRDefault="00725511">
      <w:pPr>
        <w:pStyle w:val="Heading1"/>
        <w:spacing w:before="200" w:after="80"/>
      </w:pPr>
      <w:r>
        <w:t>14. Recorded Software Demonstration Output</w:t>
      </w:r>
    </w:p>
    <w:p w14:paraId="69A6D14B" w14:textId="77777777" w:rsidR="00562B49" w:rsidRDefault="00725511">
      <w:pPr>
        <w:spacing w:after="120" w:line="259" w:lineRule="auto"/>
      </w:pPr>
      <w:r>
        <w:t>The following recorded run demonstrates a 12-lane scalar-readout software model of the disclosed log-prime optical core. This is a software proof of concept and should be presented separately from physical bench measurements unless corresponding physical voltages and optical calibration values are later added.</w:t>
      </w:r>
    </w:p>
    <w:tbl>
      <w:tblPr>
        <w:tblStyle w:val="TableGrid"/>
        <w:tblW w:w="0" w:type="auto"/>
        <w:jc w:val="center"/>
        <w:tblLook w:val="04A0" w:firstRow="1" w:lastRow="0" w:firstColumn="1" w:lastColumn="0" w:noHBand="0" w:noVBand="1"/>
      </w:tblPr>
      <w:tblGrid>
        <w:gridCol w:w="3497"/>
        <w:gridCol w:w="6487"/>
      </w:tblGrid>
      <w:tr w:rsidR="00562B49" w14:paraId="2AEA3859" w14:textId="77777777">
        <w:trPr>
          <w:jc w:val="center"/>
        </w:trPr>
        <w:tc>
          <w:tcPr>
            <w:tcW w:w="3528" w:type="dxa"/>
            <w:shd w:val="clear" w:color="auto" w:fill="D9EAF7"/>
            <w:vAlign w:val="center"/>
          </w:tcPr>
          <w:p w14:paraId="031BC403" w14:textId="77777777" w:rsidR="00562B49" w:rsidRDefault="00725511">
            <w:pPr>
              <w:spacing w:line="252" w:lineRule="auto"/>
            </w:pPr>
            <w:r>
              <w:rPr>
                <w:b/>
                <w:sz w:val="18"/>
              </w:rPr>
              <w:t>Result field</w:t>
            </w:r>
          </w:p>
        </w:tc>
        <w:tc>
          <w:tcPr>
            <w:tcW w:w="6552" w:type="dxa"/>
            <w:shd w:val="clear" w:color="auto" w:fill="D9EAF7"/>
            <w:vAlign w:val="center"/>
          </w:tcPr>
          <w:p w14:paraId="6EF6187D" w14:textId="77777777" w:rsidR="00562B49" w:rsidRDefault="00725511">
            <w:pPr>
              <w:spacing w:line="252" w:lineRule="auto"/>
            </w:pPr>
            <w:r>
              <w:rPr>
                <w:b/>
                <w:sz w:val="18"/>
              </w:rPr>
              <w:t>Recorded value</w:t>
            </w:r>
          </w:p>
        </w:tc>
      </w:tr>
      <w:tr w:rsidR="00562B49" w14:paraId="6744EE3A" w14:textId="77777777">
        <w:trPr>
          <w:jc w:val="center"/>
        </w:trPr>
        <w:tc>
          <w:tcPr>
            <w:tcW w:w="3528" w:type="dxa"/>
            <w:vAlign w:val="center"/>
          </w:tcPr>
          <w:p w14:paraId="3DE9984C" w14:textId="77777777" w:rsidR="00562B49" w:rsidRDefault="00725511">
            <w:pPr>
              <w:spacing w:line="252" w:lineRule="auto"/>
            </w:pPr>
            <w:r>
              <w:rPr>
                <w:sz w:val="18"/>
              </w:rPr>
              <w:t>Mode</w:t>
            </w:r>
          </w:p>
        </w:tc>
        <w:tc>
          <w:tcPr>
            <w:tcW w:w="6552" w:type="dxa"/>
            <w:vAlign w:val="center"/>
          </w:tcPr>
          <w:p w14:paraId="27AB5184" w14:textId="77777777" w:rsidR="00562B49" w:rsidRDefault="00725511">
            <w:pPr>
              <w:spacing w:line="252" w:lineRule="auto"/>
            </w:pPr>
            <w:r>
              <w:rPr>
                <w:sz w:val="18"/>
              </w:rPr>
              <w:t>cropped_window</w:t>
            </w:r>
          </w:p>
        </w:tc>
      </w:tr>
      <w:tr w:rsidR="00562B49" w14:paraId="621BD801" w14:textId="77777777">
        <w:trPr>
          <w:jc w:val="center"/>
        </w:trPr>
        <w:tc>
          <w:tcPr>
            <w:tcW w:w="3528" w:type="dxa"/>
            <w:vAlign w:val="center"/>
          </w:tcPr>
          <w:p w14:paraId="2BC19045" w14:textId="77777777" w:rsidR="00562B49" w:rsidRDefault="00725511">
            <w:pPr>
              <w:spacing w:line="252" w:lineRule="auto"/>
            </w:pPr>
            <w:r>
              <w:rPr>
                <w:sz w:val="18"/>
              </w:rPr>
              <w:t>Channels</w:t>
            </w:r>
          </w:p>
        </w:tc>
        <w:tc>
          <w:tcPr>
            <w:tcW w:w="6552" w:type="dxa"/>
            <w:vAlign w:val="center"/>
          </w:tcPr>
          <w:p w14:paraId="4B73E586" w14:textId="77777777" w:rsidR="00562B49" w:rsidRDefault="00725511">
            <w:pPr>
              <w:spacing w:line="252" w:lineRule="auto"/>
            </w:pPr>
            <w:r>
              <w:rPr>
                <w:sz w:val="18"/>
              </w:rPr>
              <w:t>12</w:t>
            </w:r>
          </w:p>
        </w:tc>
      </w:tr>
      <w:tr w:rsidR="00562B49" w14:paraId="75E23D49" w14:textId="77777777">
        <w:trPr>
          <w:jc w:val="center"/>
        </w:trPr>
        <w:tc>
          <w:tcPr>
            <w:tcW w:w="3528" w:type="dxa"/>
            <w:vAlign w:val="center"/>
          </w:tcPr>
          <w:p w14:paraId="088B812D" w14:textId="77777777" w:rsidR="00562B49" w:rsidRDefault="00725511">
            <w:pPr>
              <w:spacing w:line="252" w:lineRule="auto"/>
            </w:pPr>
            <w:r>
              <w:rPr>
                <w:sz w:val="18"/>
              </w:rPr>
              <w:t>Lens</w:t>
            </w:r>
          </w:p>
        </w:tc>
        <w:tc>
          <w:tcPr>
            <w:tcW w:w="6552" w:type="dxa"/>
            <w:vAlign w:val="center"/>
          </w:tcPr>
          <w:p w14:paraId="54A39DDD" w14:textId="77777777" w:rsidR="00562B49" w:rsidRDefault="00725511">
            <w:pPr>
              <w:spacing w:line="252" w:lineRule="auto"/>
            </w:pPr>
            <w:r>
              <w:rPr>
                <w:sz w:val="18"/>
              </w:rPr>
              <w:t>100.0 mm</w:t>
            </w:r>
          </w:p>
        </w:tc>
      </w:tr>
      <w:tr w:rsidR="00562B49" w14:paraId="2DF6AEA7" w14:textId="77777777">
        <w:trPr>
          <w:jc w:val="center"/>
        </w:trPr>
        <w:tc>
          <w:tcPr>
            <w:tcW w:w="3528" w:type="dxa"/>
            <w:vAlign w:val="center"/>
          </w:tcPr>
          <w:p w14:paraId="2E13A6DA" w14:textId="77777777" w:rsidR="00562B49" w:rsidRDefault="00725511">
            <w:pPr>
              <w:spacing w:line="252" w:lineRule="auto"/>
            </w:pPr>
            <w:r>
              <w:rPr>
                <w:sz w:val="18"/>
              </w:rPr>
              <w:t>Wavelength window</w:t>
            </w:r>
          </w:p>
        </w:tc>
        <w:tc>
          <w:tcPr>
            <w:tcW w:w="6552" w:type="dxa"/>
            <w:vAlign w:val="center"/>
          </w:tcPr>
          <w:p w14:paraId="6E05941E" w14:textId="77777777" w:rsidR="00562B49" w:rsidRDefault="00725511">
            <w:pPr>
              <w:spacing w:line="252" w:lineRule="auto"/>
            </w:pPr>
            <w:r>
              <w:rPr>
                <w:sz w:val="18"/>
              </w:rPr>
              <w:t>495.000 to 740.000 nm</w:t>
            </w:r>
          </w:p>
        </w:tc>
      </w:tr>
      <w:tr w:rsidR="00562B49" w14:paraId="31E05E78" w14:textId="77777777">
        <w:trPr>
          <w:jc w:val="center"/>
        </w:trPr>
        <w:tc>
          <w:tcPr>
            <w:tcW w:w="3528" w:type="dxa"/>
            <w:vAlign w:val="center"/>
          </w:tcPr>
          <w:p w14:paraId="7447D04A" w14:textId="77777777" w:rsidR="00562B49" w:rsidRDefault="00725511">
            <w:pPr>
              <w:spacing w:line="252" w:lineRule="auto"/>
            </w:pPr>
            <w:r>
              <w:rPr>
                <w:sz w:val="18"/>
              </w:rPr>
              <w:lastRenderedPageBreak/>
              <w:t>Mapping equation</w:t>
            </w:r>
          </w:p>
        </w:tc>
        <w:tc>
          <w:tcPr>
            <w:tcW w:w="6552" w:type="dxa"/>
            <w:vAlign w:val="center"/>
          </w:tcPr>
          <w:p w14:paraId="536A2627" w14:textId="77777777" w:rsidR="00562B49" w:rsidRDefault="00725511">
            <w:pPr>
              <w:spacing w:line="252" w:lineRule="auto"/>
            </w:pPr>
            <w:r>
              <w:rPr>
                <w:sz w:val="18"/>
              </w:rPr>
              <w:t>frequency_THz = A * log2(P) + B</w:t>
            </w:r>
          </w:p>
        </w:tc>
      </w:tr>
      <w:tr w:rsidR="00562B49" w14:paraId="341E0FD5" w14:textId="77777777">
        <w:trPr>
          <w:jc w:val="center"/>
        </w:trPr>
        <w:tc>
          <w:tcPr>
            <w:tcW w:w="3528" w:type="dxa"/>
            <w:vAlign w:val="center"/>
          </w:tcPr>
          <w:p w14:paraId="5316D17B" w14:textId="77777777" w:rsidR="00562B49" w:rsidRDefault="00725511">
            <w:pPr>
              <w:spacing w:line="252" w:lineRule="auto"/>
            </w:pPr>
            <w:r>
              <w:rPr>
                <w:sz w:val="18"/>
              </w:rPr>
              <w:t>A</w:t>
            </w:r>
          </w:p>
        </w:tc>
        <w:tc>
          <w:tcPr>
            <w:tcW w:w="6552" w:type="dxa"/>
            <w:vAlign w:val="center"/>
          </w:tcPr>
          <w:p w14:paraId="0CC9DC32" w14:textId="77777777" w:rsidR="00562B49" w:rsidRDefault="00725511">
            <w:pPr>
              <w:spacing w:line="252" w:lineRule="auto"/>
            </w:pPr>
            <w:r>
              <w:rPr>
                <w:sz w:val="18"/>
              </w:rPr>
              <w:t>47.634780251 THz</w:t>
            </w:r>
          </w:p>
        </w:tc>
      </w:tr>
      <w:tr w:rsidR="00562B49" w14:paraId="390B6532" w14:textId="77777777">
        <w:trPr>
          <w:jc w:val="center"/>
        </w:trPr>
        <w:tc>
          <w:tcPr>
            <w:tcW w:w="3528" w:type="dxa"/>
            <w:vAlign w:val="center"/>
          </w:tcPr>
          <w:p w14:paraId="61ED4E73" w14:textId="77777777" w:rsidR="00562B49" w:rsidRDefault="00725511">
            <w:pPr>
              <w:spacing w:line="252" w:lineRule="auto"/>
            </w:pPr>
            <w:r>
              <w:rPr>
                <w:sz w:val="18"/>
              </w:rPr>
              <w:t>B</w:t>
            </w:r>
          </w:p>
        </w:tc>
        <w:tc>
          <w:tcPr>
            <w:tcW w:w="6552" w:type="dxa"/>
            <w:vAlign w:val="center"/>
          </w:tcPr>
          <w:p w14:paraId="52A6F5AD" w14:textId="77777777" w:rsidR="00562B49" w:rsidRDefault="00725511">
            <w:pPr>
              <w:spacing w:line="252" w:lineRule="auto"/>
            </w:pPr>
            <w:r>
              <w:rPr>
                <w:sz w:val="18"/>
              </w:rPr>
              <w:t>357.490162992 THz</w:t>
            </w:r>
          </w:p>
        </w:tc>
      </w:tr>
      <w:tr w:rsidR="00562B49" w14:paraId="1D62A4FC" w14:textId="77777777">
        <w:trPr>
          <w:jc w:val="center"/>
        </w:trPr>
        <w:tc>
          <w:tcPr>
            <w:tcW w:w="3528" w:type="dxa"/>
            <w:vAlign w:val="center"/>
          </w:tcPr>
          <w:p w14:paraId="0EBD98D8" w14:textId="77777777" w:rsidR="00562B49" w:rsidRDefault="00725511">
            <w:pPr>
              <w:spacing w:line="252" w:lineRule="auto"/>
            </w:pPr>
            <w:r>
              <w:rPr>
                <w:sz w:val="18"/>
              </w:rPr>
              <w:t>Integer pixel range</w:t>
            </w:r>
          </w:p>
        </w:tc>
        <w:tc>
          <w:tcPr>
            <w:tcW w:w="6552" w:type="dxa"/>
            <w:vAlign w:val="center"/>
          </w:tcPr>
          <w:p w14:paraId="56B6AA27" w14:textId="77777777" w:rsidR="00562B49" w:rsidRDefault="00725511">
            <w:pPr>
              <w:spacing w:line="252" w:lineRule="auto"/>
            </w:pPr>
            <w:r>
              <w:rPr>
                <w:sz w:val="18"/>
              </w:rPr>
              <w:t>0 to 110</w:t>
            </w:r>
          </w:p>
        </w:tc>
      </w:tr>
      <w:tr w:rsidR="00562B49" w14:paraId="6D78B479" w14:textId="77777777">
        <w:trPr>
          <w:jc w:val="center"/>
        </w:trPr>
        <w:tc>
          <w:tcPr>
            <w:tcW w:w="3528" w:type="dxa"/>
            <w:vAlign w:val="center"/>
          </w:tcPr>
          <w:p w14:paraId="5B2E4C6F" w14:textId="77777777" w:rsidR="00562B49" w:rsidRDefault="00725511">
            <w:pPr>
              <w:spacing w:line="252" w:lineRule="auto"/>
            </w:pPr>
            <w:r>
              <w:rPr>
                <w:sz w:val="18"/>
              </w:rPr>
              <w:t>Minimum integer gap</w:t>
            </w:r>
          </w:p>
        </w:tc>
        <w:tc>
          <w:tcPr>
            <w:tcW w:w="6552" w:type="dxa"/>
            <w:vAlign w:val="center"/>
          </w:tcPr>
          <w:p w14:paraId="48B5915F" w14:textId="77777777" w:rsidR="00562B49" w:rsidRDefault="00725511">
            <w:pPr>
              <w:spacing w:line="252" w:lineRule="auto"/>
            </w:pPr>
            <w:r>
              <w:rPr>
                <w:sz w:val="18"/>
              </w:rPr>
              <w:t>2 px</w:t>
            </w:r>
          </w:p>
        </w:tc>
      </w:tr>
      <w:tr w:rsidR="00562B49" w14:paraId="10528B0B" w14:textId="77777777">
        <w:trPr>
          <w:jc w:val="center"/>
        </w:trPr>
        <w:tc>
          <w:tcPr>
            <w:tcW w:w="3528" w:type="dxa"/>
            <w:vAlign w:val="center"/>
          </w:tcPr>
          <w:p w14:paraId="17621349" w14:textId="77777777" w:rsidR="00562B49" w:rsidRDefault="00725511">
            <w:pPr>
              <w:spacing w:line="252" w:lineRule="auto"/>
            </w:pPr>
            <w:r>
              <w:rPr>
                <w:sz w:val="18"/>
              </w:rPr>
              <w:t>Maximum snap error</w:t>
            </w:r>
          </w:p>
        </w:tc>
        <w:tc>
          <w:tcPr>
            <w:tcW w:w="6552" w:type="dxa"/>
            <w:vAlign w:val="center"/>
          </w:tcPr>
          <w:p w14:paraId="29600122" w14:textId="77777777" w:rsidR="00562B49" w:rsidRDefault="00725511">
            <w:pPr>
              <w:spacing w:line="252" w:lineRule="auto"/>
            </w:pPr>
            <w:r>
              <w:rPr>
                <w:sz w:val="18"/>
              </w:rPr>
              <w:t>0.3723 px</w:t>
            </w:r>
          </w:p>
        </w:tc>
      </w:tr>
      <w:tr w:rsidR="00562B49" w14:paraId="14E2C6C3" w14:textId="77777777">
        <w:trPr>
          <w:jc w:val="center"/>
        </w:trPr>
        <w:tc>
          <w:tcPr>
            <w:tcW w:w="3528" w:type="dxa"/>
            <w:vAlign w:val="center"/>
          </w:tcPr>
          <w:p w14:paraId="77CF9121" w14:textId="77777777" w:rsidR="00562B49" w:rsidRDefault="00725511">
            <w:pPr>
              <w:spacing w:line="252" w:lineRule="auto"/>
            </w:pPr>
            <w:r>
              <w:rPr>
                <w:sz w:val="18"/>
              </w:rPr>
              <w:t>Prime product log10</w:t>
            </w:r>
          </w:p>
        </w:tc>
        <w:tc>
          <w:tcPr>
            <w:tcW w:w="6552" w:type="dxa"/>
            <w:vAlign w:val="center"/>
          </w:tcPr>
          <w:p w14:paraId="70B1087A" w14:textId="77777777" w:rsidR="00562B49" w:rsidRDefault="00725511">
            <w:pPr>
              <w:spacing w:line="252" w:lineRule="auto"/>
            </w:pPr>
            <w:r>
              <w:rPr>
                <w:sz w:val="18"/>
              </w:rPr>
              <w:t>12.870</w:t>
            </w:r>
          </w:p>
        </w:tc>
      </w:tr>
      <w:tr w:rsidR="00562B49" w14:paraId="014D4647" w14:textId="77777777">
        <w:trPr>
          <w:jc w:val="center"/>
        </w:trPr>
        <w:tc>
          <w:tcPr>
            <w:tcW w:w="3528" w:type="dxa"/>
            <w:vAlign w:val="center"/>
          </w:tcPr>
          <w:p w14:paraId="708EC9B4" w14:textId="77777777" w:rsidR="00562B49" w:rsidRDefault="00725511">
            <w:pPr>
              <w:spacing w:line="252" w:lineRule="auto"/>
            </w:pPr>
            <w:r>
              <w:rPr>
                <w:sz w:val="18"/>
              </w:rPr>
              <w:t>Calculated mapped LCD pixels</w:t>
            </w:r>
          </w:p>
        </w:tc>
        <w:tc>
          <w:tcPr>
            <w:tcW w:w="6552" w:type="dxa"/>
            <w:vAlign w:val="center"/>
          </w:tcPr>
          <w:p w14:paraId="24BBE815" w14:textId="77777777" w:rsidR="00562B49" w:rsidRDefault="00725511">
            <w:pPr>
              <w:spacing w:line="252" w:lineRule="auto"/>
            </w:pPr>
            <w:r>
              <w:rPr>
                <w:sz w:val="18"/>
              </w:rPr>
              <w:t>0, 4, 6, 12, 17, 20, 28, 33, 49, 63, 87, 110</w:t>
            </w:r>
          </w:p>
        </w:tc>
      </w:tr>
    </w:tbl>
    <w:p w14:paraId="41C8F396" w14:textId="77777777" w:rsidR="00562B49" w:rsidRDefault="00562B49">
      <w:pPr>
        <w:spacing w:after="120" w:line="259" w:lineRule="auto"/>
      </w:pPr>
    </w:p>
    <w:tbl>
      <w:tblPr>
        <w:tblStyle w:val="TableGrid"/>
        <w:tblW w:w="0" w:type="auto"/>
        <w:jc w:val="center"/>
        <w:tblLook w:val="04A0" w:firstRow="1" w:lastRow="0" w:firstColumn="1" w:lastColumn="0" w:noHBand="0" w:noVBand="1"/>
      </w:tblPr>
      <w:tblGrid>
        <w:gridCol w:w="3497"/>
        <w:gridCol w:w="6487"/>
      </w:tblGrid>
      <w:tr w:rsidR="00562B49" w14:paraId="1EB74B86" w14:textId="77777777">
        <w:trPr>
          <w:jc w:val="center"/>
        </w:trPr>
        <w:tc>
          <w:tcPr>
            <w:tcW w:w="3528" w:type="dxa"/>
            <w:shd w:val="clear" w:color="auto" w:fill="D9EAF7"/>
            <w:vAlign w:val="center"/>
          </w:tcPr>
          <w:p w14:paraId="07EE684B" w14:textId="77777777" w:rsidR="00562B49" w:rsidRDefault="00725511">
            <w:pPr>
              <w:spacing w:line="252" w:lineRule="auto"/>
            </w:pPr>
            <w:r>
              <w:rPr>
                <w:b/>
                <w:sz w:val="18"/>
              </w:rPr>
              <w:t>Input / output item</w:t>
            </w:r>
          </w:p>
        </w:tc>
        <w:tc>
          <w:tcPr>
            <w:tcW w:w="6552" w:type="dxa"/>
            <w:shd w:val="clear" w:color="auto" w:fill="D9EAF7"/>
            <w:vAlign w:val="center"/>
          </w:tcPr>
          <w:p w14:paraId="0BF4EE90" w14:textId="77777777" w:rsidR="00562B49" w:rsidRDefault="00725511">
            <w:pPr>
              <w:spacing w:line="252" w:lineRule="auto"/>
            </w:pPr>
            <w:r>
              <w:rPr>
                <w:b/>
                <w:sz w:val="18"/>
              </w:rPr>
              <w:t>Recorded value</w:t>
            </w:r>
          </w:p>
        </w:tc>
      </w:tr>
      <w:tr w:rsidR="00562B49" w14:paraId="0B7B10A5" w14:textId="77777777">
        <w:trPr>
          <w:jc w:val="center"/>
        </w:trPr>
        <w:tc>
          <w:tcPr>
            <w:tcW w:w="3528" w:type="dxa"/>
            <w:vAlign w:val="center"/>
          </w:tcPr>
          <w:p w14:paraId="5B798B6F" w14:textId="77777777" w:rsidR="00562B49" w:rsidRDefault="00725511">
            <w:pPr>
              <w:spacing w:line="252" w:lineRule="auto"/>
            </w:pPr>
            <w:r>
              <w:rPr>
                <w:sz w:val="18"/>
              </w:rPr>
              <w:t>Input 1 active channels</w:t>
            </w:r>
          </w:p>
        </w:tc>
        <w:tc>
          <w:tcPr>
            <w:tcW w:w="6552" w:type="dxa"/>
            <w:vAlign w:val="center"/>
          </w:tcPr>
          <w:p w14:paraId="142C424E" w14:textId="77777777" w:rsidR="00562B49" w:rsidRDefault="00725511">
            <w:pPr>
              <w:spacing w:line="252" w:lineRule="auto"/>
            </w:pPr>
            <w:r>
              <w:rPr>
                <w:sz w:val="18"/>
              </w:rPr>
              <w:t>1, 5, 12</w:t>
            </w:r>
          </w:p>
        </w:tc>
      </w:tr>
      <w:tr w:rsidR="00562B49" w14:paraId="665A6E83" w14:textId="77777777">
        <w:trPr>
          <w:jc w:val="center"/>
        </w:trPr>
        <w:tc>
          <w:tcPr>
            <w:tcW w:w="3528" w:type="dxa"/>
            <w:vAlign w:val="center"/>
          </w:tcPr>
          <w:p w14:paraId="1A0AF598" w14:textId="77777777" w:rsidR="00562B49" w:rsidRDefault="00725511">
            <w:pPr>
              <w:spacing w:line="252" w:lineRule="auto"/>
            </w:pPr>
            <w:r>
              <w:rPr>
                <w:sz w:val="18"/>
              </w:rPr>
              <w:t>Input 2 active channels</w:t>
            </w:r>
          </w:p>
        </w:tc>
        <w:tc>
          <w:tcPr>
            <w:tcW w:w="6552" w:type="dxa"/>
            <w:vAlign w:val="center"/>
          </w:tcPr>
          <w:p w14:paraId="155C62E7" w14:textId="77777777" w:rsidR="00562B49" w:rsidRDefault="00725511">
            <w:pPr>
              <w:spacing w:line="252" w:lineRule="auto"/>
            </w:pPr>
            <w:r>
              <w:rPr>
                <w:sz w:val="18"/>
              </w:rPr>
              <w:t>1, 2, 6, 8, 10, 11</w:t>
            </w:r>
          </w:p>
        </w:tc>
      </w:tr>
      <w:tr w:rsidR="00562B49" w14:paraId="7373012A" w14:textId="77777777">
        <w:trPr>
          <w:jc w:val="center"/>
        </w:trPr>
        <w:tc>
          <w:tcPr>
            <w:tcW w:w="3528" w:type="dxa"/>
            <w:vAlign w:val="center"/>
          </w:tcPr>
          <w:p w14:paraId="73E6E1B6" w14:textId="77777777" w:rsidR="00562B49" w:rsidRDefault="00725511">
            <w:pPr>
              <w:spacing w:line="252" w:lineRule="auto"/>
            </w:pPr>
            <w:r>
              <w:rPr>
                <w:sz w:val="18"/>
              </w:rPr>
              <w:t>Input 2 seed</w:t>
            </w:r>
          </w:p>
        </w:tc>
        <w:tc>
          <w:tcPr>
            <w:tcW w:w="6552" w:type="dxa"/>
            <w:vAlign w:val="center"/>
          </w:tcPr>
          <w:p w14:paraId="6E71BFDA" w14:textId="77777777" w:rsidR="00562B49" w:rsidRDefault="00725511">
            <w:pPr>
              <w:spacing w:line="252" w:lineRule="auto"/>
            </w:pPr>
            <w:r>
              <w:rPr>
                <w:sz w:val="18"/>
              </w:rPr>
              <w:t>1234</w:t>
            </w:r>
          </w:p>
        </w:tc>
      </w:tr>
      <w:tr w:rsidR="00562B49" w14:paraId="451DC4CF" w14:textId="77777777">
        <w:trPr>
          <w:jc w:val="center"/>
        </w:trPr>
        <w:tc>
          <w:tcPr>
            <w:tcW w:w="3528" w:type="dxa"/>
            <w:vAlign w:val="center"/>
          </w:tcPr>
          <w:p w14:paraId="1F78122D" w14:textId="77777777" w:rsidR="00562B49" w:rsidRDefault="00725511">
            <w:pPr>
              <w:spacing w:line="252" w:lineRule="auto"/>
            </w:pPr>
            <w:r>
              <w:rPr>
                <w:sz w:val="18"/>
              </w:rPr>
              <w:t>Simulated NOR active mapped lanes</w:t>
            </w:r>
          </w:p>
        </w:tc>
        <w:tc>
          <w:tcPr>
            <w:tcW w:w="6552" w:type="dxa"/>
            <w:vAlign w:val="center"/>
          </w:tcPr>
          <w:p w14:paraId="2598DEE6" w14:textId="77777777" w:rsidR="00562B49" w:rsidRDefault="00725511">
            <w:pPr>
              <w:spacing w:line="252" w:lineRule="auto"/>
            </w:pPr>
            <w:r>
              <w:rPr>
                <w:sz w:val="18"/>
              </w:rPr>
              <w:t>4</w:t>
            </w:r>
          </w:p>
        </w:tc>
      </w:tr>
      <w:tr w:rsidR="00562B49" w14:paraId="2A07D5D2" w14:textId="77777777">
        <w:trPr>
          <w:jc w:val="center"/>
        </w:trPr>
        <w:tc>
          <w:tcPr>
            <w:tcW w:w="3528" w:type="dxa"/>
            <w:vAlign w:val="center"/>
          </w:tcPr>
          <w:p w14:paraId="4401831C" w14:textId="77777777" w:rsidR="00562B49" w:rsidRDefault="00725511">
            <w:pPr>
              <w:spacing w:line="252" w:lineRule="auto"/>
            </w:pPr>
            <w:r>
              <w:rPr>
                <w:sz w:val="18"/>
              </w:rPr>
              <w:t>Decoded active channels</w:t>
            </w:r>
          </w:p>
        </w:tc>
        <w:tc>
          <w:tcPr>
            <w:tcW w:w="6552" w:type="dxa"/>
            <w:vAlign w:val="center"/>
          </w:tcPr>
          <w:p w14:paraId="0E91A8A4" w14:textId="77777777" w:rsidR="00562B49" w:rsidRDefault="00725511">
            <w:pPr>
              <w:spacing w:line="252" w:lineRule="auto"/>
            </w:pPr>
            <w:r>
              <w:rPr>
                <w:sz w:val="18"/>
              </w:rPr>
              <w:t>3, 4, 7, 9</w:t>
            </w:r>
          </w:p>
        </w:tc>
      </w:tr>
      <w:tr w:rsidR="00562B49" w14:paraId="1F0BE099" w14:textId="77777777">
        <w:trPr>
          <w:jc w:val="center"/>
        </w:trPr>
        <w:tc>
          <w:tcPr>
            <w:tcW w:w="3528" w:type="dxa"/>
            <w:vAlign w:val="center"/>
          </w:tcPr>
          <w:p w14:paraId="10E017BF" w14:textId="77777777" w:rsidR="00562B49" w:rsidRDefault="00725511">
            <w:pPr>
              <w:spacing w:line="252" w:lineRule="auto"/>
            </w:pPr>
            <w:r>
              <w:rPr>
                <w:sz w:val="18"/>
              </w:rPr>
              <w:t>Decoded active pixels</w:t>
            </w:r>
          </w:p>
        </w:tc>
        <w:tc>
          <w:tcPr>
            <w:tcW w:w="6552" w:type="dxa"/>
            <w:vAlign w:val="center"/>
          </w:tcPr>
          <w:p w14:paraId="0DDECB51" w14:textId="77777777" w:rsidR="00562B49" w:rsidRDefault="00725511">
            <w:pPr>
              <w:spacing w:line="252" w:lineRule="auto"/>
            </w:pPr>
            <w:r>
              <w:rPr>
                <w:sz w:val="18"/>
              </w:rPr>
              <w:t>63, 49, 20, 12</w:t>
            </w:r>
          </w:p>
        </w:tc>
      </w:tr>
      <w:tr w:rsidR="00562B49" w14:paraId="7B1D898D" w14:textId="77777777">
        <w:trPr>
          <w:jc w:val="center"/>
        </w:trPr>
        <w:tc>
          <w:tcPr>
            <w:tcW w:w="3528" w:type="dxa"/>
            <w:vAlign w:val="center"/>
          </w:tcPr>
          <w:p w14:paraId="164AFD30" w14:textId="77777777" w:rsidR="00562B49" w:rsidRDefault="00725511">
            <w:pPr>
              <w:spacing w:line="252" w:lineRule="auto"/>
            </w:pPr>
            <w:r>
              <w:rPr>
                <w:sz w:val="18"/>
              </w:rPr>
              <w:t>Recovered active count</w:t>
            </w:r>
          </w:p>
        </w:tc>
        <w:tc>
          <w:tcPr>
            <w:tcW w:w="6552" w:type="dxa"/>
            <w:vAlign w:val="center"/>
          </w:tcPr>
          <w:p w14:paraId="279935FF" w14:textId="77777777" w:rsidR="00562B49" w:rsidRDefault="00725511">
            <w:pPr>
              <w:spacing w:line="252" w:lineRule="auto"/>
            </w:pPr>
            <w:r>
              <w:rPr>
                <w:sz w:val="18"/>
              </w:rPr>
              <w:t>4</w:t>
            </w:r>
          </w:p>
        </w:tc>
      </w:tr>
      <w:tr w:rsidR="00562B49" w14:paraId="5DDC5CE0" w14:textId="77777777">
        <w:trPr>
          <w:jc w:val="center"/>
        </w:trPr>
        <w:tc>
          <w:tcPr>
            <w:tcW w:w="3528" w:type="dxa"/>
            <w:vAlign w:val="center"/>
          </w:tcPr>
          <w:p w14:paraId="45AA193F" w14:textId="77777777" w:rsidR="00562B49" w:rsidRDefault="00725511">
            <w:pPr>
              <w:spacing w:line="252" w:lineRule="auto"/>
            </w:pPr>
            <w:r>
              <w:rPr>
                <w:sz w:val="18"/>
              </w:rPr>
              <w:t>Simulated measured voltage</w:t>
            </w:r>
          </w:p>
        </w:tc>
        <w:tc>
          <w:tcPr>
            <w:tcW w:w="6552" w:type="dxa"/>
            <w:vAlign w:val="center"/>
          </w:tcPr>
          <w:p w14:paraId="5A44FA5C" w14:textId="77777777" w:rsidR="00562B49" w:rsidRDefault="00725511">
            <w:pPr>
              <w:spacing w:line="252" w:lineRule="auto"/>
            </w:pPr>
            <w:r>
              <w:rPr>
                <w:sz w:val="18"/>
              </w:rPr>
              <w:t>1.23810139054 V</w:t>
            </w:r>
          </w:p>
        </w:tc>
      </w:tr>
      <w:tr w:rsidR="00562B49" w14:paraId="44D46391" w14:textId="77777777">
        <w:trPr>
          <w:jc w:val="center"/>
        </w:trPr>
        <w:tc>
          <w:tcPr>
            <w:tcW w:w="3528" w:type="dxa"/>
            <w:vAlign w:val="center"/>
          </w:tcPr>
          <w:p w14:paraId="40A08E04" w14:textId="77777777" w:rsidR="00562B49" w:rsidRDefault="00725511">
            <w:pPr>
              <w:spacing w:line="252" w:lineRule="auto"/>
            </w:pPr>
            <w:r>
              <w:rPr>
                <w:sz w:val="18"/>
              </w:rPr>
              <w:t>Expected decoded voltage</w:t>
            </w:r>
          </w:p>
        </w:tc>
        <w:tc>
          <w:tcPr>
            <w:tcW w:w="6552" w:type="dxa"/>
            <w:vAlign w:val="center"/>
          </w:tcPr>
          <w:p w14:paraId="5DD181AC" w14:textId="77777777" w:rsidR="00562B49" w:rsidRDefault="00725511">
            <w:pPr>
              <w:spacing w:line="252" w:lineRule="auto"/>
            </w:pPr>
            <w:r>
              <w:rPr>
                <w:sz w:val="18"/>
              </w:rPr>
              <w:t>1.23810139054 V</w:t>
            </w:r>
          </w:p>
        </w:tc>
      </w:tr>
      <w:tr w:rsidR="00562B49" w14:paraId="4C05D170" w14:textId="77777777">
        <w:trPr>
          <w:jc w:val="center"/>
        </w:trPr>
        <w:tc>
          <w:tcPr>
            <w:tcW w:w="3528" w:type="dxa"/>
            <w:vAlign w:val="center"/>
          </w:tcPr>
          <w:p w14:paraId="1E8C1D2F" w14:textId="77777777" w:rsidR="00562B49" w:rsidRDefault="00725511">
            <w:pPr>
              <w:spacing w:line="252" w:lineRule="auto"/>
            </w:pPr>
            <w:r>
              <w:rPr>
                <w:sz w:val="18"/>
              </w:rPr>
              <w:t>Absolute decode error</w:t>
            </w:r>
          </w:p>
        </w:tc>
        <w:tc>
          <w:tcPr>
            <w:tcW w:w="6552" w:type="dxa"/>
            <w:vAlign w:val="center"/>
          </w:tcPr>
          <w:p w14:paraId="12ACA8B0" w14:textId="77777777" w:rsidR="00562B49" w:rsidRDefault="00725511">
            <w:pPr>
              <w:spacing w:line="252" w:lineRule="auto"/>
            </w:pPr>
            <w:r>
              <w:rPr>
                <w:sz w:val="18"/>
              </w:rPr>
              <w:t>0 V</w:t>
            </w:r>
          </w:p>
        </w:tc>
      </w:tr>
      <w:tr w:rsidR="00562B49" w14:paraId="464ABC6B" w14:textId="77777777">
        <w:trPr>
          <w:jc w:val="center"/>
        </w:trPr>
        <w:tc>
          <w:tcPr>
            <w:tcW w:w="3528" w:type="dxa"/>
            <w:vAlign w:val="center"/>
          </w:tcPr>
          <w:p w14:paraId="11A55402" w14:textId="77777777" w:rsidR="00562B49" w:rsidRDefault="00725511">
            <w:pPr>
              <w:spacing w:line="252" w:lineRule="auto"/>
            </w:pPr>
            <w:r>
              <w:rPr>
                <w:sz w:val="18"/>
              </w:rPr>
              <w:t>Decoded matches simulated mapped-lane NOR</w:t>
            </w:r>
          </w:p>
        </w:tc>
        <w:tc>
          <w:tcPr>
            <w:tcW w:w="6552" w:type="dxa"/>
            <w:vAlign w:val="center"/>
          </w:tcPr>
          <w:p w14:paraId="4F1375D3" w14:textId="77777777" w:rsidR="00562B49" w:rsidRDefault="00725511">
            <w:pPr>
              <w:spacing w:line="252" w:lineRule="auto"/>
            </w:pPr>
            <w:r>
              <w:rPr>
                <w:sz w:val="18"/>
              </w:rPr>
              <w:t>True</w:t>
            </w:r>
          </w:p>
        </w:tc>
      </w:tr>
      <w:tr w:rsidR="00562B49" w14:paraId="6DE13150" w14:textId="77777777">
        <w:trPr>
          <w:jc w:val="center"/>
        </w:trPr>
        <w:tc>
          <w:tcPr>
            <w:tcW w:w="3528" w:type="dxa"/>
            <w:vAlign w:val="center"/>
          </w:tcPr>
          <w:p w14:paraId="030C0F5A" w14:textId="77777777" w:rsidR="00562B49" w:rsidRDefault="00725511">
            <w:pPr>
              <w:spacing w:line="252" w:lineRule="auto"/>
            </w:pPr>
            <w:r>
              <w:rPr>
                <w:sz w:val="18"/>
              </w:rPr>
              <w:t>Decode time</w:t>
            </w:r>
          </w:p>
        </w:tc>
        <w:tc>
          <w:tcPr>
            <w:tcW w:w="6552" w:type="dxa"/>
            <w:vAlign w:val="center"/>
          </w:tcPr>
          <w:p w14:paraId="425EE9B4" w14:textId="77777777" w:rsidR="00562B49" w:rsidRDefault="00725511">
            <w:pPr>
              <w:spacing w:line="252" w:lineRule="auto"/>
            </w:pPr>
            <w:r>
              <w:rPr>
                <w:sz w:val="18"/>
              </w:rPr>
              <w:t>0.414424 s</w:t>
            </w:r>
          </w:p>
        </w:tc>
      </w:tr>
      <w:tr w:rsidR="00562B49" w14:paraId="158AB49B" w14:textId="77777777">
        <w:trPr>
          <w:jc w:val="center"/>
        </w:trPr>
        <w:tc>
          <w:tcPr>
            <w:tcW w:w="3528" w:type="dxa"/>
            <w:vAlign w:val="center"/>
          </w:tcPr>
          <w:p w14:paraId="7BBC74F8" w14:textId="77777777" w:rsidR="00562B49" w:rsidRDefault="00725511">
            <w:pPr>
              <w:spacing w:line="252" w:lineRule="auto"/>
            </w:pPr>
            <w:r>
              <w:rPr>
                <w:sz w:val="18"/>
              </w:rPr>
              <w:t>Total time</w:t>
            </w:r>
          </w:p>
        </w:tc>
        <w:tc>
          <w:tcPr>
            <w:tcW w:w="6552" w:type="dxa"/>
            <w:vAlign w:val="center"/>
          </w:tcPr>
          <w:p w14:paraId="22326575" w14:textId="77777777" w:rsidR="00562B49" w:rsidRDefault="00725511">
            <w:pPr>
              <w:spacing w:line="252" w:lineRule="auto"/>
            </w:pPr>
            <w:r>
              <w:rPr>
                <w:sz w:val="18"/>
              </w:rPr>
              <w:t>14.877495 s</w:t>
            </w:r>
          </w:p>
        </w:tc>
      </w:tr>
    </w:tbl>
    <w:p w14:paraId="72A3D3EC" w14:textId="77777777" w:rsidR="00562B49" w:rsidRDefault="00562B49">
      <w:pPr>
        <w:spacing w:after="120" w:line="259" w:lineRule="auto"/>
      </w:pPr>
    </w:p>
    <w:p w14:paraId="7184A28C" w14:textId="77777777" w:rsidR="00562B49" w:rsidRDefault="00725511">
      <w:pPr>
        <w:spacing w:after="120" w:line="259" w:lineRule="auto"/>
      </w:pPr>
      <w:r>
        <w:t>The practical scalar-readout estimate for a 12-lane core over a 3.3 V ADC range is 4096 possible states, approximately 805.7 microvolts per state, a minimum half-step accuracy of approximately +/-402.8 microvolts, and a safer quarter-step target of approximately +/-201.4 microvolts.</w:t>
      </w:r>
    </w:p>
    <w:p w14:paraId="17076DAA" w14:textId="77777777" w:rsidR="00562B49" w:rsidRDefault="00725511">
      <w:pPr>
        <w:spacing w:after="120" w:line="259" w:lineRule="auto"/>
      </w:pPr>
      <w:r>
        <w:t>The strict mathematical tolerance for exact prime-product reconstruction in the recorded decoded subset was approximately +/-9.13e-7 V. This is a diagnostic proof metric for the product-reconstruction decoder and is not the same as the practical scalar-core voltage target.</w:t>
      </w:r>
    </w:p>
    <w:p w14:paraId="69289002" w14:textId="77777777" w:rsidR="00562B49" w:rsidRDefault="00725511">
      <w:pPr>
        <w:spacing w:after="120" w:line="259" w:lineRule="auto"/>
      </w:pPr>
      <w:r>
        <w:t>For publication, the mapping summary and decode summary may be included in the main body. Full terminal output, generated configuration files, and source code should be placed in appendices or an accompanying public repository so that the disclosure remains readable.</w:t>
      </w:r>
    </w:p>
    <w:p w14:paraId="3AECB3F0" w14:textId="77777777" w:rsidR="00562B49" w:rsidRDefault="00725511">
      <w:pPr>
        <w:pStyle w:val="Heading1"/>
        <w:spacing w:before="200" w:after="80"/>
      </w:pPr>
      <w:r>
        <w:t>15. Disclosed Embodiments and Variations</w:t>
      </w:r>
    </w:p>
    <w:p w14:paraId="4ADB3977" w14:textId="77777777" w:rsidR="00562B49" w:rsidRDefault="00725511">
      <w:pPr>
        <w:pStyle w:val="ListBullet"/>
        <w:spacing w:after="120" w:line="259" w:lineRule="auto"/>
      </w:pPr>
      <w:r>
        <w:t>A broadband or multi-wavelength source is separated into wavelength lanes using a diffraction grating, prism, filters, fibre components, or integrated photonic structures, and the intended lane frequencies or frequency-code positions are generated from prime numbers using a log-prime relation.</w:t>
      </w:r>
    </w:p>
    <w:p w14:paraId="08B926B3" w14:textId="77777777" w:rsidR="00562B49" w:rsidRDefault="00725511">
      <w:pPr>
        <w:pStyle w:val="ListBullet"/>
        <w:spacing w:after="120" w:line="259" w:lineRule="auto"/>
      </w:pPr>
      <w:r>
        <w:t>An LCD, spatial light modulator, digital micromirror device, mask, shutter array, or equivalent component selectively transmits, blocks, attenuates, or modulates lanes corresponding to the generated log-prime frequency pattern.</w:t>
      </w:r>
    </w:p>
    <w:p w14:paraId="0396D9CB" w14:textId="77777777" w:rsidR="00562B49" w:rsidRDefault="00725511">
      <w:pPr>
        <w:pStyle w:val="ListBullet"/>
        <w:spacing w:after="120" w:line="259" w:lineRule="auto"/>
      </w:pPr>
      <w:r>
        <w:t>Horizontal spectral position selects wavelength identity while vertical aperture, greyscale, exposure time, or duty cycle optionally controls amplitude.</w:t>
      </w:r>
    </w:p>
    <w:p w14:paraId="2F6E2276" w14:textId="77777777" w:rsidR="00562B49" w:rsidRDefault="00725511">
      <w:pPr>
        <w:pStyle w:val="ListBullet"/>
        <w:spacing w:after="120" w:line="259" w:lineRule="auto"/>
      </w:pPr>
      <w:r>
        <w:t>A single detector or small detector set receives an aggregate optical output. Voltage, current, normalised ratios, or time-sampled values are used to infer generated lane state and, where applicable, amplitude state.</w:t>
      </w:r>
    </w:p>
    <w:p w14:paraId="77AA9AE6" w14:textId="77777777" w:rsidR="00562B49" w:rsidRDefault="00725511">
      <w:pPr>
        <w:pStyle w:val="ListBullet"/>
        <w:spacing w:after="120" w:line="259" w:lineRule="auto"/>
      </w:pPr>
      <w:r>
        <w:t>Encoded optical signals may pass through an optical NOR stage before detection.</w:t>
      </w:r>
    </w:p>
    <w:p w14:paraId="15C90CD2" w14:textId="77777777" w:rsidR="00562B49" w:rsidRDefault="00725511">
      <w:pPr>
        <w:pStyle w:val="ListBullet"/>
        <w:spacing w:after="120" w:line="259" w:lineRule="auto"/>
      </w:pPr>
      <w:r>
        <w:lastRenderedPageBreak/>
        <w:t>The decoder may use lookup tables, nearest-code-point matching, active-count search, mean-log-prime product reconstruction, simultaneous-equation search, product-tree GCD extraction, or calibrated machine decoding.</w:t>
      </w:r>
    </w:p>
    <w:p w14:paraId="5D9BDB94" w14:textId="77777777" w:rsidR="00562B49" w:rsidRDefault="00725511">
      <w:pPr>
        <w:pStyle w:val="ListBullet"/>
        <w:spacing w:after="120" w:line="259" w:lineRule="auto"/>
      </w:pPr>
      <w:r>
        <w:t>Alternative embodiments may use narrowband LEDs, lasers, prisms, filters, fibre components, spatial light modulators, digital micromirror devices, integrated photonic elements, or other wavelength-selective arrangements to implement the same log-prime frequency/code rule.</w:t>
      </w:r>
    </w:p>
    <w:p w14:paraId="726D7F1E" w14:textId="77777777" w:rsidR="00562B49" w:rsidRDefault="00725511">
      <w:pPr>
        <w:pStyle w:val="Heading1"/>
        <w:spacing w:before="200" w:after="80"/>
      </w:pPr>
      <w:r>
        <w:t>16. Proof-of-Concept Status and Required Experimental Record</w:t>
      </w:r>
    </w:p>
    <w:p w14:paraId="0DCFEBC6" w14:textId="77777777" w:rsidR="00562B49" w:rsidRDefault="00725511">
      <w:pPr>
        <w:spacing w:after="120" w:line="259" w:lineRule="auto"/>
      </w:pPr>
      <w:r>
        <w:t>The author reports a crude proof of concept and has provided a software validation run. The software validation demonstrates the calculated log-prime mapping, simulated mapped-lane NOR behaviour, and decoder recovery. For final public upload, physical measurement details should be added if available. If exact values are not available, this section should remain an honest experimental-status statement rather than an overclaim.</w:t>
      </w:r>
    </w:p>
    <w:tbl>
      <w:tblPr>
        <w:tblStyle w:val="TableGrid"/>
        <w:tblW w:w="0" w:type="auto"/>
        <w:jc w:val="center"/>
        <w:tblLook w:val="04A0" w:firstRow="1" w:lastRow="0" w:firstColumn="1" w:lastColumn="0" w:noHBand="0" w:noVBand="1"/>
      </w:tblPr>
      <w:tblGrid>
        <w:gridCol w:w="2998"/>
        <w:gridCol w:w="3705"/>
        <w:gridCol w:w="3281"/>
      </w:tblGrid>
      <w:tr w:rsidR="00562B49" w14:paraId="23D73001" w14:textId="77777777">
        <w:trPr>
          <w:jc w:val="center"/>
        </w:trPr>
        <w:tc>
          <w:tcPr>
            <w:tcW w:w="3024" w:type="dxa"/>
            <w:shd w:val="clear" w:color="auto" w:fill="D9EAF7"/>
            <w:vAlign w:val="center"/>
          </w:tcPr>
          <w:p w14:paraId="48FE7449" w14:textId="77777777" w:rsidR="00562B49" w:rsidRDefault="00725511">
            <w:pPr>
              <w:spacing w:line="252" w:lineRule="auto"/>
            </w:pPr>
            <w:r>
              <w:rPr>
                <w:b/>
                <w:sz w:val="18"/>
              </w:rPr>
              <w:t>Record item</w:t>
            </w:r>
          </w:p>
        </w:tc>
        <w:tc>
          <w:tcPr>
            <w:tcW w:w="3744" w:type="dxa"/>
            <w:shd w:val="clear" w:color="auto" w:fill="D9EAF7"/>
            <w:vAlign w:val="center"/>
          </w:tcPr>
          <w:p w14:paraId="426690FC" w14:textId="77777777" w:rsidR="00562B49" w:rsidRDefault="00725511">
            <w:pPr>
              <w:spacing w:line="252" w:lineRule="auto"/>
            </w:pPr>
            <w:r>
              <w:rPr>
                <w:b/>
                <w:sz w:val="18"/>
              </w:rPr>
              <w:t>Purpose</w:t>
            </w:r>
          </w:p>
        </w:tc>
        <w:tc>
          <w:tcPr>
            <w:tcW w:w="3312" w:type="dxa"/>
            <w:shd w:val="clear" w:color="auto" w:fill="D9EAF7"/>
            <w:vAlign w:val="center"/>
          </w:tcPr>
          <w:p w14:paraId="1B9FBFDD" w14:textId="77777777" w:rsidR="00562B49" w:rsidRDefault="00725511">
            <w:pPr>
              <w:spacing w:line="252" w:lineRule="auto"/>
            </w:pPr>
            <w:r>
              <w:rPr>
                <w:b/>
                <w:sz w:val="18"/>
              </w:rPr>
              <w:t>Status</w:t>
            </w:r>
          </w:p>
        </w:tc>
      </w:tr>
      <w:tr w:rsidR="00562B49" w14:paraId="22E938D6" w14:textId="77777777">
        <w:trPr>
          <w:jc w:val="center"/>
        </w:trPr>
        <w:tc>
          <w:tcPr>
            <w:tcW w:w="3024" w:type="dxa"/>
            <w:vAlign w:val="center"/>
          </w:tcPr>
          <w:p w14:paraId="15301910" w14:textId="77777777" w:rsidR="00562B49" w:rsidRDefault="00725511">
            <w:pPr>
              <w:spacing w:line="252" w:lineRule="auto"/>
            </w:pPr>
            <w:r>
              <w:rPr>
                <w:sz w:val="18"/>
              </w:rPr>
              <w:t>Number of wavelength lanes tested</w:t>
            </w:r>
          </w:p>
        </w:tc>
        <w:tc>
          <w:tcPr>
            <w:tcW w:w="3744" w:type="dxa"/>
            <w:vAlign w:val="center"/>
          </w:tcPr>
          <w:p w14:paraId="68633579" w14:textId="77777777" w:rsidR="00562B49" w:rsidRDefault="00725511">
            <w:pPr>
              <w:spacing w:line="252" w:lineRule="auto"/>
            </w:pPr>
            <w:r>
              <w:rPr>
                <w:sz w:val="18"/>
              </w:rPr>
              <w:t>Shows scale of demonstrated system</w:t>
            </w:r>
          </w:p>
        </w:tc>
        <w:tc>
          <w:tcPr>
            <w:tcW w:w="3312" w:type="dxa"/>
            <w:vAlign w:val="center"/>
          </w:tcPr>
          <w:p w14:paraId="53C490C4" w14:textId="77777777" w:rsidR="00562B49" w:rsidRDefault="00725511">
            <w:pPr>
              <w:spacing w:line="252" w:lineRule="auto"/>
            </w:pPr>
            <w:r>
              <w:rPr>
                <w:sz w:val="18"/>
              </w:rPr>
              <w:t>Software calculated map: 12 lanes; physical bench: to be filled by author</w:t>
            </w:r>
          </w:p>
        </w:tc>
      </w:tr>
      <w:tr w:rsidR="00562B49" w14:paraId="0933E35D" w14:textId="77777777">
        <w:trPr>
          <w:jc w:val="center"/>
        </w:trPr>
        <w:tc>
          <w:tcPr>
            <w:tcW w:w="3024" w:type="dxa"/>
            <w:vAlign w:val="center"/>
          </w:tcPr>
          <w:p w14:paraId="56EFBA90" w14:textId="77777777" w:rsidR="00562B49" w:rsidRDefault="00725511">
            <w:pPr>
              <w:spacing w:line="252" w:lineRule="auto"/>
            </w:pPr>
            <w:r>
              <w:rPr>
                <w:sz w:val="18"/>
              </w:rPr>
              <w:t>Photodetector model or type</w:t>
            </w:r>
          </w:p>
        </w:tc>
        <w:tc>
          <w:tcPr>
            <w:tcW w:w="3744" w:type="dxa"/>
            <w:vAlign w:val="center"/>
          </w:tcPr>
          <w:p w14:paraId="005D8AD5" w14:textId="77777777" w:rsidR="00562B49" w:rsidRDefault="00725511">
            <w:pPr>
              <w:spacing w:line="252" w:lineRule="auto"/>
            </w:pPr>
            <w:r>
              <w:rPr>
                <w:sz w:val="18"/>
              </w:rPr>
              <w:t>Defines bandwidth and responsivity context</w:t>
            </w:r>
          </w:p>
        </w:tc>
        <w:tc>
          <w:tcPr>
            <w:tcW w:w="3312" w:type="dxa"/>
            <w:vAlign w:val="center"/>
          </w:tcPr>
          <w:p w14:paraId="7DF47D47" w14:textId="77777777" w:rsidR="00562B49" w:rsidRDefault="00725511">
            <w:pPr>
              <w:spacing w:line="252" w:lineRule="auto"/>
            </w:pPr>
            <w:r>
              <w:rPr>
                <w:sz w:val="18"/>
              </w:rPr>
              <w:t>To be filled by author</w:t>
            </w:r>
          </w:p>
        </w:tc>
      </w:tr>
      <w:tr w:rsidR="00562B49" w14:paraId="4A049DAF" w14:textId="77777777">
        <w:trPr>
          <w:jc w:val="center"/>
        </w:trPr>
        <w:tc>
          <w:tcPr>
            <w:tcW w:w="3024" w:type="dxa"/>
            <w:vAlign w:val="center"/>
          </w:tcPr>
          <w:p w14:paraId="4AD07372" w14:textId="77777777" w:rsidR="00562B49" w:rsidRDefault="00725511">
            <w:pPr>
              <w:spacing w:line="252" w:lineRule="auto"/>
            </w:pPr>
            <w:r>
              <w:rPr>
                <w:sz w:val="18"/>
              </w:rPr>
              <w:t>Voltage/current measurement device</w:t>
            </w:r>
          </w:p>
        </w:tc>
        <w:tc>
          <w:tcPr>
            <w:tcW w:w="3744" w:type="dxa"/>
            <w:vAlign w:val="center"/>
          </w:tcPr>
          <w:p w14:paraId="0D2F0429" w14:textId="77777777" w:rsidR="00562B49" w:rsidRDefault="00725511">
            <w:pPr>
              <w:spacing w:line="252" w:lineRule="auto"/>
            </w:pPr>
            <w:r>
              <w:rPr>
                <w:sz w:val="18"/>
              </w:rPr>
              <w:t>Defines readout resolution and repeatability</w:t>
            </w:r>
          </w:p>
        </w:tc>
        <w:tc>
          <w:tcPr>
            <w:tcW w:w="3312" w:type="dxa"/>
            <w:vAlign w:val="center"/>
          </w:tcPr>
          <w:p w14:paraId="085851D6" w14:textId="77777777" w:rsidR="00562B49" w:rsidRDefault="00725511">
            <w:pPr>
              <w:spacing w:line="252" w:lineRule="auto"/>
            </w:pPr>
            <w:r>
              <w:rPr>
                <w:sz w:val="18"/>
              </w:rPr>
              <w:t>To be filled by author</w:t>
            </w:r>
          </w:p>
        </w:tc>
      </w:tr>
      <w:tr w:rsidR="00562B49" w14:paraId="7BAFF8C4" w14:textId="77777777">
        <w:trPr>
          <w:jc w:val="center"/>
        </w:trPr>
        <w:tc>
          <w:tcPr>
            <w:tcW w:w="3024" w:type="dxa"/>
            <w:vAlign w:val="center"/>
          </w:tcPr>
          <w:p w14:paraId="358324EF" w14:textId="77777777" w:rsidR="00562B49" w:rsidRDefault="00725511">
            <w:pPr>
              <w:spacing w:line="252" w:lineRule="auto"/>
            </w:pPr>
            <w:r>
              <w:rPr>
                <w:sz w:val="18"/>
              </w:rPr>
              <w:t>Measured physical code-point values</w:t>
            </w:r>
          </w:p>
        </w:tc>
        <w:tc>
          <w:tcPr>
            <w:tcW w:w="3744" w:type="dxa"/>
            <w:vAlign w:val="center"/>
          </w:tcPr>
          <w:p w14:paraId="098433DE" w14:textId="77777777" w:rsidR="00562B49" w:rsidRDefault="00725511">
            <w:pPr>
              <w:spacing w:line="252" w:lineRule="auto"/>
            </w:pPr>
            <w:r>
              <w:rPr>
                <w:sz w:val="18"/>
              </w:rPr>
              <w:t>Shows separation between lane combinations</w:t>
            </w:r>
          </w:p>
        </w:tc>
        <w:tc>
          <w:tcPr>
            <w:tcW w:w="3312" w:type="dxa"/>
            <w:vAlign w:val="center"/>
          </w:tcPr>
          <w:p w14:paraId="4B54190C" w14:textId="77777777" w:rsidR="00562B49" w:rsidRDefault="00725511">
            <w:pPr>
              <w:spacing w:line="252" w:lineRule="auto"/>
            </w:pPr>
            <w:r>
              <w:rPr>
                <w:sz w:val="18"/>
              </w:rPr>
              <w:t>To be filled by author if available</w:t>
            </w:r>
          </w:p>
        </w:tc>
      </w:tr>
      <w:tr w:rsidR="00562B49" w14:paraId="17AF2BEE" w14:textId="77777777">
        <w:trPr>
          <w:jc w:val="center"/>
        </w:trPr>
        <w:tc>
          <w:tcPr>
            <w:tcW w:w="3024" w:type="dxa"/>
            <w:vAlign w:val="center"/>
          </w:tcPr>
          <w:p w14:paraId="157F46FE" w14:textId="77777777" w:rsidR="00562B49" w:rsidRDefault="00725511">
            <w:pPr>
              <w:spacing w:line="252" w:lineRule="auto"/>
            </w:pPr>
            <w:r>
              <w:rPr>
                <w:sz w:val="18"/>
              </w:rPr>
              <w:t>Software decode output</w:t>
            </w:r>
          </w:p>
        </w:tc>
        <w:tc>
          <w:tcPr>
            <w:tcW w:w="3744" w:type="dxa"/>
            <w:vAlign w:val="center"/>
          </w:tcPr>
          <w:p w14:paraId="7CD0677B" w14:textId="77777777" w:rsidR="00562B49" w:rsidRDefault="00725511">
            <w:pPr>
              <w:spacing w:line="252" w:lineRule="auto"/>
            </w:pPr>
            <w:r>
              <w:rPr>
                <w:sz w:val="18"/>
              </w:rPr>
              <w:t>Shows reproducible mathematical proof of concept</w:t>
            </w:r>
          </w:p>
        </w:tc>
        <w:tc>
          <w:tcPr>
            <w:tcW w:w="3312" w:type="dxa"/>
            <w:vAlign w:val="center"/>
          </w:tcPr>
          <w:p w14:paraId="21CA3E99" w14:textId="77777777" w:rsidR="00562B49" w:rsidRDefault="00725511">
            <w:pPr>
              <w:spacing w:line="252" w:lineRule="auto"/>
            </w:pPr>
            <w:r>
              <w:rPr>
                <w:sz w:val="18"/>
              </w:rPr>
              <w:t>Provided in Section 14</w:t>
            </w:r>
          </w:p>
        </w:tc>
      </w:tr>
      <w:tr w:rsidR="00562B49" w14:paraId="655B36D5" w14:textId="77777777">
        <w:trPr>
          <w:jc w:val="center"/>
        </w:trPr>
        <w:tc>
          <w:tcPr>
            <w:tcW w:w="3024" w:type="dxa"/>
            <w:vAlign w:val="center"/>
          </w:tcPr>
          <w:p w14:paraId="3B0FDA21" w14:textId="77777777" w:rsidR="00562B49" w:rsidRDefault="00725511">
            <w:pPr>
              <w:spacing w:line="252" w:lineRule="auto"/>
            </w:pPr>
            <w:r>
              <w:rPr>
                <w:sz w:val="18"/>
              </w:rPr>
              <w:t>Photos or schematic</w:t>
            </w:r>
          </w:p>
        </w:tc>
        <w:tc>
          <w:tcPr>
            <w:tcW w:w="3744" w:type="dxa"/>
            <w:vAlign w:val="center"/>
          </w:tcPr>
          <w:p w14:paraId="3EADDC15" w14:textId="77777777" w:rsidR="00562B49" w:rsidRDefault="00725511">
            <w:pPr>
              <w:spacing w:line="252" w:lineRule="auto"/>
            </w:pPr>
            <w:r>
              <w:rPr>
                <w:sz w:val="18"/>
              </w:rPr>
              <w:t>Supports provenance and reproducibility</w:t>
            </w:r>
          </w:p>
        </w:tc>
        <w:tc>
          <w:tcPr>
            <w:tcW w:w="3312" w:type="dxa"/>
            <w:vAlign w:val="center"/>
          </w:tcPr>
          <w:p w14:paraId="4AE88EE6" w14:textId="77777777" w:rsidR="00562B49" w:rsidRDefault="00725511">
            <w:pPr>
              <w:spacing w:line="252" w:lineRule="auto"/>
            </w:pPr>
            <w:r>
              <w:rPr>
                <w:sz w:val="18"/>
              </w:rPr>
              <w:t>Recommended</w:t>
            </w:r>
          </w:p>
        </w:tc>
      </w:tr>
    </w:tbl>
    <w:p w14:paraId="0D0B940D" w14:textId="77777777" w:rsidR="00562B49" w:rsidRDefault="00562B49">
      <w:pPr>
        <w:spacing w:after="120" w:line="259" w:lineRule="auto"/>
      </w:pPr>
    </w:p>
    <w:p w14:paraId="0DC6E2FD" w14:textId="77777777" w:rsidR="00562B49" w:rsidRDefault="00725511">
      <w:pPr>
        <w:pStyle w:val="Heading1"/>
        <w:spacing w:before="200" w:after="80"/>
      </w:pPr>
      <w:r>
        <w:t>17. Limitations</w:t>
      </w:r>
    </w:p>
    <w:p w14:paraId="7054742A" w14:textId="77777777" w:rsidR="00562B49" w:rsidRDefault="00725511">
      <w:pPr>
        <w:pStyle w:val="ListBullet"/>
        <w:spacing w:after="120" w:line="259" w:lineRule="auto"/>
      </w:pPr>
      <w:r>
        <w:t>This disclosure is not a claim to a high-speed commercial WDM receiver as written. It is a log-prime encoding framework, decoding method, and low-cost proof-of-principle implementation architecture.</w:t>
      </w:r>
    </w:p>
    <w:p w14:paraId="7CF7136F" w14:textId="77777777" w:rsidR="00562B49" w:rsidRDefault="00725511">
      <w:pPr>
        <w:pStyle w:val="ListBullet"/>
        <w:spacing w:after="120" w:line="259" w:lineRule="auto"/>
      </w:pPr>
      <w:r>
        <w:t>WDM, ADM, LCD masking, photodetection, diffraction gratings, lenses, and optical NOR gates are not claimed as individually novel.</w:t>
      </w:r>
    </w:p>
    <w:p w14:paraId="3C9454F3" w14:textId="77777777" w:rsidR="00562B49" w:rsidRDefault="00725511">
      <w:pPr>
        <w:pStyle w:val="ListBullet"/>
        <w:spacing w:after="120" w:line="259" w:lineRule="auto"/>
      </w:pPr>
      <w:r>
        <w:t>The software mapping is a calculated wavelength-to-pixel mapping for a proposed optical geometry. Physical calibration would be required to confirm exact wavelength positions, detector response, optical losses, and code-point separations in a realised bench setup.</w:t>
      </w:r>
    </w:p>
    <w:p w14:paraId="7393FD14" w14:textId="77777777" w:rsidR="00562B49" w:rsidRDefault="00725511">
      <w:pPr>
        <w:pStyle w:val="ListBullet"/>
        <w:spacing w:after="120" w:line="259" w:lineRule="auto"/>
      </w:pPr>
      <w:r>
        <w:t>The raw detector is primarily an integrating device. Mean and two-dimensional interpretations require calibration, normalisation, known amplitude states, equal-intensity assumptions, amplitude compensation, or separate total-current measurement.</w:t>
      </w:r>
    </w:p>
    <w:p w14:paraId="002BAF89" w14:textId="77777777" w:rsidR="00562B49" w:rsidRDefault="00725511">
      <w:pPr>
        <w:pStyle w:val="ListBullet"/>
        <w:spacing w:after="120" w:line="259" w:lineRule="auto"/>
      </w:pPr>
      <w:r>
        <w:t>In the variable-intensity case, voltage alone may not uniquely identify the active subset because weighted means can collide. The current or amplitude channel is therefore used as an additional constraint.</w:t>
      </w:r>
    </w:p>
    <w:p w14:paraId="19D09D37" w14:textId="77777777" w:rsidR="00562B49" w:rsidRDefault="00725511">
      <w:pPr>
        <w:pStyle w:val="ListBullet"/>
        <w:spacing w:after="120" w:line="259" w:lineRule="auto"/>
      </w:pPr>
      <w:r>
        <w:t>White LED spectrum, LCD transmission, grating efficiency, lens aberration, alignment, and detector responsivity vary with wavelength and require calibration.</w:t>
      </w:r>
    </w:p>
    <w:p w14:paraId="40E1D41C" w14:textId="77777777" w:rsidR="00562B49" w:rsidRDefault="00725511">
      <w:pPr>
        <w:pStyle w:val="ListBullet"/>
        <w:spacing w:after="120" w:line="259" w:lineRule="auto"/>
      </w:pPr>
      <w:r>
        <w:t>The exact number of reliably distinguishable states depends on noise, ADC resolution, detector linearity, dynamic range, temperature drift, source stability, and valid-code spacing.</w:t>
      </w:r>
    </w:p>
    <w:p w14:paraId="2F835545" w14:textId="77777777" w:rsidR="00562B49" w:rsidRDefault="00725511">
      <w:pPr>
        <w:pStyle w:val="ListBullet"/>
        <w:spacing w:after="120" w:line="259" w:lineRule="auto"/>
      </w:pPr>
      <w:r>
        <w:t>Publishing this disclosure may affect later patentability in jurisdictions where prior public disclosure is novelty-destroying.</w:t>
      </w:r>
    </w:p>
    <w:p w14:paraId="1DF9AE2E" w14:textId="77777777" w:rsidR="00562B49" w:rsidRDefault="00725511">
      <w:pPr>
        <w:pStyle w:val="Heading1"/>
        <w:spacing w:before="200" w:after="80"/>
      </w:pPr>
      <w:r>
        <w:lastRenderedPageBreak/>
        <w:t>18. Potential Applications</w:t>
      </w:r>
    </w:p>
    <w:p w14:paraId="10DA0186" w14:textId="77777777" w:rsidR="00562B49" w:rsidRDefault="00725511">
      <w:pPr>
        <w:pStyle w:val="ListBullet"/>
        <w:spacing w:after="120" w:line="259" w:lineRule="auto"/>
      </w:pPr>
      <w:r>
        <w:t>Low-cost educational demonstrations of WDM concepts, optical logic, wavelength coding, optical masking, log-prime frequency mapping, and analog decoding.</w:t>
      </w:r>
    </w:p>
    <w:p w14:paraId="2226DE23" w14:textId="77777777" w:rsidR="00562B49" w:rsidRDefault="00725511">
      <w:pPr>
        <w:pStyle w:val="ListBullet"/>
        <w:spacing w:after="120" w:line="259" w:lineRule="auto"/>
      </w:pPr>
      <w:r>
        <w:t>Optical sensor multiplexing where multiple generated frequency/code states are read with minimal detector hardware.</w:t>
      </w:r>
    </w:p>
    <w:p w14:paraId="69A656F9" w14:textId="77777777" w:rsidR="00562B49" w:rsidRDefault="00725511">
      <w:pPr>
        <w:pStyle w:val="ListBullet"/>
        <w:spacing w:after="120" w:line="259" w:lineRule="auto"/>
      </w:pPr>
      <w:r>
        <w:t>Bench-top experiments in optical computing, spatial light modulation, aggregate detector coding, and detector-integrated optical readout.</w:t>
      </w:r>
    </w:p>
    <w:p w14:paraId="3F512044" w14:textId="77777777" w:rsidR="00562B49" w:rsidRDefault="00725511">
      <w:pPr>
        <w:pStyle w:val="ListBullet"/>
        <w:spacing w:after="120" w:line="259" w:lineRule="auto"/>
      </w:pPr>
      <w:r>
        <w:t>Telemetry or state-signalling systems where lane identity can be encoded into mean-like voltage/code states and optionally combined with a current or amplitude readout.</w:t>
      </w:r>
    </w:p>
    <w:p w14:paraId="4F183ED6" w14:textId="562A6116" w:rsidR="000B3790" w:rsidRDefault="00725511" w:rsidP="000B3790">
      <w:pPr>
        <w:pStyle w:val="ListBullet"/>
        <w:spacing w:after="120" w:line="259" w:lineRule="auto"/>
      </w:pPr>
      <w:r>
        <w:t xml:space="preserve">Software/hardware co-design demonstrations for optical cores using calculated log-prime wavelength maps, programmable LCD masking, optical logic </w:t>
      </w:r>
      <w:proofErr w:type="spellStart"/>
      <w:r>
        <w:t>behaviour</w:t>
      </w:r>
      <w:proofErr w:type="spellEnd"/>
      <w:r>
        <w:t>, and single-detector decoding.</w:t>
      </w:r>
    </w:p>
    <w:p w14:paraId="19D8A06F" w14:textId="77777777" w:rsidR="000B3790" w:rsidRPr="000B3790" w:rsidRDefault="000B3790" w:rsidP="000B3790">
      <w:pPr>
        <w:pStyle w:val="Heading1"/>
        <w:rPr>
          <w:lang w:val="en-GB"/>
        </w:rPr>
      </w:pPr>
      <w:r w:rsidRPr="000B3790">
        <w:rPr>
          <w:lang w:val="en-GB"/>
        </w:rPr>
        <w:t>19. Reciprocal Research Intent and Licensing</w:t>
      </w:r>
    </w:p>
    <w:p w14:paraId="268F8589" w14:textId="77777777" w:rsidR="000B3790" w:rsidRPr="000B3790" w:rsidRDefault="000B3790" w:rsidP="000B3790">
      <w:pPr>
        <w:rPr>
          <w:lang w:val="en-GB"/>
        </w:rPr>
      </w:pPr>
    </w:p>
    <w:p w14:paraId="6B02AFFC" w14:textId="77777777" w:rsidR="000B3790" w:rsidRPr="000B3790" w:rsidRDefault="000B3790" w:rsidP="000B3790">
      <w:pPr>
        <w:rPr>
          <w:lang w:val="en-GB"/>
        </w:rPr>
      </w:pPr>
      <w:r w:rsidRPr="000B3790">
        <w:rPr>
          <w:lang w:val="en-GB"/>
        </w:rPr>
        <w:t>This disclosure is published to establish a timestamped public authorship record for the log-prime optical frequency/code generation and single-detector decoding system developed by Sebastian Shepherd. The author’s intent is to make the work available for study, replication, validation, improvement, and further public research.</w:t>
      </w:r>
    </w:p>
    <w:p w14:paraId="612640DE" w14:textId="77777777" w:rsidR="000B3790" w:rsidRPr="000B3790" w:rsidRDefault="000B3790" w:rsidP="000B3790">
      <w:pPr>
        <w:rPr>
          <w:lang w:val="en-GB"/>
        </w:rPr>
      </w:pPr>
    </w:p>
    <w:p w14:paraId="13937B43" w14:textId="77777777" w:rsidR="000B3790" w:rsidRPr="000B3790" w:rsidRDefault="000B3790" w:rsidP="000B3790">
      <w:pPr>
        <w:rPr>
          <w:lang w:val="en-GB"/>
        </w:rPr>
      </w:pPr>
      <w:r w:rsidRPr="000B3790">
        <w:rPr>
          <w:lang w:val="en-GB"/>
        </w:rPr>
        <w:t>This publication is not a granted patent and does not itself provide exclusionary patent rights. Rather, it is intended to serve as a public technical disclosure and prior-art style record. Defensive publication can help make disclosed subject matter publicly discoverable as prior art, but it does not by itself create patent-style exclusive rights.</w:t>
      </w:r>
    </w:p>
    <w:p w14:paraId="1BEC816C" w14:textId="77777777" w:rsidR="000B3790" w:rsidRPr="000B3790" w:rsidRDefault="000B3790" w:rsidP="000B3790">
      <w:pPr>
        <w:rPr>
          <w:lang w:val="en-GB"/>
        </w:rPr>
      </w:pPr>
    </w:p>
    <w:p w14:paraId="5B2DDC08" w14:textId="77777777" w:rsidR="000B3790" w:rsidRPr="000B3790" w:rsidRDefault="000B3790" w:rsidP="000B3790">
      <w:pPr>
        <w:rPr>
          <w:lang w:val="en-GB"/>
        </w:rPr>
      </w:pPr>
      <w:r w:rsidRPr="000B3790">
        <w:rPr>
          <w:lang w:val="en-GB"/>
        </w:rPr>
        <w:t>To encourage public contribution, the author intends the associated materials to be shared under reciprocal open licences:</w:t>
      </w:r>
    </w:p>
    <w:p w14:paraId="095F09E8" w14:textId="77777777" w:rsidR="000B3790" w:rsidRPr="000B3790" w:rsidRDefault="000B3790" w:rsidP="000B3790">
      <w:pPr>
        <w:rPr>
          <w:lang w:val="en-GB"/>
        </w:rPr>
      </w:pPr>
    </w:p>
    <w:p w14:paraId="1E0BCB72" w14:textId="77777777" w:rsidR="000B3790" w:rsidRPr="000B3790" w:rsidRDefault="000B3790" w:rsidP="000B3790">
      <w:pPr>
        <w:rPr>
          <w:lang w:val="en-GB"/>
        </w:rPr>
      </w:pPr>
      <w:r w:rsidRPr="000B3790">
        <w:rPr>
          <w:lang w:val="en-GB"/>
        </w:rPr>
        <w:t>- Paper, diagrams, explanatory text, and documentation: Creative Commons Attribution-</w:t>
      </w:r>
      <w:proofErr w:type="spellStart"/>
      <w:r w:rsidRPr="000B3790">
        <w:rPr>
          <w:lang w:val="en-GB"/>
        </w:rPr>
        <w:t>ShareAlike</w:t>
      </w:r>
      <w:proofErr w:type="spellEnd"/>
      <w:r w:rsidRPr="000B3790">
        <w:rPr>
          <w:lang w:val="en-GB"/>
        </w:rPr>
        <w:t xml:space="preserve"> 4.0 International (CC BY-SA 4.0).</w:t>
      </w:r>
    </w:p>
    <w:p w14:paraId="458896CD" w14:textId="77777777" w:rsidR="000B3790" w:rsidRPr="000B3790" w:rsidRDefault="000B3790" w:rsidP="000B3790">
      <w:pPr>
        <w:rPr>
          <w:lang w:val="en-GB"/>
        </w:rPr>
      </w:pPr>
      <w:r w:rsidRPr="000B3790">
        <w:rPr>
          <w:lang w:val="en-GB"/>
        </w:rPr>
        <w:t xml:space="preserve">- Software source code: GNU </w:t>
      </w:r>
      <w:proofErr w:type="spellStart"/>
      <w:r w:rsidRPr="000B3790">
        <w:rPr>
          <w:lang w:val="en-GB"/>
        </w:rPr>
        <w:t>Affero</w:t>
      </w:r>
      <w:proofErr w:type="spellEnd"/>
      <w:r w:rsidRPr="000B3790">
        <w:rPr>
          <w:lang w:val="en-GB"/>
        </w:rPr>
        <w:t xml:space="preserve"> General Public License v3.0 or later (AGPL-3.0-or-later).</w:t>
      </w:r>
    </w:p>
    <w:p w14:paraId="240E0DC4" w14:textId="77777777" w:rsidR="000B3790" w:rsidRPr="000B3790" w:rsidRDefault="000B3790" w:rsidP="000B3790">
      <w:pPr>
        <w:rPr>
          <w:lang w:val="en-GB"/>
        </w:rPr>
      </w:pPr>
      <w:r w:rsidRPr="000B3790">
        <w:rPr>
          <w:lang w:val="en-GB"/>
        </w:rPr>
        <w:t>- Hardware design files, schematics, CAD files, optical bench diagrams, and related design documentation: CERN Open Hardware Licence Strongly Reciprocal v2.0 (CERN-OHL-S-2.0).</w:t>
      </w:r>
    </w:p>
    <w:p w14:paraId="4A32E322" w14:textId="77777777" w:rsidR="000B3790" w:rsidRPr="000B3790" w:rsidRDefault="000B3790" w:rsidP="000B3790">
      <w:pPr>
        <w:rPr>
          <w:lang w:val="en-GB"/>
        </w:rPr>
      </w:pPr>
    </w:p>
    <w:p w14:paraId="1D405B68" w14:textId="77777777" w:rsidR="000B3790" w:rsidRPr="000B3790" w:rsidRDefault="000B3790" w:rsidP="000B3790">
      <w:pPr>
        <w:rPr>
          <w:lang w:val="en-GB"/>
        </w:rPr>
      </w:pPr>
      <w:r w:rsidRPr="000B3790">
        <w:rPr>
          <w:lang w:val="en-GB"/>
        </w:rPr>
        <w:t>These licences are intended to preserve attribution to the author and to encourage adaptations, improvements, software modifications, hardware variants, physical replications, calibration data, and derived research outputs to remain publicly available under reciprocal terms where the licences apply.</w:t>
      </w:r>
    </w:p>
    <w:p w14:paraId="48FF6645" w14:textId="77777777" w:rsidR="000B3790" w:rsidRPr="000B3790" w:rsidRDefault="000B3790" w:rsidP="000B3790">
      <w:pPr>
        <w:rPr>
          <w:lang w:val="en-GB"/>
        </w:rPr>
      </w:pPr>
    </w:p>
    <w:p w14:paraId="09033578" w14:textId="77777777" w:rsidR="000B3790" w:rsidRPr="000B3790" w:rsidRDefault="000B3790" w:rsidP="000B3790">
      <w:pPr>
        <w:rPr>
          <w:lang w:val="en-GB"/>
        </w:rPr>
      </w:pPr>
      <w:r w:rsidRPr="000B3790">
        <w:rPr>
          <w:lang w:val="en-GB"/>
        </w:rPr>
        <w:lastRenderedPageBreak/>
        <w:t>Anyone who builds on this work is requested to cite the original disclosure and, where possible, publish improvements, experimental results, calibration data, modified code, or derived hardware documentation in a public repository or archival release.</w:t>
      </w:r>
    </w:p>
    <w:p w14:paraId="6E37DACA" w14:textId="77777777" w:rsidR="000B3790" w:rsidRPr="000B3790" w:rsidRDefault="000B3790" w:rsidP="000B3790">
      <w:pPr>
        <w:rPr>
          <w:lang w:val="en-GB"/>
        </w:rPr>
      </w:pPr>
      <w:r w:rsidRPr="000B3790">
        <w:rPr>
          <w:lang w:val="en-GB"/>
        </w:rPr>
        <w:t xml:space="preserve">For citation and CV use, the public repository should include a </w:t>
      </w:r>
      <w:proofErr w:type="spellStart"/>
      <w:r w:rsidRPr="000B3790">
        <w:rPr>
          <w:lang w:val="en-GB"/>
        </w:rPr>
        <w:t>CITATION.cff</w:t>
      </w:r>
      <w:proofErr w:type="spellEnd"/>
      <w:r w:rsidRPr="000B3790">
        <w:rPr>
          <w:lang w:val="en-GB"/>
        </w:rPr>
        <w:t xml:space="preserve"> file and a DOI-bearing archival release, so that the paper, codebase, output files, and disclosure record can be cited consistently.</w:t>
      </w:r>
    </w:p>
    <w:p w14:paraId="101A15BB" w14:textId="77777777" w:rsidR="000B3790" w:rsidRPr="000B3790" w:rsidRDefault="000B3790" w:rsidP="000B3790"/>
    <w:p w14:paraId="0AD79815" w14:textId="0D364E9D" w:rsidR="00432F44" w:rsidRDefault="000B3790" w:rsidP="00432F44">
      <w:pPr>
        <w:pStyle w:val="Heading1"/>
      </w:pPr>
      <w:r>
        <w:t>20</w:t>
      </w:r>
      <w:r w:rsidR="00432F44">
        <w:t>. Code Theory Test output</w:t>
      </w:r>
    </w:p>
    <w:p w14:paraId="719CBDA2" w14:textId="77777777" w:rsidR="00432F44" w:rsidRDefault="00432F44" w:rsidP="00432F44">
      <w:proofErr w:type="spellStart"/>
      <w:r>
        <w:t>py</w:t>
      </w:r>
      <w:proofErr w:type="spellEnd"/>
      <w:r>
        <w:t xml:space="preserve"> -3.13 main.py --force-map --input1-channels 1,5,12 --input2-active-count 6 --seed 1234 --skip-external-nor</w:t>
      </w:r>
    </w:p>
    <w:p w14:paraId="2523E5F1" w14:textId="77777777" w:rsidR="00432F44" w:rsidRDefault="00432F44" w:rsidP="00432F44"/>
    <w:p w14:paraId="6D390C37" w14:textId="77777777" w:rsidR="00432F44" w:rsidRDefault="00432F44" w:rsidP="00432F44">
      <w:r>
        <w:t>====================================================================================================</w:t>
      </w:r>
    </w:p>
    <w:p w14:paraId="409686A0" w14:textId="77777777" w:rsidR="00432F44" w:rsidRDefault="00432F44" w:rsidP="00432F44">
      <w:r>
        <w:t>1. Generate wavelength/log-prime LCD map</w:t>
      </w:r>
    </w:p>
    <w:p w14:paraId="69B790A6" w14:textId="77777777" w:rsidR="00432F44" w:rsidRDefault="00432F44" w:rsidP="00432F44">
      <w:r>
        <w:t>====================================================================================================</w:t>
      </w:r>
    </w:p>
    <w:p w14:paraId="4235190E" w14:textId="77777777" w:rsidR="00432F44" w:rsidRDefault="00432F44" w:rsidP="00432F44">
      <w:r>
        <w:t>$ C:\Users\sebsh\AppData\Local\Programs\Python\Python313\python.exe Wavelength_LCD_Encoder.py</w:t>
      </w:r>
    </w:p>
    <w:p w14:paraId="0A0F0562" w14:textId="77777777" w:rsidR="00432F44" w:rsidRDefault="00432F44" w:rsidP="00432F44"/>
    <w:p w14:paraId="7D4E252A" w14:textId="77777777" w:rsidR="00432F44" w:rsidRDefault="00432F44" w:rsidP="00432F44">
      <w:r>
        <w:t>==========================================================================================</w:t>
      </w:r>
    </w:p>
    <w:p w14:paraId="39F4AEAD" w14:textId="77777777" w:rsidR="00432F44" w:rsidRDefault="00432F44" w:rsidP="00432F44">
      <w:r>
        <w:t xml:space="preserve">Mode:                  </w:t>
      </w:r>
      <w:proofErr w:type="spellStart"/>
      <w:r>
        <w:t>cropped_window</w:t>
      </w:r>
      <w:proofErr w:type="spellEnd"/>
    </w:p>
    <w:p w14:paraId="7ADDE468" w14:textId="77777777" w:rsidR="00432F44" w:rsidRDefault="00432F44" w:rsidP="00432F44">
      <w:r>
        <w:t>Channels:              12</w:t>
      </w:r>
    </w:p>
    <w:p w14:paraId="2D906783" w14:textId="77777777" w:rsidR="00432F44" w:rsidRDefault="00432F44" w:rsidP="00432F44">
      <w:r>
        <w:t>Lens:                  100.0 mm</w:t>
      </w:r>
    </w:p>
    <w:p w14:paraId="17DFDEA4" w14:textId="77777777" w:rsidR="00432F44" w:rsidRDefault="00432F44" w:rsidP="00432F44">
      <w:r>
        <w:t>Wavelength window:     495.000 to 740.000 nm</w:t>
      </w:r>
    </w:p>
    <w:p w14:paraId="026CE916" w14:textId="77777777" w:rsidR="00432F44" w:rsidRDefault="00432F44" w:rsidP="00432F44">
      <w:r>
        <w:t xml:space="preserve">Equation:              </w:t>
      </w:r>
      <w:proofErr w:type="spellStart"/>
      <w:r>
        <w:t>frequency_THz</w:t>
      </w:r>
      <w:proofErr w:type="spellEnd"/>
      <w:r>
        <w:t xml:space="preserve"> = A * log2(P) + B</w:t>
      </w:r>
    </w:p>
    <w:p w14:paraId="2736AA9D" w14:textId="77777777" w:rsidR="00432F44" w:rsidRDefault="00432F44" w:rsidP="00432F44">
      <w:r>
        <w:t>A:                     47.634780251 THz</w:t>
      </w:r>
    </w:p>
    <w:p w14:paraId="773C16A9" w14:textId="77777777" w:rsidR="00432F44" w:rsidRDefault="00432F44" w:rsidP="00432F44">
      <w:r>
        <w:t>B:                     357.490162992 THz</w:t>
      </w:r>
    </w:p>
    <w:p w14:paraId="573E4921" w14:textId="77777777" w:rsidR="00432F44" w:rsidRDefault="00432F44" w:rsidP="00432F44">
      <w:r>
        <w:t>Integer pixel range:   0 to 110</w:t>
      </w:r>
    </w:p>
    <w:p w14:paraId="0B885B05" w14:textId="77777777" w:rsidR="00432F44" w:rsidRDefault="00432F44" w:rsidP="00432F44">
      <w:r>
        <w:t xml:space="preserve">Integer pixel span:    110 </w:t>
      </w:r>
      <w:proofErr w:type="spellStart"/>
      <w:r>
        <w:t>px</w:t>
      </w:r>
      <w:proofErr w:type="spellEnd"/>
    </w:p>
    <w:p w14:paraId="0918951A" w14:textId="77777777" w:rsidR="00432F44" w:rsidRDefault="00432F44" w:rsidP="00432F44">
      <w:r>
        <w:t xml:space="preserve">Minimum integer gap:   2 </w:t>
      </w:r>
      <w:proofErr w:type="spellStart"/>
      <w:r>
        <w:t>px</w:t>
      </w:r>
      <w:proofErr w:type="spellEnd"/>
    </w:p>
    <w:p w14:paraId="0F1CC876" w14:textId="77777777" w:rsidR="00432F44" w:rsidRDefault="00432F44" w:rsidP="00432F44">
      <w:r>
        <w:t xml:space="preserve">Max snap error:        0.3723 </w:t>
      </w:r>
      <w:proofErr w:type="spellStart"/>
      <w:r>
        <w:t>px</w:t>
      </w:r>
      <w:proofErr w:type="spellEnd"/>
    </w:p>
    <w:p w14:paraId="5E430B51" w14:textId="77777777" w:rsidR="00432F44" w:rsidRDefault="00432F44" w:rsidP="00432F44">
      <w:r>
        <w:t>Duplicate pixels:      False</w:t>
      </w:r>
    </w:p>
    <w:p w14:paraId="4D1601F5" w14:textId="77777777" w:rsidR="00432F44" w:rsidRDefault="00432F44" w:rsidP="00432F44">
      <w:r>
        <w:lastRenderedPageBreak/>
        <w:t>Fits LCD:              True</w:t>
      </w:r>
    </w:p>
    <w:p w14:paraId="6056048B" w14:textId="77777777" w:rsidR="00432F44" w:rsidRDefault="00432F44" w:rsidP="00432F44">
      <w:r>
        <w:t>Passes integer gaps:   True</w:t>
      </w:r>
    </w:p>
    <w:p w14:paraId="5EF941F4" w14:textId="77777777" w:rsidR="00432F44" w:rsidRDefault="00432F44" w:rsidP="00432F44">
      <w:r>
        <w:t>Passes snap error:     True</w:t>
      </w:r>
    </w:p>
    <w:p w14:paraId="1B641857" w14:textId="77777777" w:rsidR="00432F44" w:rsidRDefault="00432F44" w:rsidP="00432F44">
      <w:r>
        <w:t>VALID:                 True</w:t>
      </w:r>
    </w:p>
    <w:p w14:paraId="6A068E41" w14:textId="77777777" w:rsidR="00432F44" w:rsidRDefault="00432F44" w:rsidP="00432F44">
      <w:r>
        <w:t>==========================================================================================</w:t>
      </w:r>
    </w:p>
    <w:p w14:paraId="188C4CDA" w14:textId="77777777" w:rsidR="00432F44" w:rsidRDefault="00432F44" w:rsidP="00432F44"/>
    <w:p w14:paraId="596CF6A0" w14:textId="77777777" w:rsidR="00432F44" w:rsidRDefault="00432F44" w:rsidP="00432F44">
      <w:r>
        <w:t>First 10 mapped integer columns:</w:t>
      </w:r>
    </w:p>
    <w:p w14:paraId="443E3124" w14:textId="77777777" w:rsidR="00432F44" w:rsidRDefault="00432F44" w:rsidP="00432F44">
      <w:proofErr w:type="spellStart"/>
      <w:r>
        <w:t>px</w:t>
      </w:r>
      <w:proofErr w:type="spellEnd"/>
      <w:r>
        <w:t xml:space="preserve">=  0  </w:t>
      </w:r>
      <w:proofErr w:type="spellStart"/>
      <w:r>
        <w:t>ch</w:t>
      </w:r>
      <w:proofErr w:type="spellEnd"/>
      <w:r>
        <w:t xml:space="preserve">=12  P=37  </w:t>
      </w:r>
      <w:proofErr w:type="spellStart"/>
      <w:r>
        <w:t>targetlambda</w:t>
      </w:r>
      <w:proofErr w:type="spellEnd"/>
      <w:r>
        <w:t xml:space="preserve">=495.000nm  </w:t>
      </w:r>
      <w:proofErr w:type="spellStart"/>
      <w:r>
        <w:t>actuallambda</w:t>
      </w:r>
      <w:proofErr w:type="spellEnd"/>
      <w:r>
        <w:t>=495.000nm  snap=+0.000px  gap-boundary=493.781-496.218nm</w:t>
      </w:r>
    </w:p>
    <w:p w14:paraId="20F003D4" w14:textId="77777777" w:rsidR="00432F44" w:rsidRDefault="00432F44" w:rsidP="00432F44">
      <w:proofErr w:type="spellStart"/>
      <w:r>
        <w:t>px</w:t>
      </w:r>
      <w:proofErr w:type="spellEnd"/>
      <w:r>
        <w:t xml:space="preserve">=  4  </w:t>
      </w:r>
      <w:proofErr w:type="spellStart"/>
      <w:r>
        <w:t>ch</w:t>
      </w:r>
      <w:proofErr w:type="spellEnd"/>
      <w:r>
        <w:t xml:space="preserve">=11  P=31  </w:t>
      </w:r>
      <w:proofErr w:type="spellStart"/>
      <w:r>
        <w:t>targetlambda</w:t>
      </w:r>
      <w:proofErr w:type="spellEnd"/>
      <w:r>
        <w:t xml:space="preserve">=505.141nm  </w:t>
      </w:r>
      <w:proofErr w:type="spellStart"/>
      <w:r>
        <w:t>actuallambda</w:t>
      </w:r>
      <w:proofErr w:type="spellEnd"/>
      <w:r>
        <w:t>=504.721nm  snap=-0.173px  gap-boundary=503.509-505.933nm</w:t>
      </w:r>
    </w:p>
    <w:p w14:paraId="32CF9603" w14:textId="77777777" w:rsidR="00432F44" w:rsidRDefault="00432F44" w:rsidP="00432F44">
      <w:proofErr w:type="spellStart"/>
      <w:r>
        <w:t>px</w:t>
      </w:r>
      <w:proofErr w:type="spellEnd"/>
      <w:r>
        <w:t xml:space="preserve">=  6  </w:t>
      </w:r>
      <w:proofErr w:type="spellStart"/>
      <w:r>
        <w:t>ch</w:t>
      </w:r>
      <w:proofErr w:type="spellEnd"/>
      <w:r>
        <w:t xml:space="preserve">=10  P=29  </w:t>
      </w:r>
      <w:proofErr w:type="spellStart"/>
      <w:r>
        <w:t>targetlambda</w:t>
      </w:r>
      <w:proofErr w:type="spellEnd"/>
      <w:r>
        <w:t xml:space="preserve">=509.073nm  </w:t>
      </w:r>
      <w:proofErr w:type="spellStart"/>
      <w:r>
        <w:t>actuallambda</w:t>
      </w:r>
      <w:proofErr w:type="spellEnd"/>
      <w:r>
        <w:t>=509.561nm  snap=+0.202px  gap-boundary=508.353-510.769nm</w:t>
      </w:r>
    </w:p>
    <w:p w14:paraId="60BABB31" w14:textId="77777777" w:rsidR="00432F44" w:rsidRDefault="00432F44" w:rsidP="00432F44">
      <w:proofErr w:type="spellStart"/>
      <w:r>
        <w:t>px</w:t>
      </w:r>
      <w:proofErr w:type="spellEnd"/>
      <w:r>
        <w:t xml:space="preserve">= 12  </w:t>
      </w:r>
      <w:proofErr w:type="spellStart"/>
      <w:r>
        <w:t>ch</w:t>
      </w:r>
      <w:proofErr w:type="spellEnd"/>
      <w:r>
        <w:t xml:space="preserve">= 9  P=23  </w:t>
      </w:r>
      <w:proofErr w:type="spellStart"/>
      <w:r>
        <w:t>targetlambda</w:t>
      </w:r>
      <w:proofErr w:type="spellEnd"/>
      <w:r>
        <w:t xml:space="preserve">=523.226nm  </w:t>
      </w:r>
      <w:proofErr w:type="spellStart"/>
      <w:r>
        <w:t>actuallambda</w:t>
      </w:r>
      <w:proofErr w:type="spellEnd"/>
      <w:r>
        <w:t>=523.995nm  snap=+0.321px  gap-boundary=522.797-525.192nm</w:t>
      </w:r>
    </w:p>
    <w:p w14:paraId="76AC394A" w14:textId="77777777" w:rsidR="00432F44" w:rsidRDefault="00432F44" w:rsidP="00432F44">
      <w:proofErr w:type="spellStart"/>
      <w:r>
        <w:t>px</w:t>
      </w:r>
      <w:proofErr w:type="spellEnd"/>
      <w:r>
        <w:t xml:space="preserve">= 17  </w:t>
      </w:r>
      <w:proofErr w:type="spellStart"/>
      <w:r>
        <w:t>ch</w:t>
      </w:r>
      <w:proofErr w:type="spellEnd"/>
      <w:r>
        <w:t xml:space="preserve">= 8  P=19  </w:t>
      </w:r>
      <w:proofErr w:type="spellStart"/>
      <w:r>
        <w:t>targetlambda</w:t>
      </w:r>
      <w:proofErr w:type="spellEnd"/>
      <w:r>
        <w:t xml:space="preserve">=535.497nm  </w:t>
      </w:r>
      <w:proofErr w:type="spellStart"/>
      <w:r>
        <w:t>actuallambda</w:t>
      </w:r>
      <w:proofErr w:type="spellEnd"/>
      <w:r>
        <w:t>=535.924nm  snap=+0.179px  gap-boundary=534.735-537.112nm</w:t>
      </w:r>
    </w:p>
    <w:p w14:paraId="481EBAB4" w14:textId="77777777" w:rsidR="00432F44" w:rsidRDefault="00432F44" w:rsidP="00432F44">
      <w:proofErr w:type="spellStart"/>
      <w:r>
        <w:t>px</w:t>
      </w:r>
      <w:proofErr w:type="spellEnd"/>
      <w:r>
        <w:t xml:space="preserve">= 20  </w:t>
      </w:r>
      <w:proofErr w:type="spellStart"/>
      <w:r>
        <w:t>ch</w:t>
      </w:r>
      <w:proofErr w:type="spellEnd"/>
      <w:r>
        <w:t xml:space="preserve">= 7  P=17  </w:t>
      </w:r>
      <w:proofErr w:type="spellStart"/>
      <w:r>
        <w:t>targetlambda</w:t>
      </w:r>
      <w:proofErr w:type="spellEnd"/>
      <w:r>
        <w:t xml:space="preserve">=542.910nm  </w:t>
      </w:r>
      <w:proofErr w:type="spellStart"/>
      <w:r>
        <w:t>actuallambda</w:t>
      </w:r>
      <w:proofErr w:type="spellEnd"/>
      <w:r>
        <w:t>=543.037nm  snap=+0.054px  gap-boundary=541.854-544.220nm</w:t>
      </w:r>
    </w:p>
    <w:p w14:paraId="5DED57BE" w14:textId="77777777" w:rsidR="00432F44" w:rsidRDefault="00432F44" w:rsidP="00432F44">
      <w:proofErr w:type="spellStart"/>
      <w:r>
        <w:t>px</w:t>
      </w:r>
      <w:proofErr w:type="spellEnd"/>
      <w:r>
        <w:t xml:space="preserve">= 28  </w:t>
      </w:r>
      <w:proofErr w:type="spellStart"/>
      <w:r>
        <w:t>ch</w:t>
      </w:r>
      <w:proofErr w:type="spellEnd"/>
      <w:r>
        <w:t xml:space="preserve">= 6  P=13  </w:t>
      </w:r>
      <w:proofErr w:type="spellStart"/>
      <w:r>
        <w:t>targetlambda</w:t>
      </w:r>
      <w:proofErr w:type="spellEnd"/>
      <w:r>
        <w:t xml:space="preserve">=561.662nm  </w:t>
      </w:r>
      <w:proofErr w:type="spellStart"/>
      <w:r>
        <w:t>actuallambda</w:t>
      </w:r>
      <w:proofErr w:type="spellEnd"/>
      <w:r>
        <w:t>=561.845nm  snap=+0.078px  gap-boundary=560.676-563.013nm</w:t>
      </w:r>
    </w:p>
    <w:p w14:paraId="754BF162" w14:textId="77777777" w:rsidR="00432F44" w:rsidRDefault="00432F44" w:rsidP="00432F44">
      <w:proofErr w:type="spellStart"/>
      <w:r>
        <w:t>px</w:t>
      </w:r>
      <w:proofErr w:type="spellEnd"/>
      <w:r>
        <w:t xml:space="preserve">= 33  </w:t>
      </w:r>
      <w:proofErr w:type="spellStart"/>
      <w:r>
        <w:t>ch</w:t>
      </w:r>
      <w:proofErr w:type="spellEnd"/>
      <w:r>
        <w:t xml:space="preserve">= 5  P=11  </w:t>
      </w:r>
      <w:proofErr w:type="spellStart"/>
      <w:r>
        <w:t>targetlambda</w:t>
      </w:r>
      <w:proofErr w:type="spellEnd"/>
      <w:r>
        <w:t xml:space="preserve">=574.008nm  </w:t>
      </w:r>
      <w:proofErr w:type="spellStart"/>
      <w:r>
        <w:t>actuallambda</w:t>
      </w:r>
      <w:proofErr w:type="spellEnd"/>
      <w:r>
        <w:t>=573.479nm  snap=-0.228px  gap-boundary=572.320-574.637nm</w:t>
      </w:r>
    </w:p>
    <w:p w14:paraId="7D7822E0" w14:textId="77777777" w:rsidR="00432F44" w:rsidRDefault="00432F44" w:rsidP="00432F44">
      <w:proofErr w:type="spellStart"/>
      <w:r>
        <w:t>px</w:t>
      </w:r>
      <w:proofErr w:type="spellEnd"/>
      <w:r>
        <w:t xml:space="preserve">= 49  </w:t>
      </w:r>
      <w:proofErr w:type="spellStart"/>
      <w:r>
        <w:t>ch</w:t>
      </w:r>
      <w:proofErr w:type="spellEnd"/>
      <w:r>
        <w:t xml:space="preserve">= 4  P=7  </w:t>
      </w:r>
      <w:proofErr w:type="spellStart"/>
      <w:r>
        <w:t>targetlambda</w:t>
      </w:r>
      <w:proofErr w:type="spellEnd"/>
      <w:r>
        <w:t xml:space="preserve">=610.304nm  </w:t>
      </w:r>
      <w:proofErr w:type="spellStart"/>
      <w:r>
        <w:t>actuallambda</w:t>
      </w:r>
      <w:proofErr w:type="spellEnd"/>
      <w:r>
        <w:t>=610.068nm  snap=-0.105px  gap-boundary=608.940-611.196nm</w:t>
      </w:r>
    </w:p>
    <w:p w14:paraId="04DEE955" w14:textId="77777777" w:rsidR="00432F44" w:rsidRDefault="00432F44" w:rsidP="00432F44">
      <w:proofErr w:type="spellStart"/>
      <w:r>
        <w:t>px</w:t>
      </w:r>
      <w:proofErr w:type="spellEnd"/>
      <w:r>
        <w:t xml:space="preserve">= 63  </w:t>
      </w:r>
      <w:proofErr w:type="spellStart"/>
      <w:r>
        <w:t>ch</w:t>
      </w:r>
      <w:proofErr w:type="spellEnd"/>
      <w:r>
        <w:t xml:space="preserve">= 3  P=5  </w:t>
      </w:r>
      <w:proofErr w:type="spellStart"/>
      <w:r>
        <w:t>targetlambda</w:t>
      </w:r>
      <w:proofErr w:type="spellEnd"/>
      <w:r>
        <w:t xml:space="preserve">=640.453nm  </w:t>
      </w:r>
      <w:proofErr w:type="spellStart"/>
      <w:r>
        <w:t>actuallambda</w:t>
      </w:r>
      <w:proofErr w:type="spellEnd"/>
      <w:r>
        <w:t>=641.272nm  snap=+0.372px  gap-boundary=640.171-642.373nm</w:t>
      </w:r>
    </w:p>
    <w:p w14:paraId="76AA2264" w14:textId="77777777" w:rsidR="00432F44" w:rsidRDefault="00432F44" w:rsidP="00432F44"/>
    <w:p w14:paraId="77F63F3A" w14:textId="77777777" w:rsidR="00432F44" w:rsidRDefault="00432F44" w:rsidP="00432F44">
      <w:r>
        <w:t>Last 10 mapped integer columns:</w:t>
      </w:r>
    </w:p>
    <w:p w14:paraId="3CE4794D" w14:textId="77777777" w:rsidR="00432F44" w:rsidRDefault="00432F44" w:rsidP="00432F44">
      <w:proofErr w:type="spellStart"/>
      <w:r>
        <w:t>px</w:t>
      </w:r>
      <w:proofErr w:type="spellEnd"/>
      <w:r>
        <w:t xml:space="preserve">=  6  </w:t>
      </w:r>
      <w:proofErr w:type="spellStart"/>
      <w:r>
        <w:t>ch</w:t>
      </w:r>
      <w:proofErr w:type="spellEnd"/>
      <w:r>
        <w:t xml:space="preserve">=10  P=29  </w:t>
      </w:r>
      <w:proofErr w:type="spellStart"/>
      <w:r>
        <w:t>targetlambda</w:t>
      </w:r>
      <w:proofErr w:type="spellEnd"/>
      <w:r>
        <w:t xml:space="preserve">=509.073nm  </w:t>
      </w:r>
      <w:proofErr w:type="spellStart"/>
      <w:r>
        <w:t>actuallambda</w:t>
      </w:r>
      <w:proofErr w:type="spellEnd"/>
      <w:r>
        <w:t>=509.561nm  snap=+0.202px  gap-boundary=508.353-510.769nm</w:t>
      </w:r>
    </w:p>
    <w:p w14:paraId="240E41BC" w14:textId="77777777" w:rsidR="00432F44" w:rsidRDefault="00432F44" w:rsidP="00432F44">
      <w:proofErr w:type="spellStart"/>
      <w:r>
        <w:lastRenderedPageBreak/>
        <w:t>px</w:t>
      </w:r>
      <w:proofErr w:type="spellEnd"/>
      <w:r>
        <w:t xml:space="preserve">= 12  </w:t>
      </w:r>
      <w:proofErr w:type="spellStart"/>
      <w:r>
        <w:t>ch</w:t>
      </w:r>
      <w:proofErr w:type="spellEnd"/>
      <w:r>
        <w:t xml:space="preserve">= 9  P=23  </w:t>
      </w:r>
      <w:proofErr w:type="spellStart"/>
      <w:r>
        <w:t>targetlambda</w:t>
      </w:r>
      <w:proofErr w:type="spellEnd"/>
      <w:r>
        <w:t xml:space="preserve">=523.226nm  </w:t>
      </w:r>
      <w:proofErr w:type="spellStart"/>
      <w:r>
        <w:t>actuallambda</w:t>
      </w:r>
      <w:proofErr w:type="spellEnd"/>
      <w:r>
        <w:t>=523.995nm  snap=+0.321px  gap-boundary=522.797-525.192nm</w:t>
      </w:r>
    </w:p>
    <w:p w14:paraId="51FC9D11" w14:textId="77777777" w:rsidR="00432F44" w:rsidRDefault="00432F44" w:rsidP="00432F44">
      <w:proofErr w:type="spellStart"/>
      <w:r>
        <w:t>px</w:t>
      </w:r>
      <w:proofErr w:type="spellEnd"/>
      <w:r>
        <w:t xml:space="preserve">= 17  </w:t>
      </w:r>
      <w:proofErr w:type="spellStart"/>
      <w:r>
        <w:t>ch</w:t>
      </w:r>
      <w:proofErr w:type="spellEnd"/>
      <w:r>
        <w:t xml:space="preserve">= 8  P=19  </w:t>
      </w:r>
      <w:proofErr w:type="spellStart"/>
      <w:r>
        <w:t>targetlambda</w:t>
      </w:r>
      <w:proofErr w:type="spellEnd"/>
      <w:r>
        <w:t xml:space="preserve">=535.497nm  </w:t>
      </w:r>
      <w:proofErr w:type="spellStart"/>
      <w:r>
        <w:t>actuallambda</w:t>
      </w:r>
      <w:proofErr w:type="spellEnd"/>
      <w:r>
        <w:t>=535.924nm  snap=+0.179px  gap-boundary=534.735-537.112nm</w:t>
      </w:r>
    </w:p>
    <w:p w14:paraId="632271DC" w14:textId="77777777" w:rsidR="00432F44" w:rsidRDefault="00432F44" w:rsidP="00432F44">
      <w:proofErr w:type="spellStart"/>
      <w:r>
        <w:t>px</w:t>
      </w:r>
      <w:proofErr w:type="spellEnd"/>
      <w:r>
        <w:t xml:space="preserve">= 20  </w:t>
      </w:r>
      <w:proofErr w:type="spellStart"/>
      <w:r>
        <w:t>ch</w:t>
      </w:r>
      <w:proofErr w:type="spellEnd"/>
      <w:r>
        <w:t xml:space="preserve">= 7  P=17  </w:t>
      </w:r>
      <w:proofErr w:type="spellStart"/>
      <w:r>
        <w:t>targetlambda</w:t>
      </w:r>
      <w:proofErr w:type="spellEnd"/>
      <w:r>
        <w:t xml:space="preserve">=542.910nm  </w:t>
      </w:r>
      <w:proofErr w:type="spellStart"/>
      <w:r>
        <w:t>actuallambda</w:t>
      </w:r>
      <w:proofErr w:type="spellEnd"/>
      <w:r>
        <w:t>=543.037nm  snap=+0.054px  gap-boundary=541.854-544.220nm</w:t>
      </w:r>
    </w:p>
    <w:p w14:paraId="3B76F936" w14:textId="77777777" w:rsidR="00432F44" w:rsidRDefault="00432F44" w:rsidP="00432F44">
      <w:proofErr w:type="spellStart"/>
      <w:r>
        <w:t>px</w:t>
      </w:r>
      <w:proofErr w:type="spellEnd"/>
      <w:r>
        <w:t xml:space="preserve">= 28  </w:t>
      </w:r>
      <w:proofErr w:type="spellStart"/>
      <w:r>
        <w:t>ch</w:t>
      </w:r>
      <w:proofErr w:type="spellEnd"/>
      <w:r>
        <w:t xml:space="preserve">= 6  P=13  </w:t>
      </w:r>
      <w:proofErr w:type="spellStart"/>
      <w:r>
        <w:t>targetlambda</w:t>
      </w:r>
      <w:proofErr w:type="spellEnd"/>
      <w:r>
        <w:t xml:space="preserve">=561.662nm  </w:t>
      </w:r>
      <w:proofErr w:type="spellStart"/>
      <w:r>
        <w:t>actuallambda</w:t>
      </w:r>
      <w:proofErr w:type="spellEnd"/>
      <w:r>
        <w:t>=561.845nm  snap=+0.078px  gap-boundary=560.676-563.013nm</w:t>
      </w:r>
    </w:p>
    <w:p w14:paraId="5E4362DC" w14:textId="77777777" w:rsidR="00432F44" w:rsidRDefault="00432F44" w:rsidP="00432F44">
      <w:proofErr w:type="spellStart"/>
      <w:r>
        <w:t>px</w:t>
      </w:r>
      <w:proofErr w:type="spellEnd"/>
      <w:r>
        <w:t xml:space="preserve">= 33  </w:t>
      </w:r>
      <w:proofErr w:type="spellStart"/>
      <w:r>
        <w:t>ch</w:t>
      </w:r>
      <w:proofErr w:type="spellEnd"/>
      <w:r>
        <w:t xml:space="preserve">= 5  P=11  </w:t>
      </w:r>
      <w:proofErr w:type="spellStart"/>
      <w:r>
        <w:t>targetlambda</w:t>
      </w:r>
      <w:proofErr w:type="spellEnd"/>
      <w:r>
        <w:t xml:space="preserve">=574.008nm  </w:t>
      </w:r>
      <w:proofErr w:type="spellStart"/>
      <w:r>
        <w:t>actuallambda</w:t>
      </w:r>
      <w:proofErr w:type="spellEnd"/>
      <w:r>
        <w:t>=573.479nm  snap=-0.228px  gap-boundary=572.320-574.637nm</w:t>
      </w:r>
    </w:p>
    <w:p w14:paraId="5A346E62" w14:textId="77777777" w:rsidR="00432F44" w:rsidRDefault="00432F44" w:rsidP="00432F44">
      <w:proofErr w:type="spellStart"/>
      <w:r>
        <w:t>px</w:t>
      </w:r>
      <w:proofErr w:type="spellEnd"/>
      <w:r>
        <w:t xml:space="preserve">= 49  </w:t>
      </w:r>
      <w:proofErr w:type="spellStart"/>
      <w:r>
        <w:t>ch</w:t>
      </w:r>
      <w:proofErr w:type="spellEnd"/>
      <w:r>
        <w:t xml:space="preserve">= 4  P=7  </w:t>
      </w:r>
      <w:proofErr w:type="spellStart"/>
      <w:r>
        <w:t>targetlambda</w:t>
      </w:r>
      <w:proofErr w:type="spellEnd"/>
      <w:r>
        <w:t xml:space="preserve">=610.304nm  </w:t>
      </w:r>
      <w:proofErr w:type="spellStart"/>
      <w:r>
        <w:t>actuallambda</w:t>
      </w:r>
      <w:proofErr w:type="spellEnd"/>
      <w:r>
        <w:t>=610.068nm  snap=-0.105px  gap-boundary=608.940-611.196nm</w:t>
      </w:r>
    </w:p>
    <w:p w14:paraId="287B84FD" w14:textId="77777777" w:rsidR="00432F44" w:rsidRDefault="00432F44" w:rsidP="00432F44">
      <w:proofErr w:type="spellStart"/>
      <w:r>
        <w:t>px</w:t>
      </w:r>
      <w:proofErr w:type="spellEnd"/>
      <w:r>
        <w:t xml:space="preserve">= 63  </w:t>
      </w:r>
      <w:proofErr w:type="spellStart"/>
      <w:r>
        <w:t>ch</w:t>
      </w:r>
      <w:proofErr w:type="spellEnd"/>
      <w:r>
        <w:t xml:space="preserve">= 3  P=5  </w:t>
      </w:r>
      <w:proofErr w:type="spellStart"/>
      <w:r>
        <w:t>targetlambda</w:t>
      </w:r>
      <w:proofErr w:type="spellEnd"/>
      <w:r>
        <w:t xml:space="preserve">=640.453nm  </w:t>
      </w:r>
      <w:proofErr w:type="spellStart"/>
      <w:r>
        <w:t>actuallambda</w:t>
      </w:r>
      <w:proofErr w:type="spellEnd"/>
      <w:r>
        <w:t>=641.272nm  snap=+0.372px  gap-boundary=640.171-642.373nm</w:t>
      </w:r>
    </w:p>
    <w:p w14:paraId="25A99A28" w14:textId="77777777" w:rsidR="00432F44" w:rsidRDefault="00432F44" w:rsidP="00432F44">
      <w:proofErr w:type="spellStart"/>
      <w:r>
        <w:t>px</w:t>
      </w:r>
      <w:proofErr w:type="spellEnd"/>
      <w:r>
        <w:t xml:space="preserve">= 87  </w:t>
      </w:r>
      <w:proofErr w:type="spellStart"/>
      <w:r>
        <w:t>ch</w:t>
      </w:r>
      <w:proofErr w:type="spellEnd"/>
      <w:r>
        <w:t xml:space="preserve">= 2  P=3  </w:t>
      </w:r>
      <w:proofErr w:type="spellStart"/>
      <w:r>
        <w:t>targetlambda</w:t>
      </w:r>
      <w:proofErr w:type="spellEnd"/>
      <w:r>
        <w:t xml:space="preserve">=692.378nm  </w:t>
      </w:r>
      <w:proofErr w:type="spellStart"/>
      <w:r>
        <w:t>actuallambda</w:t>
      </w:r>
      <w:proofErr w:type="spellEnd"/>
      <w:r>
        <w:t>=692.964nm  snap=+0.278px  gap-boundary=691.910-694.016nm</w:t>
      </w:r>
    </w:p>
    <w:p w14:paraId="768BA581" w14:textId="77777777" w:rsidR="00432F44" w:rsidRDefault="00432F44" w:rsidP="00432F44">
      <w:proofErr w:type="spellStart"/>
      <w:r>
        <w:t>px</w:t>
      </w:r>
      <w:proofErr w:type="spellEnd"/>
      <w:r>
        <w:t xml:space="preserve">=110  </w:t>
      </w:r>
      <w:proofErr w:type="spellStart"/>
      <w:r>
        <w:t>ch</w:t>
      </w:r>
      <w:proofErr w:type="spellEnd"/>
      <w:r>
        <w:t xml:space="preserve">= 1  P=2  </w:t>
      </w:r>
      <w:proofErr w:type="spellStart"/>
      <w:r>
        <w:t>targetlambda</w:t>
      </w:r>
      <w:proofErr w:type="spellEnd"/>
      <w:r>
        <w:t xml:space="preserve">=740.000nm  </w:t>
      </w:r>
      <w:proofErr w:type="spellStart"/>
      <w:r>
        <w:t>actuallambda</w:t>
      </w:r>
      <w:proofErr w:type="spellEnd"/>
      <w:r>
        <w:t>=740.335nm  snap=+0.166px  gap-boundary=739.328-741.341nm</w:t>
      </w:r>
    </w:p>
    <w:p w14:paraId="66592FCF" w14:textId="77777777" w:rsidR="00432F44" w:rsidRDefault="00432F44" w:rsidP="00432F44"/>
    <w:p w14:paraId="068C1269" w14:textId="77777777" w:rsidR="00432F44" w:rsidRDefault="00432F44" w:rsidP="00432F44">
      <w:r>
        <w:t>Prime product log10:   12.870</w:t>
      </w:r>
    </w:p>
    <w:p w14:paraId="46AB0370" w14:textId="77777777" w:rsidR="00432F44" w:rsidRDefault="00432F44" w:rsidP="00432F44"/>
    <w:p w14:paraId="29AFA97E" w14:textId="77777777" w:rsidR="00432F44" w:rsidRDefault="00432F44" w:rsidP="00432F44">
      <w:r>
        <w:t>Saved CSV: integer_log_prime_wavelength_map.csv</w:t>
      </w:r>
    </w:p>
    <w:p w14:paraId="53061D64" w14:textId="77777777" w:rsidR="00432F44" w:rsidRDefault="00432F44" w:rsidP="00432F44">
      <w:r>
        <w:t xml:space="preserve">Saved CFG: </w:t>
      </w:r>
      <w:proofErr w:type="spellStart"/>
      <w:r>
        <w:t>integer_log_prime_wavelength_map.cfg</w:t>
      </w:r>
      <w:proofErr w:type="spellEnd"/>
    </w:p>
    <w:p w14:paraId="2CA25E45" w14:textId="77777777" w:rsidR="00432F44" w:rsidRDefault="00432F44" w:rsidP="00432F44"/>
    <w:p w14:paraId="6C0747D8" w14:textId="77777777" w:rsidR="00432F44" w:rsidRDefault="00432F44" w:rsidP="00432F44">
      <w:r>
        <w:t>Top candidates:</w:t>
      </w:r>
    </w:p>
    <w:p w14:paraId="6E5C0DF2" w14:textId="77777777" w:rsidR="00432F44" w:rsidRDefault="00432F44" w:rsidP="00432F44">
      <w:r>
        <w:t xml:space="preserve"> 1. valid=True  mode=</w:t>
      </w:r>
      <w:proofErr w:type="spellStart"/>
      <w:r>
        <w:t>cropped_window</w:t>
      </w:r>
      <w:proofErr w:type="spellEnd"/>
      <w:r>
        <w:t xml:space="preserve">    channels=12  lens=100  mm  range=495.0-740.0nm  </w:t>
      </w:r>
      <w:proofErr w:type="spellStart"/>
      <w:r>
        <w:t>px</w:t>
      </w:r>
      <w:proofErr w:type="spellEnd"/>
      <w:r>
        <w:t>=0-110  gap=2  snap=0.372px  log10P=12.87</w:t>
      </w:r>
    </w:p>
    <w:p w14:paraId="5C8FED15" w14:textId="77777777" w:rsidR="00432F44" w:rsidRDefault="00432F44" w:rsidP="00432F44">
      <w:r>
        <w:t xml:space="preserve"> 2. valid=True  mode=</w:t>
      </w:r>
      <w:proofErr w:type="spellStart"/>
      <w:r>
        <w:t>cropped_window</w:t>
      </w:r>
      <w:proofErr w:type="spellEnd"/>
      <w:r>
        <w:t xml:space="preserve">    channels=12  lens=100  mm  range=420.0-713.5nm  </w:t>
      </w:r>
      <w:proofErr w:type="spellStart"/>
      <w:r>
        <w:t>px</w:t>
      </w:r>
      <w:proofErr w:type="spellEnd"/>
      <w:r>
        <w:t>=0-127  gap=2  snap=0.400px  log10P=12.87</w:t>
      </w:r>
    </w:p>
    <w:p w14:paraId="18871553" w14:textId="77777777" w:rsidR="00432F44" w:rsidRDefault="00432F44" w:rsidP="00432F44">
      <w:r>
        <w:t xml:space="preserve"> 3. valid=True  mode=</w:t>
      </w:r>
      <w:proofErr w:type="spellStart"/>
      <w:r>
        <w:t>cropped_window</w:t>
      </w:r>
      <w:proofErr w:type="spellEnd"/>
      <w:r>
        <w:t xml:space="preserve">    channels=12  lens=100  mm  range=445.0-733.8nm  </w:t>
      </w:r>
      <w:proofErr w:type="spellStart"/>
      <w:r>
        <w:t>px</w:t>
      </w:r>
      <w:proofErr w:type="spellEnd"/>
      <w:r>
        <w:t>=0-127  gap=2  snap=0.407px  log10P=12.87</w:t>
      </w:r>
    </w:p>
    <w:p w14:paraId="1149CAB3" w14:textId="77777777" w:rsidR="00432F44" w:rsidRDefault="00432F44" w:rsidP="00432F44">
      <w:r>
        <w:t xml:space="preserve"> 4. valid=True  mode=</w:t>
      </w:r>
      <w:proofErr w:type="spellStart"/>
      <w:r>
        <w:t>cropped_window</w:t>
      </w:r>
      <w:proofErr w:type="spellEnd"/>
      <w:r>
        <w:t xml:space="preserve">    channels=12  lens=80   mm  range=500.0-740.0nm  </w:t>
      </w:r>
      <w:proofErr w:type="spellStart"/>
      <w:r>
        <w:t>px</w:t>
      </w:r>
      <w:proofErr w:type="spellEnd"/>
      <w:r>
        <w:t>=0-86  gap=2  snap=0.409px  log10P=12.87</w:t>
      </w:r>
    </w:p>
    <w:p w14:paraId="56F1FBAF" w14:textId="77777777" w:rsidR="00432F44" w:rsidRDefault="00432F44" w:rsidP="00432F44">
      <w:r>
        <w:lastRenderedPageBreak/>
        <w:t xml:space="preserve"> 5. valid=True  mode=</w:t>
      </w:r>
      <w:proofErr w:type="spellStart"/>
      <w:r>
        <w:t>cropped_window</w:t>
      </w:r>
      <w:proofErr w:type="spellEnd"/>
      <w:r>
        <w:t xml:space="preserve">    channels=12  lens=100  mm  range=460.0-740.0nm  </w:t>
      </w:r>
      <w:proofErr w:type="spellStart"/>
      <w:r>
        <w:t>px</w:t>
      </w:r>
      <w:proofErr w:type="spellEnd"/>
      <w:r>
        <w:t>=0-124  gap=2  snap=0.415px  log10P=12.87</w:t>
      </w:r>
    </w:p>
    <w:p w14:paraId="1C514D6E" w14:textId="77777777" w:rsidR="00432F44" w:rsidRDefault="00432F44" w:rsidP="00432F44">
      <w:r>
        <w:t xml:space="preserve"> 6. valid=True  mode=</w:t>
      </w:r>
      <w:proofErr w:type="spellStart"/>
      <w:r>
        <w:t>cropped_window</w:t>
      </w:r>
      <w:proofErr w:type="spellEnd"/>
      <w:r>
        <w:t xml:space="preserve">    channels=12  lens=100  mm  range=510.0-740.0nm  </w:t>
      </w:r>
      <w:proofErr w:type="spellStart"/>
      <w:r>
        <w:t>px</w:t>
      </w:r>
      <w:proofErr w:type="spellEnd"/>
      <w:r>
        <w:t>=0-104  gap=2  snap=0.433px  log10P=12.87</w:t>
      </w:r>
    </w:p>
    <w:p w14:paraId="76143B2A" w14:textId="77777777" w:rsidR="00432F44" w:rsidRDefault="00432F44" w:rsidP="00432F44">
      <w:r>
        <w:t xml:space="preserve"> 7. valid=True  mode=</w:t>
      </w:r>
      <w:proofErr w:type="spellStart"/>
      <w:r>
        <w:t>cropped_window</w:t>
      </w:r>
      <w:proofErr w:type="spellEnd"/>
      <w:r>
        <w:t xml:space="preserve">    channels=12  lens=80   mm  range=480.0-740.0nm  </w:t>
      </w:r>
      <w:proofErr w:type="spellStart"/>
      <w:r>
        <w:t>px</w:t>
      </w:r>
      <w:proofErr w:type="spellEnd"/>
      <w:r>
        <w:t>=0-93  gap=2  snap=0.435px  log10P=12.87</w:t>
      </w:r>
    </w:p>
    <w:p w14:paraId="012EC208" w14:textId="77777777" w:rsidR="00432F44" w:rsidRDefault="00432F44" w:rsidP="00432F44">
      <w:r>
        <w:t xml:space="preserve"> 8. valid=True  mode=</w:t>
      </w:r>
      <w:proofErr w:type="spellStart"/>
      <w:r>
        <w:t>cropped_window</w:t>
      </w:r>
      <w:proofErr w:type="spellEnd"/>
      <w:r>
        <w:t xml:space="preserve">    channels=12  lens=100  mm  range=415.0-709.5nm  </w:t>
      </w:r>
      <w:proofErr w:type="spellStart"/>
      <w:r>
        <w:t>px</w:t>
      </w:r>
      <w:proofErr w:type="spellEnd"/>
      <w:r>
        <w:t>=0-127  gap=2  snap=0.438px  log10P=12.87</w:t>
      </w:r>
    </w:p>
    <w:p w14:paraId="79D66579" w14:textId="77777777" w:rsidR="00432F44" w:rsidRDefault="00432F44" w:rsidP="00432F44">
      <w:r>
        <w:t xml:space="preserve"> 9. valid=True  mode=</w:t>
      </w:r>
      <w:proofErr w:type="spellStart"/>
      <w:r>
        <w:t>cropped_window</w:t>
      </w:r>
      <w:proofErr w:type="spellEnd"/>
      <w:r>
        <w:t xml:space="preserve">    channels=12  lens=80   mm  range=505.0-740.0nm  </w:t>
      </w:r>
      <w:proofErr w:type="spellStart"/>
      <w:r>
        <w:t>px</w:t>
      </w:r>
      <w:proofErr w:type="spellEnd"/>
      <w:r>
        <w:t>=0-85  gap=2  snap=0.439px  log10P=12.87</w:t>
      </w:r>
    </w:p>
    <w:p w14:paraId="30FFD87B" w14:textId="77777777" w:rsidR="00432F44" w:rsidRDefault="00432F44" w:rsidP="00432F44">
      <w:r>
        <w:t>10. valid=True  mode=</w:t>
      </w:r>
      <w:proofErr w:type="spellStart"/>
      <w:r>
        <w:t>cropped_window</w:t>
      </w:r>
      <w:proofErr w:type="spellEnd"/>
      <w:r>
        <w:t xml:space="preserve">    channels=12  lens=100  mm  range=450.0-737.9nm  </w:t>
      </w:r>
      <w:proofErr w:type="spellStart"/>
      <w:r>
        <w:t>px</w:t>
      </w:r>
      <w:proofErr w:type="spellEnd"/>
      <w:r>
        <w:t>=0-127  gap=2  snap=0.440px  log10P=12.87</w:t>
      </w:r>
    </w:p>
    <w:p w14:paraId="6220BFEC" w14:textId="77777777" w:rsidR="00432F44" w:rsidRDefault="00432F44" w:rsidP="00432F44"/>
    <w:p w14:paraId="1D6FA763" w14:textId="77777777" w:rsidR="00432F44" w:rsidRDefault="00432F44" w:rsidP="00432F44">
      <w:r>
        <w:t>Mapped optical wavelength lanes: 12</w:t>
      </w:r>
    </w:p>
    <w:p w14:paraId="5F7554F5" w14:textId="77777777" w:rsidR="00432F44" w:rsidRDefault="00432F44" w:rsidP="00432F44">
      <w:r>
        <w:t>Mapped LCD pixels: [0, 4, 6, 12, 17, 20, 28, 33, 49, 63, 87, 110]</w:t>
      </w:r>
    </w:p>
    <w:p w14:paraId="33492C99" w14:textId="77777777" w:rsidR="00432F44" w:rsidRDefault="00432F44" w:rsidP="00432F44"/>
    <w:p w14:paraId="1940AB26" w14:textId="77777777" w:rsidR="00432F44" w:rsidRDefault="00432F44" w:rsidP="00432F44">
      <w:r>
        <w:t>====================================================================================================</w:t>
      </w:r>
    </w:p>
    <w:p w14:paraId="60F281CE" w14:textId="77777777" w:rsidR="00432F44" w:rsidRDefault="00432F44" w:rsidP="00432F44">
      <w:r>
        <w:t>2. Generate Input 1 vector/pattern</w:t>
      </w:r>
    </w:p>
    <w:p w14:paraId="526AB418" w14:textId="77777777" w:rsidR="00432F44" w:rsidRDefault="00432F44" w:rsidP="00432F44">
      <w:r>
        <w:t>====================================================================================================</w:t>
      </w:r>
    </w:p>
    <w:p w14:paraId="628BEB03" w14:textId="77777777" w:rsidR="00432F44" w:rsidRDefault="00432F44" w:rsidP="00432F44">
      <w:r>
        <w:t xml:space="preserve">$ C:\Users\sebsh\AppData\Local\Programs\Python\Python313\python.exe optical_lcd_codec.py encode --map </w:t>
      </w:r>
      <w:proofErr w:type="spellStart"/>
      <w:r>
        <w:t>integer_log_prime_wavelength_map.cfg</w:t>
      </w:r>
      <w:proofErr w:type="spellEnd"/>
      <w:r>
        <w:t xml:space="preserve"> --channels 1,5,12 --out input1</w:t>
      </w:r>
    </w:p>
    <w:p w14:paraId="2CC3BA51" w14:textId="77777777" w:rsidR="00432F44" w:rsidRDefault="00432F44" w:rsidP="00432F44">
      <w:r>
        <w:t>Saved: input1.txt</w:t>
      </w:r>
    </w:p>
    <w:p w14:paraId="6BCF824D" w14:textId="77777777" w:rsidR="00432F44" w:rsidRDefault="00432F44" w:rsidP="00432F44">
      <w:r>
        <w:t>Saved: input1.json</w:t>
      </w:r>
    </w:p>
    <w:p w14:paraId="12C6ABC0" w14:textId="77777777" w:rsidR="00432F44" w:rsidRDefault="00432F44" w:rsidP="00432F44">
      <w:r>
        <w:t>Saved: input1.pbm</w:t>
      </w:r>
    </w:p>
    <w:p w14:paraId="6AB7AE41" w14:textId="77777777" w:rsidR="00432F44" w:rsidRDefault="00432F44" w:rsidP="00432F44">
      <w:r>
        <w:t>Saved: input1.c</w:t>
      </w:r>
    </w:p>
    <w:p w14:paraId="23A4D4B9" w14:textId="77777777" w:rsidR="00432F44" w:rsidRDefault="00432F44" w:rsidP="00432F44"/>
    <w:p w14:paraId="05818046" w14:textId="77777777" w:rsidR="00432F44" w:rsidRDefault="00432F44" w:rsidP="00432F44">
      <w:r>
        <w:t>Encoded channels decoded back from generated pattern:</w:t>
      </w:r>
    </w:p>
    <w:p w14:paraId="5422A058" w14:textId="77777777" w:rsidR="00432F44" w:rsidRDefault="00432F44" w:rsidP="00432F44">
      <w:r>
        <w:t xml:space="preserve">  channel 1: amplitude 1, x=110</w:t>
      </w:r>
    </w:p>
    <w:p w14:paraId="4F6E4289" w14:textId="77777777" w:rsidR="00432F44" w:rsidRDefault="00432F44" w:rsidP="00432F44">
      <w:r>
        <w:t xml:space="preserve">  channel 5: amplitude 1, x=33</w:t>
      </w:r>
    </w:p>
    <w:p w14:paraId="53FB5131" w14:textId="77777777" w:rsidR="00432F44" w:rsidRDefault="00432F44" w:rsidP="00432F44">
      <w:r>
        <w:lastRenderedPageBreak/>
        <w:t xml:space="preserve">  channel 12: amplitude 1, x=0</w:t>
      </w:r>
    </w:p>
    <w:p w14:paraId="6B66B351" w14:textId="77777777" w:rsidR="00432F44" w:rsidRDefault="00432F44" w:rsidP="00432F44"/>
    <w:p w14:paraId="5DFA278E" w14:textId="77777777" w:rsidR="00432F44" w:rsidRDefault="00432F44" w:rsidP="00432F44">
      <w:r>
        <w:t>====================================================================================================</w:t>
      </w:r>
    </w:p>
    <w:p w14:paraId="60CC599C" w14:textId="77777777" w:rsidR="00432F44" w:rsidRDefault="00432F44" w:rsidP="00432F44">
      <w:r>
        <w:t>3. Generate random Input 2 vector/pattern</w:t>
      </w:r>
    </w:p>
    <w:p w14:paraId="1A96AC83" w14:textId="77777777" w:rsidR="00432F44" w:rsidRDefault="00432F44" w:rsidP="00432F44">
      <w:r>
        <w:t>====================================================================================================</w:t>
      </w:r>
    </w:p>
    <w:p w14:paraId="2164D437" w14:textId="77777777" w:rsidR="00432F44" w:rsidRDefault="00432F44" w:rsidP="00432F44">
      <w:r>
        <w:t xml:space="preserve">$ C:\Users\sebsh\AppData\Local\Programs\Python\Python313\python.exe random_input.py --map </w:t>
      </w:r>
      <w:proofErr w:type="spellStart"/>
      <w:r>
        <w:t>integer_log_prime_wavelength_map.cfg</w:t>
      </w:r>
      <w:proofErr w:type="spellEnd"/>
      <w:r>
        <w:t xml:space="preserve"> --amp-min 1 --amp-max 1 --seed 1234 --out input2 --active-count 6</w:t>
      </w:r>
    </w:p>
    <w:p w14:paraId="342E056B" w14:textId="77777777" w:rsidR="00432F44" w:rsidRDefault="00432F44" w:rsidP="00432F44">
      <w:r>
        <w:t>Saved input2.txt</w:t>
      </w:r>
    </w:p>
    <w:p w14:paraId="64929FA1" w14:textId="77777777" w:rsidR="00432F44" w:rsidRDefault="00432F44" w:rsidP="00432F44">
      <w:r>
        <w:t>Saved input2.pbm</w:t>
      </w:r>
    </w:p>
    <w:p w14:paraId="6802C172" w14:textId="77777777" w:rsidR="00432F44" w:rsidRDefault="00432F44" w:rsidP="00432F44">
      <w:r>
        <w:t>Saved input2.json</w:t>
      </w:r>
    </w:p>
    <w:p w14:paraId="4CC42A13" w14:textId="77777777" w:rsidR="00432F44" w:rsidRDefault="00432F44" w:rsidP="00432F44">
      <w:r>
        <w:t>Saved input2.c</w:t>
      </w:r>
    </w:p>
    <w:p w14:paraId="1C8EF7D1" w14:textId="77777777" w:rsidR="00432F44" w:rsidRDefault="00432F44" w:rsidP="00432F44"/>
    <w:p w14:paraId="33C5C965" w14:textId="77777777" w:rsidR="00432F44" w:rsidRDefault="00432F44" w:rsidP="00432F44">
      <w:r>
        <w:t>Random Input 2 Summary</w:t>
      </w:r>
    </w:p>
    <w:p w14:paraId="45CBF192" w14:textId="77777777" w:rsidR="00432F44" w:rsidRDefault="00432F44" w:rsidP="00432F44">
      <w:r>
        <w:t>----------------------</w:t>
      </w:r>
    </w:p>
    <w:p w14:paraId="3BFF4BA0" w14:textId="77777777" w:rsidR="00432F44" w:rsidRDefault="00432F44" w:rsidP="00432F44">
      <w:r>
        <w:t>Mapped channels available: 12</w:t>
      </w:r>
    </w:p>
    <w:p w14:paraId="4C050DF2" w14:textId="77777777" w:rsidR="00432F44" w:rsidRDefault="00432F44" w:rsidP="00432F44">
      <w:r>
        <w:t>Active channels selected:  6</w:t>
      </w:r>
    </w:p>
    <w:p w14:paraId="78F4C810" w14:textId="77777777" w:rsidR="00432F44" w:rsidRDefault="00432F44" w:rsidP="00432F44">
      <w:r>
        <w:t>Seed:                      1234</w:t>
      </w:r>
    </w:p>
    <w:p w14:paraId="61AC1522" w14:textId="77777777" w:rsidR="00432F44" w:rsidRDefault="00432F44" w:rsidP="00432F44">
      <w:r>
        <w:t>Amplitude range:           1..1</w:t>
      </w:r>
    </w:p>
    <w:p w14:paraId="21B394FE" w14:textId="77777777" w:rsidR="00432F44" w:rsidRDefault="00432F44" w:rsidP="00432F44">
      <w:r>
        <w:t>Vertical mode:             bottom</w:t>
      </w:r>
    </w:p>
    <w:p w14:paraId="01678D5F" w14:textId="77777777" w:rsidR="00432F44" w:rsidRDefault="00432F44" w:rsidP="00432F44"/>
    <w:p w14:paraId="7CA738B8" w14:textId="77777777" w:rsidR="00432F44" w:rsidRDefault="00432F44" w:rsidP="00432F44">
      <w:r>
        <w:t xml:space="preserve">channel=  1  amp= 1  x=110  prime=2  </w:t>
      </w:r>
      <w:proofErr w:type="spellStart"/>
      <w:r>
        <w:t>wavelength_nm</w:t>
      </w:r>
      <w:proofErr w:type="spellEnd"/>
      <w:r>
        <w:t>=740.3349297816112</w:t>
      </w:r>
    </w:p>
    <w:p w14:paraId="3637E86D" w14:textId="77777777" w:rsidR="00432F44" w:rsidRDefault="00432F44" w:rsidP="00432F44">
      <w:r>
        <w:t xml:space="preserve">channel=  2  amp= 1  x= 87  prime=3  </w:t>
      </w:r>
      <w:proofErr w:type="spellStart"/>
      <w:r>
        <w:t>wavelength_nm</w:t>
      </w:r>
      <w:proofErr w:type="spellEnd"/>
      <w:r>
        <w:t>=692.9638059705146</w:t>
      </w:r>
    </w:p>
    <w:p w14:paraId="19DC6D19" w14:textId="77777777" w:rsidR="00432F44" w:rsidRDefault="00432F44" w:rsidP="00432F44">
      <w:r>
        <w:t xml:space="preserve">channel=  6  amp= 1  x= 28  prime=13  </w:t>
      </w:r>
      <w:proofErr w:type="spellStart"/>
      <w:r>
        <w:t>wavelength_nm</w:t>
      </w:r>
      <w:proofErr w:type="spellEnd"/>
      <w:r>
        <w:t>=561.8450145421746</w:t>
      </w:r>
    </w:p>
    <w:p w14:paraId="38522735" w14:textId="77777777" w:rsidR="00432F44" w:rsidRDefault="00432F44" w:rsidP="00432F44">
      <w:r>
        <w:t xml:space="preserve">channel=  8  amp= 1  x= 17  prime=19  </w:t>
      </w:r>
      <w:proofErr w:type="spellStart"/>
      <w:r>
        <w:t>wavelength_nm</w:t>
      </w:r>
      <w:proofErr w:type="spellEnd"/>
      <w:r>
        <w:t>=535.923612897034</w:t>
      </w:r>
    </w:p>
    <w:p w14:paraId="42B6EEE6" w14:textId="77777777" w:rsidR="00432F44" w:rsidRDefault="00432F44" w:rsidP="00432F44">
      <w:r>
        <w:t xml:space="preserve">channel= 10  amp= 1  x=  6  prime=29  </w:t>
      </w:r>
      <w:proofErr w:type="spellStart"/>
      <w:r>
        <w:t>wavelength_nm</w:t>
      </w:r>
      <w:proofErr w:type="spellEnd"/>
      <w:r>
        <w:t>=509.56110752575466</w:t>
      </w:r>
    </w:p>
    <w:p w14:paraId="7EF7D4CD" w14:textId="77777777" w:rsidR="00432F44" w:rsidRDefault="00432F44" w:rsidP="00432F44">
      <w:r>
        <w:t xml:space="preserve">channel= 11  amp= 1  x=  4  prime=31  </w:t>
      </w:r>
      <w:proofErr w:type="spellStart"/>
      <w:r>
        <w:t>wavelength_nm</w:t>
      </w:r>
      <w:proofErr w:type="spellEnd"/>
      <w:r>
        <w:t>=504.7214751622113</w:t>
      </w:r>
    </w:p>
    <w:p w14:paraId="32B54692" w14:textId="6F612488" w:rsidR="00432F44" w:rsidRDefault="00432F44" w:rsidP="00432F44">
      <w:r>
        <w:t>Skipping external NOR script; main.py will compute mapped NOR output.</w:t>
      </w:r>
    </w:p>
    <w:p w14:paraId="499F76D6" w14:textId="77777777" w:rsidR="00432F44" w:rsidRDefault="00432F44" w:rsidP="00432F44">
      <w:r>
        <w:lastRenderedPageBreak/>
        <w:t>====================================================================================================</w:t>
      </w:r>
    </w:p>
    <w:p w14:paraId="059EBE45" w14:textId="77777777" w:rsidR="00432F44" w:rsidRDefault="00432F44" w:rsidP="00432F44">
      <w:r>
        <w:t>5. Decode unknown mean voltage back into active mapped channels</w:t>
      </w:r>
    </w:p>
    <w:p w14:paraId="35F61E54" w14:textId="77777777" w:rsidR="00432F44" w:rsidRDefault="00432F44" w:rsidP="00432F44">
      <w:r>
        <w:t>====================================================================================================</w:t>
      </w:r>
    </w:p>
    <w:p w14:paraId="3DF65E5F" w14:textId="77777777" w:rsidR="00432F44" w:rsidRDefault="00432F44" w:rsidP="00432F44">
      <w:r>
        <w:t xml:space="preserve">$ C:\Users\sebsh\AppData\Local\Programs\Python\Python313\python.exe nor_voltage_decoder.py --map </w:t>
      </w:r>
      <w:proofErr w:type="spellStart"/>
      <w:r>
        <w:t>integer_log_prime_wavelength_map.cfg</w:t>
      </w:r>
      <w:proofErr w:type="spellEnd"/>
      <w:r>
        <w:t xml:space="preserve"> --actual-nor </w:t>
      </w:r>
      <w:proofErr w:type="spellStart"/>
      <w:r>
        <w:t>nor_result.json</w:t>
      </w:r>
      <w:proofErr w:type="spellEnd"/>
      <w:r>
        <w:t xml:space="preserve"> --precision 5000 --voltage-tolerance 0.000001 --out </w:t>
      </w:r>
      <w:proofErr w:type="spellStart"/>
      <w:r>
        <w:t>unknown_decode_report.json</w:t>
      </w:r>
      <w:proofErr w:type="spellEnd"/>
      <w:r>
        <w:t xml:space="preserve"> --vector-out decoded_unknown_vector.txt --simulate-from-actual</w:t>
      </w:r>
    </w:p>
    <w:p w14:paraId="2F8F44E5" w14:textId="77777777" w:rsidR="00432F44" w:rsidRDefault="00432F44" w:rsidP="00432F44"/>
    <w:p w14:paraId="2652CBA0" w14:textId="77777777" w:rsidR="00432F44" w:rsidRDefault="00432F44" w:rsidP="00432F44">
      <w:r>
        <w:t>Product-Tree Unknown Mean-Voltage Decode</w:t>
      </w:r>
    </w:p>
    <w:p w14:paraId="515A8913" w14:textId="77777777" w:rsidR="00432F44" w:rsidRDefault="00432F44" w:rsidP="00432F44">
      <w:r>
        <w:t>----------------------------------------</w:t>
      </w:r>
    </w:p>
    <w:p w14:paraId="1949707A" w14:textId="77777777" w:rsidR="00432F44" w:rsidRDefault="00432F44" w:rsidP="00432F44">
      <w:r>
        <w:t>Mapped channels:              12</w:t>
      </w:r>
    </w:p>
    <w:p w14:paraId="316CB23E" w14:textId="77777777" w:rsidR="00432F44" w:rsidRDefault="00432F44" w:rsidP="00432F44">
      <w:r>
        <w:t>Recovered active count:       4</w:t>
      </w:r>
    </w:p>
    <w:p w14:paraId="31FEB7A9" w14:textId="77777777" w:rsidR="00432F44" w:rsidRDefault="00432F44" w:rsidP="00432F44">
      <w:r>
        <w:t>Measured voltage:             1.23810139054e0 V</w:t>
      </w:r>
    </w:p>
    <w:p w14:paraId="13D89EA5" w14:textId="77777777" w:rsidR="00432F44" w:rsidRDefault="00432F44" w:rsidP="00432F44">
      <w:r>
        <w:t>Expected decoded voltage:     1.23810139054e0 V</w:t>
      </w:r>
    </w:p>
    <w:p w14:paraId="784AE805" w14:textId="77777777" w:rsidR="00432F44" w:rsidRDefault="00432F44" w:rsidP="00432F44">
      <w:r>
        <w:t>Absolute error:               0 V</w:t>
      </w:r>
    </w:p>
    <w:p w14:paraId="6CB3FDFA" w14:textId="77777777" w:rsidR="00432F44" w:rsidRDefault="00432F44" w:rsidP="00432F44">
      <w:r>
        <w:t>Candidate counts after prune: 11</w:t>
      </w:r>
    </w:p>
    <w:p w14:paraId="50234AE4" w14:textId="77777777" w:rsidR="00432F44" w:rsidRDefault="00432F44" w:rsidP="00432F44">
      <w:r>
        <w:t>Decimal exp attempts:         1</w:t>
      </w:r>
    </w:p>
    <w:p w14:paraId="74FCFC65" w14:textId="77777777" w:rsidR="00432F44" w:rsidRDefault="00432F44" w:rsidP="00432F44">
      <w:r>
        <w:t>Factor attempts:              1</w:t>
      </w:r>
    </w:p>
    <w:p w14:paraId="286B9A4A" w14:textId="77777777" w:rsidR="00432F44" w:rsidRDefault="00432F44" w:rsidP="00432F44">
      <w:r>
        <w:t>Product-tree extractions:     1</w:t>
      </w:r>
    </w:p>
    <w:p w14:paraId="430ADC6E" w14:textId="77777777" w:rsidR="00432F44" w:rsidRDefault="00432F44" w:rsidP="00432F44">
      <w:r>
        <w:t>Decode time:                  0.431163 s</w:t>
      </w:r>
    </w:p>
    <w:p w14:paraId="12B72FBF" w14:textId="77777777" w:rsidR="00432F44" w:rsidRDefault="00432F44" w:rsidP="00432F44">
      <w:r>
        <w:t>Total time:                   14.958729 s</w:t>
      </w:r>
    </w:p>
    <w:p w14:paraId="18AF6651" w14:textId="77777777" w:rsidR="00432F44" w:rsidRDefault="00432F44" w:rsidP="00432F44"/>
    <w:p w14:paraId="1BF4E02F" w14:textId="77777777" w:rsidR="00432F44" w:rsidRDefault="00432F44" w:rsidP="00432F44">
      <w:r>
        <w:t>Minimum Voltage Accuracy Required for Exact Prime Reconstruction</w:t>
      </w:r>
    </w:p>
    <w:p w14:paraId="1C492BBD" w14:textId="77777777" w:rsidR="00432F44" w:rsidRDefault="00432F44" w:rsidP="00432F44">
      <w:r>
        <w:t>Diagnostic only</w:t>
      </w:r>
    </w:p>
    <w:p w14:paraId="3E1FC222" w14:textId="77777777" w:rsidR="00432F44" w:rsidRDefault="00432F44" w:rsidP="00432F44">
      <w:r>
        <w:t>----------------------------------------------------------------</w:t>
      </w:r>
    </w:p>
    <w:p w14:paraId="63676F56" w14:textId="77777777" w:rsidR="00432F44" w:rsidRDefault="00432F44" w:rsidP="00432F44">
      <w:r>
        <w:t>Prime product digits:              5</w:t>
      </w:r>
    </w:p>
    <w:p w14:paraId="1227200B" w14:textId="77777777" w:rsidR="00432F44" w:rsidRDefault="00432F44" w:rsidP="00432F44">
      <w:r>
        <w:t>log10(product):                    4.136245</w:t>
      </w:r>
    </w:p>
    <w:p w14:paraId="02050BC2" w14:textId="77777777" w:rsidR="00432F44" w:rsidRDefault="00432F44" w:rsidP="00432F44">
      <w:r>
        <w:t>Minimum voltage accuracy:          +/-9.13392155890e-7 V</w:t>
      </w:r>
    </w:p>
    <w:p w14:paraId="16A0C914" w14:textId="77777777" w:rsidR="00432F44" w:rsidRDefault="00432F44" w:rsidP="00432F44">
      <w:r>
        <w:lastRenderedPageBreak/>
        <w:t>Positive-side safe error:          +9.13392155890e-7 V</w:t>
      </w:r>
    </w:p>
    <w:p w14:paraId="314EAF34" w14:textId="77777777" w:rsidR="00432F44" w:rsidRDefault="00432F44" w:rsidP="00432F44">
      <w:r>
        <w:t>Negative-side safe error:          -9.13425528518e-7 V</w:t>
      </w:r>
    </w:p>
    <w:p w14:paraId="32A42B71" w14:textId="77777777" w:rsidR="00432F44" w:rsidRDefault="00432F44" w:rsidP="00432F44"/>
    <w:p w14:paraId="5F2367D0" w14:textId="77777777" w:rsidR="00432F44" w:rsidRDefault="00432F44" w:rsidP="00432F44">
      <w:r>
        <w:t>Meaning:</w:t>
      </w:r>
    </w:p>
    <w:p w14:paraId="6C5287A0" w14:textId="77777777" w:rsidR="00432F44" w:rsidRDefault="00432F44" w:rsidP="00432F44">
      <w:r>
        <w:t xml:space="preserve">  This is the strict mathematical tolerance needed for the decoder</w:t>
      </w:r>
    </w:p>
    <w:p w14:paraId="352A0900" w14:textId="77777777" w:rsidR="00432F44" w:rsidRDefault="00432F44" w:rsidP="00432F44">
      <w:r>
        <w:t xml:space="preserve">  to reconstruct the exact prime product using round(exp(</w:t>
      </w:r>
      <w:proofErr w:type="spellStart"/>
      <w:r>
        <w:t>kL</w:t>
      </w:r>
      <w:proofErr w:type="spellEnd"/>
      <w:r>
        <w:t>)).</w:t>
      </w:r>
    </w:p>
    <w:p w14:paraId="28A812DA" w14:textId="77777777" w:rsidR="00432F44" w:rsidRDefault="00432F44" w:rsidP="00432F44">
      <w:r>
        <w:t xml:space="preserve">  This is useful as a diagnostic/proof metric, but it is NOT the</w:t>
      </w:r>
    </w:p>
    <w:p w14:paraId="52E80478" w14:textId="77777777" w:rsidR="00432F44" w:rsidRDefault="00432F44" w:rsidP="00432F44">
      <w:r>
        <w:t xml:space="preserve">  practical voltage target for reconstructing the 12-lane core output.</w:t>
      </w:r>
    </w:p>
    <w:p w14:paraId="2A00502E" w14:textId="77777777" w:rsidR="00432F44" w:rsidRDefault="00432F44" w:rsidP="00432F44"/>
    <w:p w14:paraId="6910AD5B" w14:textId="77777777" w:rsidR="00432F44" w:rsidRDefault="00432F44" w:rsidP="00432F44">
      <w:r>
        <w:t>Decoded active channels:      [3, 4, 7, 9]</w:t>
      </w:r>
    </w:p>
    <w:p w14:paraId="3FD76230" w14:textId="77777777" w:rsidR="00432F44" w:rsidRDefault="00432F44" w:rsidP="00432F44">
      <w:r>
        <w:t>Decoded active pixels:        [63, 49, 20, 12]</w:t>
      </w:r>
    </w:p>
    <w:p w14:paraId="44DE9504" w14:textId="77777777" w:rsidR="00432F44" w:rsidRDefault="00432F44" w:rsidP="00432F44">
      <w:r>
        <w:t>Matches actual NOR vector:    True</w:t>
      </w:r>
    </w:p>
    <w:p w14:paraId="2A07A288" w14:textId="77777777" w:rsidR="00432F44" w:rsidRDefault="00432F44" w:rsidP="00432F44">
      <w:r>
        <w:t>Saved decoded vector:         decoded_unknown_vector.txt</w:t>
      </w:r>
    </w:p>
    <w:p w14:paraId="01F2FA5A" w14:textId="77777777" w:rsidR="00432F44" w:rsidRDefault="00432F44" w:rsidP="00432F44">
      <w:r>
        <w:t xml:space="preserve">Saved report:                 </w:t>
      </w:r>
      <w:proofErr w:type="spellStart"/>
      <w:r>
        <w:t>unknown_decode_report.json</w:t>
      </w:r>
      <w:proofErr w:type="spellEnd"/>
    </w:p>
    <w:p w14:paraId="617AF1FC" w14:textId="77777777" w:rsidR="00432F44" w:rsidRDefault="00432F44" w:rsidP="00432F44"/>
    <w:p w14:paraId="44A23F98" w14:textId="77777777" w:rsidR="00432F44" w:rsidRDefault="00432F44" w:rsidP="00432F44">
      <w:r>
        <w:t>Minimum Voltage Accuracy Required for Lane Reconstruction</w:t>
      </w:r>
    </w:p>
    <w:p w14:paraId="1F6E7C0B" w14:textId="77777777" w:rsidR="00432F44" w:rsidRDefault="00432F44" w:rsidP="00432F44">
      <w:r>
        <w:t>Practical scenario</w:t>
      </w:r>
    </w:p>
    <w:p w14:paraId="6C9972F5" w14:textId="77777777" w:rsidR="00432F44" w:rsidRDefault="00432F44" w:rsidP="00432F44">
      <w:r>
        <w:t>---------------------------------------------------------</w:t>
      </w:r>
    </w:p>
    <w:p w14:paraId="55DC0D59" w14:textId="77777777" w:rsidR="00432F44" w:rsidRDefault="00432F44" w:rsidP="00432F44">
      <w:r>
        <w:t>Optical core size:                 12 NOR lanes</w:t>
      </w:r>
    </w:p>
    <w:p w14:paraId="75F90258" w14:textId="77777777" w:rsidR="00432F44" w:rsidRDefault="00432F44" w:rsidP="00432F44">
      <w:r>
        <w:t>Possible lane output combinations: 4096</w:t>
      </w:r>
    </w:p>
    <w:p w14:paraId="6CDBE333" w14:textId="77777777" w:rsidR="00432F44" w:rsidRDefault="00432F44" w:rsidP="00432F44">
      <w:r>
        <w:t>ADC / voltmeter range assumed:     3.3 V</w:t>
      </w:r>
    </w:p>
    <w:p w14:paraId="4AA817D5" w14:textId="77777777" w:rsidR="00432F44" w:rsidRDefault="00432F44" w:rsidP="00432F44"/>
    <w:p w14:paraId="2DA72D68" w14:textId="77777777" w:rsidR="00432F44" w:rsidRDefault="00432F44" w:rsidP="00432F44">
      <w:r>
        <w:t>Voltage spacing per lane state:    8.05664e-4 V</w:t>
      </w:r>
    </w:p>
    <w:p w14:paraId="0185BF42" w14:textId="77777777" w:rsidR="00432F44" w:rsidRDefault="00432F44" w:rsidP="00432F44">
      <w:r>
        <w:t>Minimum voltage accuracy:          +/-4.02832e-4 V</w:t>
      </w:r>
    </w:p>
    <w:p w14:paraId="0306FD9A" w14:textId="77777777" w:rsidR="00432F44" w:rsidRDefault="00432F44" w:rsidP="00432F44">
      <w:r>
        <w:t>Recommended safer target:          +/-2.01416e-4 V</w:t>
      </w:r>
    </w:p>
    <w:p w14:paraId="3E3BC062" w14:textId="77777777" w:rsidR="00432F44" w:rsidRDefault="00432F44" w:rsidP="00432F44"/>
    <w:p w14:paraId="155040DD" w14:textId="77777777" w:rsidR="00432F44" w:rsidRDefault="00432F44" w:rsidP="00432F44">
      <w:r>
        <w:t>Meaning:</w:t>
      </w:r>
    </w:p>
    <w:p w14:paraId="42D50D91" w14:textId="77777777" w:rsidR="00432F44" w:rsidRDefault="00432F44" w:rsidP="00432F44">
      <w:r>
        <w:t xml:space="preserve">  This is the practical hardware requirement for reconstructing the</w:t>
      </w:r>
    </w:p>
    <w:p w14:paraId="02763EC2" w14:textId="77777777" w:rsidR="00432F44" w:rsidRDefault="00432F44" w:rsidP="00432F44">
      <w:r>
        <w:lastRenderedPageBreak/>
        <w:t xml:space="preserve">  lane-state output of the scalar optical core.</w:t>
      </w:r>
    </w:p>
    <w:p w14:paraId="0D524C1B" w14:textId="77777777" w:rsidR="00432F44" w:rsidRDefault="00432F44" w:rsidP="00432F44">
      <w:r>
        <w:t xml:space="preserve">  For a 12-lane core over 3.3 V:</w:t>
      </w:r>
    </w:p>
    <w:p w14:paraId="293E610F" w14:textId="77777777" w:rsidR="00432F44" w:rsidRDefault="00432F44" w:rsidP="00432F44">
      <w:r>
        <w:t xml:space="preserve">    2^12 = 4096 possible lane output combinations</w:t>
      </w:r>
    </w:p>
    <w:p w14:paraId="591E3E3A" w14:textId="77777777" w:rsidR="00432F44" w:rsidRDefault="00432F44" w:rsidP="00432F44">
      <w:r>
        <w:t xml:space="preserve">    3.3 V / 4096 = about 805.7 </w:t>
      </w:r>
      <w:proofErr w:type="spellStart"/>
      <w:r>
        <w:t>uV</w:t>
      </w:r>
      <w:proofErr w:type="spellEnd"/>
      <w:r>
        <w:t xml:space="preserve"> per state</w:t>
      </w:r>
    </w:p>
    <w:p w14:paraId="78461417" w14:textId="77777777" w:rsidR="00432F44" w:rsidRDefault="00432F44" w:rsidP="00432F44">
      <w:r>
        <w:t xml:space="preserve">    minimum half-step accuracy = about +/-402.8 </w:t>
      </w:r>
      <w:proofErr w:type="spellStart"/>
      <w:r>
        <w:t>uV</w:t>
      </w:r>
      <w:proofErr w:type="spellEnd"/>
    </w:p>
    <w:p w14:paraId="337DB6C9" w14:textId="77777777" w:rsidR="00432F44" w:rsidRDefault="00432F44" w:rsidP="00432F44">
      <w:r>
        <w:t xml:space="preserve">    safer quarter-step target = about +/-201.4 </w:t>
      </w:r>
      <w:proofErr w:type="spellStart"/>
      <w:r>
        <w:t>uV</w:t>
      </w:r>
      <w:proofErr w:type="spellEnd"/>
    </w:p>
    <w:p w14:paraId="78D9FD61" w14:textId="77777777" w:rsidR="00432F44" w:rsidRDefault="00432F44" w:rsidP="00432F44"/>
    <w:p w14:paraId="5DDA7390" w14:textId="77777777" w:rsidR="00432F44" w:rsidRDefault="00432F44" w:rsidP="00432F44">
      <w:r>
        <w:t>====================================================================================================</w:t>
      </w:r>
    </w:p>
    <w:p w14:paraId="209048EF" w14:textId="77777777" w:rsidR="00432F44" w:rsidRDefault="00432F44" w:rsidP="00432F44">
      <w:r>
        <w:t>PIPELINE COMPLETE</w:t>
      </w:r>
    </w:p>
    <w:p w14:paraId="5A4AC8B2" w14:textId="77777777" w:rsidR="00432F44" w:rsidRDefault="00432F44" w:rsidP="00432F44">
      <w:r>
        <w:t>====================================================================================================</w:t>
      </w:r>
    </w:p>
    <w:p w14:paraId="020246A2" w14:textId="77777777" w:rsidR="00432F44" w:rsidRDefault="00432F44" w:rsidP="00432F44">
      <w:r>
        <w:t>Mapped optical lanes:        12</w:t>
      </w:r>
    </w:p>
    <w:p w14:paraId="2C5C72E5" w14:textId="77777777" w:rsidR="00432F44" w:rsidRDefault="00432F44" w:rsidP="00432F44">
      <w:r>
        <w:t>Input 1 active mapped lanes: 3</w:t>
      </w:r>
    </w:p>
    <w:p w14:paraId="71B07DF4" w14:textId="77777777" w:rsidR="00432F44" w:rsidRDefault="00432F44" w:rsidP="00432F44">
      <w:r>
        <w:t>Input 2 active mapped lanes: 6</w:t>
      </w:r>
    </w:p>
    <w:p w14:paraId="1ADCE46B" w14:textId="77777777" w:rsidR="00432F44" w:rsidRDefault="00432F44" w:rsidP="00432F44">
      <w:r>
        <w:t>NOR active mapped lanes:     4</w:t>
      </w:r>
    </w:p>
    <w:p w14:paraId="27338A34" w14:textId="77777777" w:rsidR="00432F44" w:rsidRDefault="00432F44" w:rsidP="00432F44">
      <w:r>
        <w:t>Decoded active mapped lanes: 4</w:t>
      </w:r>
    </w:p>
    <w:p w14:paraId="7F49C29B" w14:textId="77777777" w:rsidR="00432F44" w:rsidRDefault="00432F44" w:rsidP="00432F44">
      <w:r>
        <w:t>Decoded matches mapped NOR:  True</w:t>
      </w:r>
    </w:p>
    <w:p w14:paraId="4BBBACB8" w14:textId="77777777" w:rsidR="00432F44" w:rsidRDefault="00432F44" w:rsidP="00432F44">
      <w:r>
        <w:t xml:space="preserve">Wavelength map:              </w:t>
      </w:r>
      <w:proofErr w:type="spellStart"/>
      <w:r>
        <w:t>integer_log_prime_wavelength_map.cfg</w:t>
      </w:r>
      <w:proofErr w:type="spellEnd"/>
    </w:p>
    <w:p w14:paraId="79DDE4C9" w14:textId="77777777" w:rsidR="00432F44" w:rsidRDefault="00432F44" w:rsidP="00432F44">
      <w:r>
        <w:t>Input 1 JSON:                input1.json</w:t>
      </w:r>
    </w:p>
    <w:p w14:paraId="509ED9F8" w14:textId="77777777" w:rsidR="00432F44" w:rsidRDefault="00432F44" w:rsidP="00432F44">
      <w:r>
        <w:t>Input 2 JSON:                input2.json</w:t>
      </w:r>
    </w:p>
    <w:p w14:paraId="791CEF1C" w14:textId="77777777" w:rsidR="00432F44" w:rsidRDefault="00432F44" w:rsidP="00432F44">
      <w:r>
        <w:t xml:space="preserve">Mapped NOR JSON:             </w:t>
      </w:r>
      <w:proofErr w:type="spellStart"/>
      <w:r>
        <w:t>nor_result.json</w:t>
      </w:r>
      <w:proofErr w:type="spellEnd"/>
    </w:p>
    <w:p w14:paraId="660DF437" w14:textId="77777777" w:rsidR="00432F44" w:rsidRDefault="00432F44" w:rsidP="00432F44">
      <w:r>
        <w:t xml:space="preserve">Decode report:               </w:t>
      </w:r>
      <w:proofErr w:type="spellStart"/>
      <w:r>
        <w:t>unknown_decode_report.json</w:t>
      </w:r>
      <w:proofErr w:type="spellEnd"/>
    </w:p>
    <w:p w14:paraId="405EC350" w14:textId="77777777" w:rsidR="00432F44" w:rsidRDefault="00432F44" w:rsidP="00432F44">
      <w:r>
        <w:t>Decoded vector:              decoded_unknown_vector.txt</w:t>
      </w:r>
    </w:p>
    <w:p w14:paraId="6D36C4E0" w14:textId="0E77AC08" w:rsidR="00432F44" w:rsidRDefault="00432F44" w:rsidP="00432F44">
      <w:r>
        <w:t>PS D:\Desktop\Optical GPU driver&gt;</w:t>
      </w:r>
    </w:p>
    <w:p w14:paraId="17DCD8E0" w14:textId="0035EDBE" w:rsidR="6D8028DE" w:rsidRDefault="00432F44" w:rsidP="00432F44">
      <w:pPr>
        <w:pStyle w:val="Heading1"/>
      </w:pPr>
      <w:r>
        <w:t>2</w:t>
      </w:r>
      <w:r w:rsidR="000B3790">
        <w:t>1</w:t>
      </w:r>
      <w:r>
        <w:t>. Codebase</w:t>
      </w:r>
    </w:p>
    <w:p w14:paraId="16583462" w14:textId="388D35A7" w:rsidR="000B3790" w:rsidRPr="000B3790" w:rsidRDefault="000B3790" w:rsidP="000B3790">
      <w:pPr>
        <w:rPr>
          <w:lang w:val="en-GB"/>
        </w:rPr>
      </w:pPr>
      <w:r w:rsidRPr="000B3790">
        <w:rPr>
          <w:lang w:val="en-GB"/>
        </w:rPr>
        <w:t>Note on Source-Code Wordin</w:t>
      </w:r>
      <w:r>
        <w:rPr>
          <w:lang w:val="en-GB"/>
        </w:rPr>
        <w:t>g</w:t>
      </w:r>
    </w:p>
    <w:p w14:paraId="50DE48E0" w14:textId="77777777" w:rsidR="000B3790" w:rsidRPr="000B3790" w:rsidRDefault="000B3790" w:rsidP="000B3790">
      <w:pPr>
        <w:rPr>
          <w:lang w:val="en-GB"/>
        </w:rPr>
      </w:pPr>
      <w:r w:rsidRPr="000B3790">
        <w:rPr>
          <w:lang w:val="en-GB"/>
        </w:rPr>
        <w:t xml:space="preserve">The source code below is included as a historical software proof-of-concept record. Some comments, variable names, command-line arguments, or printed output may use prototype terms such as “actual,” “physical,” </w:t>
      </w:r>
      <w:r w:rsidRPr="000B3790">
        <w:rPr>
          <w:lang w:val="en-GB"/>
        </w:rPr>
        <w:lastRenderedPageBreak/>
        <w:t>“mapped optical,” or “measured” for internal modelling purposes. Unless accompanied by separately recorded physical bench measurements, those terms should be read as referring to the calculated or simulated model described in the main disclosure.</w:t>
      </w:r>
    </w:p>
    <w:p w14:paraId="7A9E98D5" w14:textId="77777777" w:rsidR="000B3790" w:rsidRPr="000B3790" w:rsidRDefault="000B3790" w:rsidP="000B3790">
      <w:pPr>
        <w:rPr>
          <w:lang w:val="en-GB"/>
        </w:rPr>
      </w:pPr>
    </w:p>
    <w:p w14:paraId="315A0CF4" w14:textId="77777777" w:rsidR="000B3790" w:rsidRPr="000B3790" w:rsidRDefault="000B3790" w:rsidP="000B3790">
      <w:pPr>
        <w:rPr>
          <w:lang w:val="en-GB"/>
        </w:rPr>
      </w:pPr>
      <w:r w:rsidRPr="000B3790">
        <w:rPr>
          <w:lang w:val="en-GB"/>
        </w:rPr>
        <w:t>The codebase is included to document the author’s implementation logic, mapping assumptions, decoder model, and reproducible theory-test output. It is not presented as a fully calibrated commercial optical receiver or as a substitute for physical wavelength, voltage, current, or detector-response calibration.</w:t>
      </w:r>
    </w:p>
    <w:p w14:paraId="3B33BF15" w14:textId="77777777" w:rsidR="000B3790" w:rsidRDefault="000B3790" w:rsidP="000B3790"/>
    <w:p w14:paraId="37D1F779" w14:textId="34DA7127" w:rsidR="00432F44" w:rsidRDefault="00432F44" w:rsidP="00432F44">
      <w:pPr>
        <w:pStyle w:val="Heading2"/>
      </w:pPr>
      <w:r>
        <w:t>Main.py</w:t>
      </w:r>
    </w:p>
    <w:p w14:paraId="7F151F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#!/usr/bin/env python3</w:t>
      </w:r>
    </w:p>
    <w:p w14:paraId="685BA7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1F3777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main.py</w:t>
      </w:r>
    </w:p>
    <w:p w14:paraId="2DF455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1874B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End-to-end runner for the Optical GPU Driver proof-of-concept.</w:t>
      </w:r>
    </w:p>
    <w:p w14:paraId="0E5DBC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D09B8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Important model fix:</w:t>
      </w:r>
    </w:p>
    <w:p w14:paraId="390A67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The optical system only has lanes at the mapped LCD wavelength columns.</w:t>
      </w:r>
    </w:p>
    <w:p w14:paraId="5F3DE0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Unmapped LCD columns are not optical channels and must not participate in NOR.</w:t>
      </w:r>
    </w:p>
    <w:p w14:paraId="63C8F0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Therefore this runner computes a MAPPED NOR result:</w:t>
      </w:r>
    </w:p>
    <w:p w14:paraId="2EBB29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OUT[x] = 1 only if x is a mapped wavelength pixel AND input1[x] == 0 AND input2[x] == 0</w:t>
      </w:r>
    </w:p>
    <w:p w14:paraId="5D40B3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OUT[x] = 0 for every unmapped pixel</w:t>
      </w:r>
    </w:p>
    <w:p w14:paraId="163C07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7FC12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Runs in order:</w:t>
      </w:r>
    </w:p>
    <w:p w14:paraId="3C7018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1. Wavelength_LCD_Encoder.py     -&gt; </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/.csv</w:t>
      </w:r>
    </w:p>
    <w:p w14:paraId="3366A6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2. optical_lcd_codec.py encode   -&gt; input1.json</w:t>
      </w:r>
    </w:p>
    <w:p w14:paraId="0405DB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3. random_input.py               -&gt; input2.json</w:t>
      </w:r>
    </w:p>
    <w:p w14:paraId="6FD47B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4. nor.py                        -&gt; optional external NOR run, mostly for debug output</w:t>
      </w:r>
    </w:p>
    <w:p w14:paraId="458C35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5. main.py                       -&gt; overwrites nor_result.* with mapped-channel NOR</w:t>
      </w:r>
    </w:p>
    <w:p w14:paraId="2EE312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6. nor_voltage_decoder.py        -&gt; decodes unknown mean voltage and compares to mapped NOR</w:t>
      </w:r>
    </w:p>
    <w:p w14:paraId="583802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7BBD5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Run:</w:t>
      </w:r>
    </w:p>
    <w:p w14:paraId="7BF97C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py</w:t>
      </w:r>
      <w:proofErr w:type="spellEnd"/>
      <w:r w:rsidRPr="00432F44">
        <w:rPr>
          <w:rFonts w:ascii="Consolas" w:eastAsia="Times New Roman" w:hAnsi="Consolas" w:cs="Times New Roman"/>
          <w:color w:val="A5D6FF"/>
          <w:szCs w:val="21"/>
          <w:lang w:val="en-GB" w:eastAsia="en-GB"/>
        </w:rPr>
        <w:t xml:space="preserve"> -3.13 main.py</w:t>
      </w:r>
    </w:p>
    <w:p w14:paraId="2D3AF8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4A5478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94B2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__future__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annotations</w:t>
      </w:r>
    </w:p>
    <w:p w14:paraId="548E78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8AF1C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argparse</w:t>
      </w:r>
      <w:proofErr w:type="spellEnd"/>
    </w:p>
    <w:p w14:paraId="70F5B1C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configparser</w:t>
      </w:r>
      <w:proofErr w:type="spellEnd"/>
    </w:p>
    <w:p w14:paraId="1CB2C9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csv</w:t>
      </w:r>
    </w:p>
    <w:p w14:paraId="11DAF8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json</w:t>
      </w:r>
      <w:proofErr w:type="spellEnd"/>
    </w:p>
    <w:p w14:paraId="186C62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re</w:t>
      </w:r>
    </w:p>
    <w:p w14:paraId="111BC6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lastRenderedPageBreak/>
        <w:t>import</w:t>
      </w:r>
      <w:r w:rsidRPr="00432F44">
        <w:rPr>
          <w:rFonts w:ascii="Consolas" w:eastAsia="Times New Roman" w:hAnsi="Consolas" w:cs="Times New Roman"/>
          <w:color w:val="BBBEBF"/>
          <w:szCs w:val="21"/>
          <w:lang w:val="en-GB" w:eastAsia="en-GB"/>
        </w:rPr>
        <w:t xml:space="preserve"> subprocess</w:t>
      </w:r>
    </w:p>
    <w:p w14:paraId="718919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sys</w:t>
      </w:r>
    </w:p>
    <w:p w14:paraId="33B6ED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pathlib</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Path</w:t>
      </w:r>
    </w:p>
    <w:p w14:paraId="0BB3EC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typing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Any, List, Set</w:t>
      </w:r>
    </w:p>
    <w:p w14:paraId="107DDD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decimal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Decimal, </w:t>
      </w:r>
      <w:proofErr w:type="spellStart"/>
      <w:r w:rsidRPr="00432F44">
        <w:rPr>
          <w:rFonts w:ascii="Consolas" w:eastAsia="Times New Roman" w:hAnsi="Consolas" w:cs="Times New Roman"/>
          <w:color w:val="BBBEBF"/>
          <w:szCs w:val="21"/>
          <w:lang w:val="en-GB" w:eastAsia="en-GB"/>
        </w:rPr>
        <w:t>getcontext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ROUND_CEILING</w:t>
      </w:r>
    </w:p>
    <w:p w14:paraId="47B118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001A8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128</w:t>
      </w:r>
    </w:p>
    <w:p w14:paraId="0A978C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2FC9F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DEFAULT_MAP_SCRIPT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"Wavelength_LCD_Encoder.py"</w:t>
      </w:r>
    </w:p>
    <w:p w14:paraId="609290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DEFAULT_CODEC_SCRIPT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"optical_lcd_codec.py"</w:t>
      </w:r>
    </w:p>
    <w:p w14:paraId="71B555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DEFAULT_RANDOM_SCRIPT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"random_input.py"</w:t>
      </w:r>
    </w:p>
    <w:p w14:paraId="549061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DEFAULT_NOR_SCRIPT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"nor.py"</w:t>
      </w:r>
    </w:p>
    <w:p w14:paraId="41F87B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DEFAULT_DECODER_SCRIPT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"nor_voltage_decoder.py"</w:t>
      </w:r>
    </w:p>
    <w:p w14:paraId="7494C9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B0168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DEFAULT_MAP_CFG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w:t>
      </w:r>
    </w:p>
    <w:p w14:paraId="500EAA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DEFAULT_INPUT1_PREFIX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w:t>
      </w:r>
    </w:p>
    <w:p w14:paraId="5DBF53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DEFAULT_INPUT2_PREFIX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w:t>
      </w:r>
    </w:p>
    <w:p w14:paraId="0FEBCD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DEFAULT_NOR_PREFIX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nor_result</w:t>
      </w:r>
      <w:proofErr w:type="spellEnd"/>
      <w:r w:rsidRPr="00432F44">
        <w:rPr>
          <w:rFonts w:ascii="Consolas" w:eastAsia="Times New Roman" w:hAnsi="Consolas" w:cs="Times New Roman"/>
          <w:color w:val="A5D6FF"/>
          <w:szCs w:val="21"/>
          <w:lang w:val="en-GB" w:eastAsia="en-GB"/>
        </w:rPr>
        <w:t>"</w:t>
      </w:r>
    </w:p>
    <w:p w14:paraId="64262C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DEFAULT_DECODE_REPORT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unknown_decode_report.json</w:t>
      </w:r>
      <w:proofErr w:type="spellEnd"/>
      <w:r w:rsidRPr="00432F44">
        <w:rPr>
          <w:rFonts w:ascii="Consolas" w:eastAsia="Times New Roman" w:hAnsi="Consolas" w:cs="Times New Roman"/>
          <w:color w:val="A5D6FF"/>
          <w:szCs w:val="21"/>
          <w:lang w:val="en-GB" w:eastAsia="en-GB"/>
        </w:rPr>
        <w:t>"</w:t>
      </w:r>
    </w:p>
    <w:p w14:paraId="2795C1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DEFAULT_DECODED_VECTOR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"decoded_unknown_vector.txt"</w:t>
      </w:r>
    </w:p>
    <w:p w14:paraId="372E64E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9E204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run_step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label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command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allow_fail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bool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False</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BBBEBF"/>
          <w:szCs w:val="21"/>
          <w:lang w:val="en-GB" w:eastAsia="en-GB"/>
        </w:rPr>
        <w:t>subprocess.CompletedProcess</w:t>
      </w:r>
      <w:proofErr w:type="spellEnd"/>
      <w:r w:rsidRPr="00432F44">
        <w:rPr>
          <w:rFonts w:ascii="Consolas" w:eastAsia="Times New Roman" w:hAnsi="Consolas" w:cs="Times New Roman"/>
          <w:color w:val="BBBEBF"/>
          <w:szCs w:val="21"/>
          <w:lang w:val="en-GB" w:eastAsia="en-GB"/>
        </w:rPr>
        <w:t>:</w:t>
      </w:r>
    </w:p>
    <w:p w14:paraId="3EDB40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
    <w:p w14:paraId="7C541F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100</w:t>
      </w:r>
      <w:r w:rsidRPr="00432F44">
        <w:rPr>
          <w:rFonts w:ascii="Consolas" w:eastAsia="Times New Roman" w:hAnsi="Consolas" w:cs="Times New Roman"/>
          <w:color w:val="BBBEBF"/>
          <w:szCs w:val="21"/>
          <w:lang w:val="en-GB" w:eastAsia="en-GB"/>
        </w:rPr>
        <w:t>)</w:t>
      </w:r>
    </w:p>
    <w:p w14:paraId="4239E0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(label)</w:t>
      </w:r>
    </w:p>
    <w:p w14:paraId="416616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100</w:t>
      </w:r>
      <w:r w:rsidRPr="00432F44">
        <w:rPr>
          <w:rFonts w:ascii="Consolas" w:eastAsia="Times New Roman" w:hAnsi="Consolas" w:cs="Times New Roman"/>
          <w:color w:val="BBBEBF"/>
          <w:szCs w:val="21"/>
          <w:lang w:val="en-GB" w:eastAsia="en-GB"/>
        </w:rPr>
        <w:t>)</w:t>
      </w:r>
    </w:p>
    <w:p w14:paraId="047AB0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.join(command))</w:t>
      </w:r>
    </w:p>
    <w:p w14:paraId="71D203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0E01F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result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subprocess.run</w:t>
      </w:r>
      <w:proofErr w:type="spellEnd"/>
      <w:r w:rsidRPr="00432F44">
        <w:rPr>
          <w:rFonts w:ascii="Consolas" w:eastAsia="Times New Roman" w:hAnsi="Consolas" w:cs="Times New Roman"/>
          <w:color w:val="BBBEBF"/>
          <w:szCs w:val="21"/>
          <w:lang w:val="en-GB" w:eastAsia="en-GB"/>
        </w:rPr>
        <w:t>(</w:t>
      </w:r>
    </w:p>
    <w:p w14:paraId="5133CF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command,</w:t>
      </w:r>
    </w:p>
    <w:p w14:paraId="4BB70B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text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484940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stdout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BBBEBF"/>
          <w:szCs w:val="21"/>
          <w:lang w:val="en-GB" w:eastAsia="en-GB"/>
        </w:rPr>
        <w:t>subprocess.</w:t>
      </w:r>
      <w:r w:rsidRPr="00432F44">
        <w:rPr>
          <w:rFonts w:ascii="Consolas" w:eastAsia="Times New Roman" w:hAnsi="Consolas" w:cs="Times New Roman"/>
          <w:color w:val="79C0FF"/>
          <w:szCs w:val="21"/>
          <w:lang w:val="en-GB" w:eastAsia="en-GB"/>
        </w:rPr>
        <w:t>PIPE</w:t>
      </w:r>
      <w:proofErr w:type="spellEnd"/>
      <w:r w:rsidRPr="00432F44">
        <w:rPr>
          <w:rFonts w:ascii="Consolas" w:eastAsia="Times New Roman" w:hAnsi="Consolas" w:cs="Times New Roman"/>
          <w:color w:val="BBBEBF"/>
          <w:szCs w:val="21"/>
          <w:lang w:val="en-GB" w:eastAsia="en-GB"/>
        </w:rPr>
        <w:t>,</w:t>
      </w:r>
    </w:p>
    <w:p w14:paraId="3D2BF5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stderr</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BBBEBF"/>
          <w:szCs w:val="21"/>
          <w:lang w:val="en-GB" w:eastAsia="en-GB"/>
        </w:rPr>
        <w:t>subprocess.</w:t>
      </w:r>
      <w:r w:rsidRPr="00432F44">
        <w:rPr>
          <w:rFonts w:ascii="Consolas" w:eastAsia="Times New Roman" w:hAnsi="Consolas" w:cs="Times New Roman"/>
          <w:color w:val="79C0FF"/>
          <w:szCs w:val="21"/>
          <w:lang w:val="en-GB" w:eastAsia="en-GB"/>
        </w:rPr>
        <w:t>PIPE</w:t>
      </w:r>
      <w:proofErr w:type="spellEnd"/>
      <w:r w:rsidRPr="00432F44">
        <w:rPr>
          <w:rFonts w:ascii="Consolas" w:eastAsia="Times New Roman" w:hAnsi="Consolas" w:cs="Times New Roman"/>
          <w:color w:val="BBBEBF"/>
          <w:szCs w:val="21"/>
          <w:lang w:val="en-GB" w:eastAsia="en-GB"/>
        </w:rPr>
        <w:t>,</w:t>
      </w:r>
    </w:p>
    <w:p w14:paraId="5A768F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117BB8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errors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"replace"</w:t>
      </w:r>
      <w:r w:rsidRPr="00432F44">
        <w:rPr>
          <w:rFonts w:ascii="Consolas" w:eastAsia="Times New Roman" w:hAnsi="Consolas" w:cs="Times New Roman"/>
          <w:color w:val="BBBEBF"/>
          <w:szCs w:val="21"/>
          <w:lang w:val="en-GB" w:eastAsia="en-GB"/>
        </w:rPr>
        <w:t>,</w:t>
      </w:r>
    </w:p>
    <w:p w14:paraId="524F00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BDF0E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73AE2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result.stdout</w:t>
      </w:r>
      <w:proofErr w:type="spellEnd"/>
      <w:r w:rsidRPr="00432F44">
        <w:rPr>
          <w:rFonts w:ascii="Consolas" w:eastAsia="Times New Roman" w:hAnsi="Consolas" w:cs="Times New Roman"/>
          <w:color w:val="BBBEBF"/>
          <w:szCs w:val="21"/>
          <w:lang w:val="en-GB" w:eastAsia="en-GB"/>
        </w:rPr>
        <w:t>:</w:t>
      </w:r>
    </w:p>
    <w:p w14:paraId="290DE2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result.stdout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result.stdout.endswith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4B7B7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6FFB4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result.stderr</w:t>
      </w:r>
      <w:proofErr w:type="spellEnd"/>
      <w:r w:rsidRPr="00432F44">
        <w:rPr>
          <w:rFonts w:ascii="Consolas" w:eastAsia="Times New Roman" w:hAnsi="Consolas" w:cs="Times New Roman"/>
          <w:color w:val="BBBEBF"/>
          <w:szCs w:val="21"/>
          <w:lang w:val="en-GB" w:eastAsia="en-GB"/>
        </w:rPr>
        <w:t>:</w:t>
      </w:r>
    </w:p>
    <w:p w14:paraId="7AB00C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result.stderr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result.stderr.endswith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EE8B2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010D2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result.returncode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allow_fail</w:t>
      </w:r>
      <w:proofErr w:type="spellEnd"/>
      <w:r w:rsidRPr="00432F44">
        <w:rPr>
          <w:rFonts w:ascii="Consolas" w:eastAsia="Times New Roman" w:hAnsi="Consolas" w:cs="Times New Roman"/>
          <w:color w:val="BBBEBF"/>
          <w:szCs w:val="21"/>
          <w:lang w:val="en-GB" w:eastAsia="en-GB"/>
        </w:rPr>
        <w:t>:</w:t>
      </w:r>
    </w:p>
    <w:p w14:paraId="306035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RuntimeError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"Step</w:t>
      </w:r>
      <w:proofErr w:type="spellEnd"/>
      <w:r w:rsidRPr="00432F44">
        <w:rPr>
          <w:rFonts w:ascii="Consolas" w:eastAsia="Times New Roman" w:hAnsi="Consolas" w:cs="Times New Roman"/>
          <w:color w:val="A5D6FF"/>
          <w:szCs w:val="21"/>
          <w:lang w:val="en-GB" w:eastAsia="en-GB"/>
        </w:rPr>
        <w:t xml:space="preserve"> failed: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label</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 exit=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result.returncode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5F345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C9B2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result</w:t>
      </w:r>
    </w:p>
    <w:p w14:paraId="24D84B3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8CAA2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require_file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label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
    <w:p w14:paraId="30C025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file_path</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Path(path)</w:t>
      </w:r>
    </w:p>
    <w:p w14:paraId="567449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file_path.exists</w:t>
      </w:r>
      <w:proofErr w:type="spellEnd"/>
      <w:r w:rsidRPr="00432F44">
        <w:rPr>
          <w:rFonts w:ascii="Consolas" w:eastAsia="Times New Roman" w:hAnsi="Consolas" w:cs="Times New Roman"/>
          <w:color w:val="BBBEBF"/>
          <w:szCs w:val="21"/>
          <w:lang w:val="en-GB" w:eastAsia="en-GB"/>
        </w:rPr>
        <w:t>():</w:t>
      </w:r>
    </w:p>
    <w:p w14:paraId="463A79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"Missing</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label</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file_path</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C62DA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file_path</w:t>
      </w:r>
      <w:proofErr w:type="spellEnd"/>
    </w:p>
    <w:p w14:paraId="076DBC35"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7D9FE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clean_header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header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20FD50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header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30FA7C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1496BB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text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(header).strip()</w:t>
      </w:r>
    </w:p>
    <w:p w14:paraId="75B55A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text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text.replace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 data-lexical-text="true"&gt;'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95074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text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text.replace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E8656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text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text.replace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2B2C4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text.strip</w:t>
      </w:r>
      <w:proofErr w:type="spellEnd"/>
      <w:r w:rsidRPr="00432F44">
        <w:rPr>
          <w:rFonts w:ascii="Consolas" w:eastAsia="Times New Roman" w:hAnsi="Consolas" w:cs="Times New Roman"/>
          <w:color w:val="BBBEBF"/>
          <w:szCs w:val="21"/>
          <w:lang w:val="en-GB" w:eastAsia="en-GB"/>
        </w:rPr>
        <w:t>()</w:t>
      </w:r>
    </w:p>
    <w:p w14:paraId="4F30D55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F74CA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load_mapped_pixels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map_path</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Set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E822D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43273A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Return the set of actual wavelength-channel LCD columns from the mapper output.</w:t>
      </w:r>
    </w:p>
    <w:p w14:paraId="52FFF7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These are the only columns that are real optical lanes.</w:t>
      </w:r>
    </w:p>
    <w:p w14:paraId="40BFC2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78E09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path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Path(</w:t>
      </w:r>
      <w:proofErr w:type="spellStart"/>
      <w:r w:rsidRPr="00432F44">
        <w:rPr>
          <w:rFonts w:ascii="Consolas" w:eastAsia="Times New Roman" w:hAnsi="Consolas" w:cs="Times New Roman"/>
          <w:color w:val="BBBEBF"/>
          <w:szCs w:val="21"/>
          <w:lang w:val="en-GB" w:eastAsia="en-GB"/>
        </w:rPr>
        <w:t>map_path</w:t>
      </w:r>
      <w:proofErr w:type="spellEnd"/>
      <w:r w:rsidRPr="00432F44">
        <w:rPr>
          <w:rFonts w:ascii="Consolas" w:eastAsia="Times New Roman" w:hAnsi="Consolas" w:cs="Times New Roman"/>
          <w:color w:val="BBBEBF"/>
          <w:szCs w:val="21"/>
          <w:lang w:val="en-GB" w:eastAsia="en-GB"/>
        </w:rPr>
        <w:t>)</w:t>
      </w:r>
    </w:p>
    <w:p w14:paraId="3EFDDB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path.exists</w:t>
      </w:r>
      <w:proofErr w:type="spellEnd"/>
      <w:r w:rsidRPr="00432F44">
        <w:rPr>
          <w:rFonts w:ascii="Consolas" w:eastAsia="Times New Roman" w:hAnsi="Consolas" w:cs="Times New Roman"/>
          <w:color w:val="BBBEBF"/>
          <w:szCs w:val="21"/>
          <w:lang w:val="en-GB" w:eastAsia="en-GB"/>
        </w:rPr>
        <w:t>():</w:t>
      </w:r>
    </w:p>
    <w:p w14:paraId="2BDEF0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w:t>
      </w:r>
      <w:proofErr w:type="spellEnd"/>
      <w:r w:rsidRPr="00432F44">
        <w:rPr>
          <w:rFonts w:ascii="Consolas" w:eastAsia="Times New Roman" w:hAnsi="Consolas" w:cs="Times New Roman"/>
          <w:color w:val="A5D6FF"/>
          <w:szCs w:val="21"/>
          <w:lang w:val="en-GB" w:eastAsia="en-GB"/>
        </w:rPr>
        <w:t xml:space="preserve"> file not found: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2ADD5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EA81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pixels: Set[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set</w:t>
      </w:r>
      <w:r w:rsidRPr="00432F44">
        <w:rPr>
          <w:rFonts w:ascii="Consolas" w:eastAsia="Times New Roman" w:hAnsi="Consolas" w:cs="Times New Roman"/>
          <w:color w:val="BBBEBF"/>
          <w:szCs w:val="21"/>
          <w:lang w:val="en-GB" w:eastAsia="en-GB"/>
        </w:rPr>
        <w:t>()</w:t>
      </w:r>
    </w:p>
    <w:p w14:paraId="1C73DB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3BBCA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path.suffix.lower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65B67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cfg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configparser.ConfigParser</w:t>
      </w:r>
      <w:proofErr w:type="spellEnd"/>
      <w:r w:rsidRPr="00432F44">
        <w:rPr>
          <w:rFonts w:ascii="Consolas" w:eastAsia="Times New Roman" w:hAnsi="Consolas" w:cs="Times New Roman"/>
          <w:color w:val="BBBEBF"/>
          <w:szCs w:val="21"/>
          <w:lang w:val="en-GB" w:eastAsia="en-GB"/>
        </w:rPr>
        <w:t>()</w:t>
      </w:r>
    </w:p>
    <w:p w14:paraId="2B8F2D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cfg.read</w:t>
      </w:r>
      <w:proofErr w:type="spellEnd"/>
      <w:r w:rsidRPr="00432F44">
        <w:rPr>
          <w:rFonts w:ascii="Consolas" w:eastAsia="Times New Roman" w:hAnsi="Consolas" w:cs="Times New Roman"/>
          <w:color w:val="BBBEBF"/>
          <w:szCs w:val="21"/>
          <w:lang w:val="en-GB" w:eastAsia="en-GB"/>
        </w:rPr>
        <w:t xml:space="preserve">(path,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2EDFFE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225F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section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cfg.sections</w:t>
      </w:r>
      <w:proofErr w:type="spellEnd"/>
      <w:r w:rsidRPr="00432F44">
        <w:rPr>
          <w:rFonts w:ascii="Consolas" w:eastAsia="Times New Roman" w:hAnsi="Consolas" w:cs="Times New Roman"/>
          <w:color w:val="BBBEBF"/>
          <w:szCs w:val="21"/>
          <w:lang w:val="en-GB" w:eastAsia="en-GB"/>
        </w:rPr>
        <w:t>():</w:t>
      </w:r>
    </w:p>
    <w:p w14:paraId="5BC28A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section.lower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"channel_"</w:t>
      </w:r>
      <w:r w:rsidRPr="00432F44">
        <w:rPr>
          <w:rFonts w:ascii="Consolas" w:eastAsia="Times New Roman" w:hAnsi="Consolas" w:cs="Times New Roman"/>
          <w:color w:val="BBBEBF"/>
          <w:szCs w:val="21"/>
          <w:lang w:val="en-GB" w:eastAsia="en-GB"/>
        </w:rPr>
        <w:t>):</w:t>
      </w:r>
    </w:p>
    <w:p w14:paraId="514DE5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345F19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pixels.add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cfg</w:t>
      </w:r>
      <w:proofErr w:type="spellEnd"/>
      <w:r w:rsidRPr="00432F44">
        <w:rPr>
          <w:rFonts w:ascii="Consolas" w:eastAsia="Times New Roman" w:hAnsi="Consolas" w:cs="Times New Roman"/>
          <w:color w:val="BBBEBF"/>
          <w:szCs w:val="21"/>
          <w:lang w:val="en-GB" w:eastAsia="en-GB"/>
        </w:rPr>
        <w:t>[section][</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F60C3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E4058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586C0"/>
          <w:szCs w:val="21"/>
          <w:lang w:val="en-GB" w:eastAsia="en-GB"/>
        </w:rPr>
        <w:t>elif</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path.suffix.lower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".csv"</w:t>
      </w:r>
      <w:r w:rsidRPr="00432F44">
        <w:rPr>
          <w:rFonts w:ascii="Consolas" w:eastAsia="Times New Roman" w:hAnsi="Consolas" w:cs="Times New Roman"/>
          <w:color w:val="BBBEBF"/>
          <w:szCs w:val="21"/>
          <w:lang w:val="en-GB" w:eastAsia="en-GB"/>
        </w:rPr>
        <w:t>:</w:t>
      </w:r>
    </w:p>
    <w:p w14:paraId="059DB7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path.open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newline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"utf-8-sig"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t>
      </w:r>
    </w:p>
    <w:p w14:paraId="0E978E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reader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csv.DictReader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t>
      </w:r>
    </w:p>
    <w:p w14:paraId="67536A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row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reader:</w:t>
      </w:r>
    </w:p>
    <w:p w14:paraId="062B63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clean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clean_header</w:t>
      </w:r>
      <w:proofErr w:type="spellEnd"/>
      <w:r w:rsidRPr="00432F44">
        <w:rPr>
          <w:rFonts w:ascii="Consolas" w:eastAsia="Times New Roman" w:hAnsi="Consolas" w:cs="Times New Roman"/>
          <w:color w:val="BBBEBF"/>
          <w:szCs w:val="21"/>
          <w:lang w:val="en-GB" w:eastAsia="en-GB"/>
        </w:rPr>
        <w:t xml:space="preserve">(key): value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key, value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row.items</w:t>
      </w:r>
      <w:proofErr w:type="spellEnd"/>
      <w:r w:rsidRPr="00432F44">
        <w:rPr>
          <w:rFonts w:ascii="Consolas" w:eastAsia="Times New Roman" w:hAnsi="Consolas" w:cs="Times New Roman"/>
          <w:color w:val="BBBEBF"/>
          <w:szCs w:val="21"/>
          <w:lang w:val="en-GB" w:eastAsia="en-GB"/>
        </w:rPr>
        <w:t>()}</w:t>
      </w:r>
    </w:p>
    <w:p w14:paraId="49870D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pixels.add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(clean[</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D1370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4DC6C6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 must be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r w:rsidRPr="00432F44">
        <w:rPr>
          <w:rFonts w:ascii="Consolas" w:eastAsia="Times New Roman" w:hAnsi="Consolas" w:cs="Times New Roman"/>
          <w:color w:val="BBBEBF"/>
          <w:szCs w:val="21"/>
          <w:lang w:val="en-GB" w:eastAsia="en-GB"/>
        </w:rPr>
        <w:t>)</w:t>
      </w:r>
    </w:p>
    <w:p w14:paraId="5DC3C3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200F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pixel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pixels:</w:t>
      </w:r>
    </w:p>
    <w:p w14:paraId="7AF389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pixel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6BE9A8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pixel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pixel</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is outside 0..</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DEB55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83F48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pixels:</w:t>
      </w:r>
    </w:p>
    <w:p w14:paraId="3ED92E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 mapped pixels found in map file."</w:t>
      </w:r>
      <w:r w:rsidRPr="00432F44">
        <w:rPr>
          <w:rFonts w:ascii="Consolas" w:eastAsia="Times New Roman" w:hAnsi="Consolas" w:cs="Times New Roman"/>
          <w:color w:val="BBBEBF"/>
          <w:szCs w:val="21"/>
          <w:lang w:val="en-GB" w:eastAsia="en-GB"/>
        </w:rPr>
        <w:t>)</w:t>
      </w:r>
    </w:p>
    <w:p w14:paraId="2CC699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9EA8C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pixels</w:t>
      </w:r>
    </w:p>
    <w:p w14:paraId="162B183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E4D8B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w:t>
      </w:r>
    </w:p>
    <w:p w14:paraId="4FF6B8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Path(path).open(</w:t>
      </w:r>
      <w:r w:rsidRPr="00432F44">
        <w:rPr>
          <w:rFonts w:ascii="Consolas" w:eastAsia="Times New Roman" w:hAnsi="Consolas" w:cs="Times New Roman"/>
          <w:color w:val="A5D6FF"/>
          <w:szCs w:val="21"/>
          <w:lang w:val="en-GB" w:eastAsia="en-GB"/>
        </w:rPr>
        <w: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t>
      </w:r>
    </w:p>
    <w:p w14:paraId="471528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json.load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t>
      </w:r>
    </w:p>
    <w:p w14:paraId="11C1173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7A568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5FAA0B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Path(path).open(</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t>
      </w:r>
    </w:p>
    <w:p w14:paraId="199277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json.dump</w:t>
      </w:r>
      <w:proofErr w:type="spellEnd"/>
      <w:r w:rsidRPr="00432F44">
        <w:rPr>
          <w:rFonts w:ascii="Consolas" w:eastAsia="Times New Roman" w:hAnsi="Consolas" w:cs="Times New Roman"/>
          <w:color w:val="BBBEBF"/>
          <w:szCs w:val="21"/>
          <w:lang w:val="en-GB" w:eastAsia="en-GB"/>
        </w:rPr>
        <w:t xml:space="preserve">(data, </w:t>
      </w:r>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indent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22F122C7"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7CFF4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compress_pattern_to_128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[List[Any]])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FE1B6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pattern:</w:t>
      </w:r>
    </w:p>
    <w:p w14:paraId="3124D9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"Pattern is empty."</w:t>
      </w:r>
      <w:r w:rsidRPr="00432F44">
        <w:rPr>
          <w:rFonts w:ascii="Consolas" w:eastAsia="Times New Roman" w:hAnsi="Consolas" w:cs="Times New Roman"/>
          <w:color w:val="BBBEBF"/>
          <w:szCs w:val="21"/>
          <w:lang w:val="en-GB" w:eastAsia="en-GB"/>
        </w:rPr>
        <w:t>)</w:t>
      </w:r>
    </w:p>
    <w:p w14:paraId="6DB3FA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C9A73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width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(pattern[</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3C48EC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width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54AAFC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"Pattern</w:t>
      </w:r>
      <w:proofErr w:type="spellEnd"/>
      <w:r w:rsidRPr="00432F44">
        <w:rPr>
          <w:rFonts w:ascii="Consolas" w:eastAsia="Times New Roman" w:hAnsi="Consolas" w:cs="Times New Roman"/>
          <w:color w:val="A5D6FF"/>
          <w:szCs w:val="21"/>
          <w:lang w:val="en-GB" w:eastAsia="en-GB"/>
        </w:rPr>
        <w:t xml:space="preserve"> width is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width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EB82C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85C7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row_index</w:t>
      </w:r>
      <w:proofErr w:type="spellEnd"/>
      <w:r w:rsidRPr="00432F44">
        <w:rPr>
          <w:rFonts w:ascii="Consolas" w:eastAsia="Times New Roman" w:hAnsi="Consolas" w:cs="Times New Roman"/>
          <w:color w:val="BBBEBF"/>
          <w:szCs w:val="21"/>
          <w:lang w:val="en-GB" w:eastAsia="en-GB"/>
        </w:rPr>
        <w:t xml:space="preserve">, row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enumerate</w:t>
      </w:r>
      <w:r w:rsidRPr="00432F44">
        <w:rPr>
          <w:rFonts w:ascii="Consolas" w:eastAsia="Times New Roman" w:hAnsi="Consolas" w:cs="Times New Roman"/>
          <w:color w:val="BBBEBF"/>
          <w:szCs w:val="21"/>
          <w:lang w:val="en-GB" w:eastAsia="en-GB"/>
        </w:rPr>
        <w:t>(pattern):</w:t>
      </w:r>
    </w:p>
    <w:p w14:paraId="394BDA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(row)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2E084A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"Pattern</w:t>
      </w:r>
      <w:proofErr w:type="spellEnd"/>
      <w:r w:rsidRPr="00432F44">
        <w:rPr>
          <w:rFonts w:ascii="Consolas" w:eastAsia="Times New Roman" w:hAnsi="Consolas" w:cs="Times New Roman"/>
          <w:color w:val="A5D6FF"/>
          <w:szCs w:val="21"/>
          <w:lang w:val="en-GB" w:eastAsia="en-GB"/>
        </w:rPr>
        <w:t xml:space="preserve"> row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row_index</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has width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(row)</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F14E5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FB6E8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any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(pattern[y][x])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y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range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(pattern)))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x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16F308C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4A4CA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normalise_128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0FD70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isinstance</w:t>
      </w:r>
      <w:proofErr w:type="spellEnd"/>
      <w:r w:rsidRPr="00432F44">
        <w:rPr>
          <w:rFonts w:ascii="Consolas" w:eastAsia="Times New Roman" w:hAnsi="Consolas" w:cs="Times New Roman"/>
          <w:color w:val="BBBEBF"/>
          <w:szCs w:val="21"/>
          <w:lang w:val="en-GB" w:eastAsia="en-GB"/>
        </w:rPr>
        <w:t xml:space="preserve">(value,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55BEAC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"Expected list or 2D pattern."</w:t>
      </w:r>
      <w:r w:rsidRPr="00432F44">
        <w:rPr>
          <w:rFonts w:ascii="Consolas" w:eastAsia="Times New Roman" w:hAnsi="Consolas" w:cs="Times New Roman"/>
          <w:color w:val="BBBEBF"/>
          <w:szCs w:val="21"/>
          <w:lang w:val="en-GB" w:eastAsia="en-GB"/>
        </w:rPr>
        <w:t>)</w:t>
      </w:r>
    </w:p>
    <w:p w14:paraId="0EDC73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4E89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(value)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all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586C0"/>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isinstance</w:t>
      </w:r>
      <w:proofErr w:type="spellEnd"/>
      <w:r w:rsidRPr="00432F44">
        <w:rPr>
          <w:rFonts w:ascii="Consolas" w:eastAsia="Times New Roman" w:hAnsi="Consolas" w:cs="Times New Roman"/>
          <w:color w:val="BBBEBF"/>
          <w:szCs w:val="21"/>
          <w:lang w:val="en-GB" w:eastAsia="en-GB"/>
        </w:rPr>
        <w:t xml:space="preserve">(item,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item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value):</w:t>
      </w:r>
    </w:p>
    <w:p w14:paraId="720611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(item)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item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value]</w:t>
      </w:r>
    </w:p>
    <w:p w14:paraId="6DD8CF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1AAE5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all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CDCAA"/>
          <w:szCs w:val="21"/>
          <w:lang w:val="en-GB" w:eastAsia="en-GB"/>
        </w:rPr>
        <w:t>isinstance</w:t>
      </w:r>
      <w:proofErr w:type="spellEnd"/>
      <w:r w:rsidRPr="00432F44">
        <w:rPr>
          <w:rFonts w:ascii="Consolas" w:eastAsia="Times New Roman" w:hAnsi="Consolas" w:cs="Times New Roman"/>
          <w:color w:val="BBBEBF"/>
          <w:szCs w:val="21"/>
          <w:lang w:val="en-GB" w:eastAsia="en-GB"/>
        </w:rPr>
        <w:t xml:space="preserve">(row,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row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value):</w:t>
      </w:r>
    </w:p>
    <w:p w14:paraId="042B34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compress_pattern_to_128(value)</w:t>
      </w:r>
    </w:p>
    <w:p w14:paraId="089966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0880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"Expected 128-number list or 2D pattern."</w:t>
      </w:r>
      <w:r w:rsidRPr="00432F44">
        <w:rPr>
          <w:rFonts w:ascii="Consolas" w:eastAsia="Times New Roman" w:hAnsi="Consolas" w:cs="Times New Roman"/>
          <w:color w:val="BBBEBF"/>
          <w:szCs w:val="21"/>
          <w:lang w:val="en-GB" w:eastAsia="en-GB"/>
        </w:rPr>
        <w:t>)</w:t>
      </w:r>
    </w:p>
    <w:p w14:paraId="6128A01F"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E93A4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load_128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310EFE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file_path</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Path(path)</w:t>
      </w:r>
    </w:p>
    <w:p w14:paraId="2757F3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file_path.exists</w:t>
      </w:r>
      <w:proofErr w:type="spellEnd"/>
      <w:r w:rsidRPr="00432F44">
        <w:rPr>
          <w:rFonts w:ascii="Consolas" w:eastAsia="Times New Roman" w:hAnsi="Consolas" w:cs="Times New Roman"/>
          <w:color w:val="BBBEBF"/>
          <w:szCs w:val="21"/>
          <w:lang w:val="en-GB" w:eastAsia="en-GB"/>
        </w:rPr>
        <w:t>():</w:t>
      </w:r>
    </w:p>
    <w:p w14:paraId="741E3C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"Could</w:t>
      </w:r>
      <w:proofErr w:type="spellEnd"/>
      <w:r w:rsidRPr="00432F44">
        <w:rPr>
          <w:rFonts w:ascii="Consolas" w:eastAsia="Times New Roman" w:hAnsi="Consolas" w:cs="Times New Roman"/>
          <w:color w:val="A5D6FF"/>
          <w:szCs w:val="21"/>
          <w:lang w:val="en-GB" w:eastAsia="en-GB"/>
        </w:rPr>
        <w:t xml:space="preserve"> not load 128-vector: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file_path</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716E2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0C3A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file_path.suffix.lower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43E2D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data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load_json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file_path</w:t>
      </w:r>
      <w:proofErr w:type="spellEnd"/>
      <w:r w:rsidRPr="00432F44">
        <w:rPr>
          <w:rFonts w:ascii="Consolas" w:eastAsia="Times New Roman" w:hAnsi="Consolas" w:cs="Times New Roman"/>
          <w:color w:val="BBBEBF"/>
          <w:szCs w:val="21"/>
          <w:lang w:val="en-GB" w:eastAsia="en-GB"/>
        </w:rPr>
        <w:t>)</w:t>
      </w:r>
    </w:p>
    <w:p w14:paraId="105635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480E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isinstance</w:t>
      </w:r>
      <w:proofErr w:type="spellEnd"/>
      <w:r w:rsidRPr="00432F44">
        <w:rPr>
          <w:rFonts w:ascii="Consolas" w:eastAsia="Times New Roman" w:hAnsi="Consolas" w:cs="Times New Roman"/>
          <w:color w:val="BBBEBF"/>
          <w:szCs w:val="21"/>
          <w:lang w:val="en-GB" w:eastAsia="en-GB"/>
        </w:rPr>
        <w:t xml:space="preserve">(data,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2559DB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normalise_128(data)</w:t>
      </w:r>
    </w:p>
    <w:p w14:paraId="0338EA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97F11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isinstance</w:t>
      </w:r>
      <w:proofErr w:type="spellEnd"/>
      <w:r w:rsidRPr="00432F44">
        <w:rPr>
          <w:rFonts w:ascii="Consolas" w:eastAsia="Times New Roman" w:hAnsi="Consolas" w:cs="Times New Roman"/>
          <w:color w:val="BBBEBF"/>
          <w:szCs w:val="21"/>
          <w:lang w:val="en-GB" w:eastAsia="en-GB"/>
        </w:rPr>
        <w:t xml:space="preserve">(data,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p>
    <w:p w14:paraId="5AC214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key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"lanes"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w:t>
      </w:r>
    </w:p>
    <w:p w14:paraId="62885C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key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data:</w:t>
      </w:r>
    </w:p>
    <w:p w14:paraId="245E72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normalise_128(data[key])</w:t>
      </w:r>
    </w:p>
    <w:p w14:paraId="5654F2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3ECFC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data:</w:t>
      </w:r>
    </w:p>
    <w:p w14:paraId="05AC31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compress_pattern_to_128(data[</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w:t>
      </w:r>
    </w:p>
    <w:p w14:paraId="3A0319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3E5C3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"Unsupported</w:t>
      </w:r>
      <w:proofErr w:type="spellEnd"/>
      <w:r w:rsidRPr="00432F44">
        <w:rPr>
          <w:rFonts w:ascii="Consolas" w:eastAsia="Times New Roman" w:hAnsi="Consolas" w:cs="Times New Roman"/>
          <w:color w:val="A5D6FF"/>
          <w:szCs w:val="21"/>
          <w:lang w:val="en-GB" w:eastAsia="en-GB"/>
        </w:rPr>
        <w:t xml:space="preserve"> JSON vector structure: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file_path</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08B9C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7107D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text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file_path.read_text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).strip()</w:t>
      </w:r>
    </w:p>
    <w:p w14:paraId="5E9F06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5DAB6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text.startswith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BBBEBF"/>
          <w:szCs w:val="21"/>
          <w:lang w:val="en-GB" w:eastAsia="en-GB"/>
        </w:rPr>
        <w:t>):</w:t>
      </w:r>
    </w:p>
    <w:p w14:paraId="028AC5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load_pbm_128(text)</w:t>
      </w:r>
    </w:p>
    <w:p w14:paraId="20B9E1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5FF5E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tokens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[token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token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re.split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r</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79C0FF"/>
          <w:szCs w:val="21"/>
          <w:lang w:val="en-GB" w:eastAsia="en-GB"/>
        </w:rPr>
        <w:t>[\s</w:t>
      </w:r>
      <w:r w:rsidRPr="00432F44">
        <w:rPr>
          <w:rFonts w:ascii="Consolas" w:eastAsia="Times New Roman" w:hAnsi="Consolas" w:cs="Times New Roman"/>
          <w:color w:val="D16969"/>
          <w:szCs w:val="21"/>
          <w:lang w:val="en-GB" w:eastAsia="en-GB"/>
        </w:rPr>
        <w:t>,;</w:t>
      </w:r>
      <w:r w:rsidRPr="00432F44">
        <w:rPr>
          <w:rFonts w:ascii="Consolas" w:eastAsia="Times New Roman" w:hAnsi="Consolas" w:cs="Times New Roman"/>
          <w:color w:val="79C0FF"/>
          <w:szCs w:val="21"/>
          <w:lang w:val="en-GB" w:eastAsia="en-GB"/>
        </w:rPr>
        <w:t>]</w:t>
      </w:r>
      <w:r w:rsidRPr="00432F44">
        <w:rPr>
          <w:rFonts w:ascii="Consolas" w:eastAsia="Times New Roman" w:hAnsi="Consolas" w:cs="Times New Roman"/>
          <w:color w:val="D7BA7D"/>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text)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token]</w:t>
      </w:r>
    </w:p>
    <w:p w14:paraId="00D1853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values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(token)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token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tokens]</w:t>
      </w:r>
    </w:p>
    <w:p w14:paraId="00F16A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88115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(values)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1B305BC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file_path</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produced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(values)</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values;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93E55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756CF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values</w:t>
      </w:r>
    </w:p>
    <w:p w14:paraId="385503C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07E94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load_pbm_128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30672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lines: List[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295483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line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text.splitlines</w:t>
      </w:r>
      <w:proofErr w:type="spellEnd"/>
      <w:r w:rsidRPr="00432F44">
        <w:rPr>
          <w:rFonts w:ascii="Consolas" w:eastAsia="Times New Roman" w:hAnsi="Consolas" w:cs="Times New Roman"/>
          <w:color w:val="BBBEBF"/>
          <w:szCs w:val="21"/>
          <w:lang w:val="en-GB" w:eastAsia="en-GB"/>
        </w:rPr>
        <w:t>():</w:t>
      </w:r>
    </w:p>
    <w:p w14:paraId="2A372C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line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line.strip</w:t>
      </w:r>
      <w:proofErr w:type="spellEnd"/>
      <w:r w:rsidRPr="00432F44">
        <w:rPr>
          <w:rFonts w:ascii="Consolas" w:eastAsia="Times New Roman" w:hAnsi="Consolas" w:cs="Times New Roman"/>
          <w:color w:val="BBBEBF"/>
          <w:szCs w:val="21"/>
          <w:lang w:val="en-GB" w:eastAsia="en-GB"/>
        </w:rPr>
        <w:t>()</w:t>
      </w:r>
    </w:p>
    <w:p w14:paraId="21A4E6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line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line.startswith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E1C2D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2A0812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lines.append</w:t>
      </w:r>
      <w:proofErr w:type="spellEnd"/>
      <w:r w:rsidRPr="00432F44">
        <w:rPr>
          <w:rFonts w:ascii="Consolas" w:eastAsia="Times New Roman" w:hAnsi="Consolas" w:cs="Times New Roman"/>
          <w:color w:val="BBBEBF"/>
          <w:szCs w:val="21"/>
          <w:lang w:val="en-GB" w:eastAsia="en-GB"/>
        </w:rPr>
        <w:t>(line)</w:t>
      </w:r>
    </w:p>
    <w:p w14:paraId="12AD54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E959F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lines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lines[</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BBBEBF"/>
          <w:szCs w:val="21"/>
          <w:lang w:val="en-GB" w:eastAsia="en-GB"/>
        </w:rPr>
        <w:t>:</w:t>
      </w:r>
    </w:p>
    <w:p w14:paraId="6D223A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"Invalid PBM data. Expected P1 header."</w:t>
      </w:r>
      <w:r w:rsidRPr="00432F44">
        <w:rPr>
          <w:rFonts w:ascii="Consolas" w:eastAsia="Times New Roman" w:hAnsi="Consolas" w:cs="Times New Roman"/>
          <w:color w:val="BBBEBF"/>
          <w:szCs w:val="21"/>
          <w:lang w:val="en-GB" w:eastAsia="en-GB"/>
        </w:rPr>
        <w:t>)</w:t>
      </w:r>
    </w:p>
    <w:p w14:paraId="552A0A5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8DBE2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width, height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(part)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part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lines[</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].split()[: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3698D6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width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207AE1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 xml:space="preserve"> width is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width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51C43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8555C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tokens: List[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0DCBDC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line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lines[</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60E8F0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tokens.extend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line.split</w:t>
      </w:r>
      <w:proofErr w:type="spellEnd"/>
      <w:r w:rsidRPr="00432F44">
        <w:rPr>
          <w:rFonts w:ascii="Consolas" w:eastAsia="Times New Roman" w:hAnsi="Consolas" w:cs="Times New Roman"/>
          <w:color w:val="BBBEBF"/>
          <w:szCs w:val="21"/>
          <w:lang w:val="en-GB" w:eastAsia="en-GB"/>
        </w:rPr>
        <w:t>())</w:t>
      </w:r>
    </w:p>
    <w:p w14:paraId="636BF3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F7A59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values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(token)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token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tokens]</w:t>
      </w:r>
    </w:p>
    <w:p w14:paraId="53BD65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(values)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width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height:</w:t>
      </w:r>
    </w:p>
    <w:p w14:paraId="23F372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 xml:space="preserve"> has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(values)</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pixels;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 xml:space="preserve">width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height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D72BC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5A8A8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height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7252B8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values</w:t>
      </w:r>
    </w:p>
    <w:p w14:paraId="6A6D17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23FA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pattern: List[List[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D409C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y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range</w:t>
      </w:r>
      <w:r w:rsidRPr="00432F44">
        <w:rPr>
          <w:rFonts w:ascii="Consolas" w:eastAsia="Times New Roman" w:hAnsi="Consolas" w:cs="Times New Roman"/>
          <w:color w:val="BBBEBF"/>
          <w:szCs w:val="21"/>
          <w:lang w:val="en-GB" w:eastAsia="en-GB"/>
        </w:rPr>
        <w:t>(height):</w:t>
      </w:r>
    </w:p>
    <w:p w14:paraId="12CC87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start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y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width</w:t>
      </w:r>
    </w:p>
    <w:p w14:paraId="4B8055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pattern.append</w:t>
      </w:r>
      <w:proofErr w:type="spellEnd"/>
      <w:r w:rsidRPr="00432F44">
        <w:rPr>
          <w:rFonts w:ascii="Consolas" w:eastAsia="Times New Roman" w:hAnsi="Consolas" w:cs="Times New Roman"/>
          <w:color w:val="BBBEBF"/>
          <w:szCs w:val="21"/>
          <w:lang w:val="en-GB" w:eastAsia="en-GB"/>
        </w:rPr>
        <w:t>(values[</w:t>
      </w:r>
      <w:proofErr w:type="spellStart"/>
      <w:r w:rsidRPr="00432F44">
        <w:rPr>
          <w:rFonts w:ascii="Consolas" w:eastAsia="Times New Roman" w:hAnsi="Consolas" w:cs="Times New Roman"/>
          <w:color w:val="BBBEBF"/>
          <w:szCs w:val="21"/>
          <w:lang w:val="en-GB" w:eastAsia="en-GB"/>
        </w:rPr>
        <w:t>start:start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width])</w:t>
      </w:r>
    </w:p>
    <w:p w14:paraId="156FE6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EBF9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compress_pattern_to_128(pattern)</w:t>
      </w:r>
    </w:p>
    <w:p w14:paraId="77DDD39F"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40C85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mask_to_mapped_lanes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mapped_pixels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Set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3F65C0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3DA89E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Force all unmapped columns to zero.</w:t>
      </w:r>
    </w:p>
    <w:p w14:paraId="08DCD9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B9B42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(values)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2E6112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"Vector must have 128 lanes."</w:t>
      </w:r>
      <w:r w:rsidRPr="00432F44">
        <w:rPr>
          <w:rFonts w:ascii="Consolas" w:eastAsia="Times New Roman" w:hAnsi="Consolas" w:cs="Times New Roman"/>
          <w:color w:val="BBBEBF"/>
          <w:szCs w:val="21"/>
          <w:lang w:val="en-GB" w:eastAsia="en-GB"/>
        </w:rPr>
        <w:t>)</w:t>
      </w:r>
    </w:p>
    <w:p w14:paraId="5D0F4F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index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values[index]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index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2F66F8C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C624D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mapped_nor_128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mapped_pixels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Set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2504A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5D3C84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NOR only over real optical wavelength lanes.</w:t>
      </w:r>
    </w:p>
    <w:p w14:paraId="75A8F0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Unmapped columns are not physical lanes, so they always output zero.</w:t>
      </w:r>
    </w:p>
    <w:p w14:paraId="6D0FCF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2A44B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(input1)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 xml:space="preserve">(input2)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43F478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"Both inputs must have exactly 128 lanes."</w:t>
      </w:r>
      <w:r w:rsidRPr="00432F44">
        <w:rPr>
          <w:rFonts w:ascii="Consolas" w:eastAsia="Times New Roman" w:hAnsi="Consolas" w:cs="Times New Roman"/>
          <w:color w:val="BBBEBF"/>
          <w:szCs w:val="21"/>
          <w:lang w:val="en-GB" w:eastAsia="en-GB"/>
        </w:rPr>
        <w:t>)</w:t>
      </w:r>
    </w:p>
    <w:p w14:paraId="14AEA4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AEE6B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output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_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779B7A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2B58F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pixel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p>
    <w:p w14:paraId="2A59A4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output[pixel]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input1[pixel]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input2[pixel]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4C1523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1F408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output</w:t>
      </w:r>
    </w:p>
    <w:p w14:paraId="69EDB6AC"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F85D7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save_128_txt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2CA91C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Path(path).</w:t>
      </w:r>
      <w:proofErr w:type="spellStart"/>
      <w:r w:rsidRPr="00432F44">
        <w:rPr>
          <w:rFonts w:ascii="Consolas" w:eastAsia="Times New Roman" w:hAnsi="Consolas" w:cs="Times New Roman"/>
          <w:color w:val="BBBEBF"/>
          <w:szCs w:val="21"/>
          <w:lang w:val="en-GB" w:eastAsia="en-GB"/>
        </w:rPr>
        <w:t>write_text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.join(</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(value)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values)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6EB23E4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70D0F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save_nor_result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mapped_pixels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Set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5B12C1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active_indices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[index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index, value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enumerate</w:t>
      </w:r>
      <w:r w:rsidRPr="00432F44">
        <w:rPr>
          <w:rFonts w:ascii="Consolas" w:eastAsia="Times New Roman" w:hAnsi="Consolas" w:cs="Times New Roman"/>
          <w:color w:val="BBBEBF"/>
          <w:szCs w:val="21"/>
          <w:lang w:val="en-GB" w:eastAsia="en-GB"/>
        </w:rPr>
        <w:t xml:space="preserve">(output)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7993EC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E142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save_128_txt(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prefix</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.txt"</w:t>
      </w:r>
      <w:r w:rsidRPr="00432F44">
        <w:rPr>
          <w:rFonts w:ascii="Consolas" w:eastAsia="Times New Roman" w:hAnsi="Consolas" w:cs="Times New Roman"/>
          <w:color w:val="BBBEBF"/>
          <w:szCs w:val="21"/>
          <w:lang w:val="en-GB" w:eastAsia="en-GB"/>
        </w:rPr>
        <w:t>, output)</w:t>
      </w:r>
    </w:p>
    <w:p w14:paraId="6EB75D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Path(</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prefix</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.csv"</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write_text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.join(</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(value)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output)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0B88FA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10154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save_json</w:t>
      </w:r>
      <w:proofErr w:type="spellEnd"/>
      <w:r w:rsidRPr="00432F44">
        <w:rPr>
          <w:rFonts w:ascii="Consolas" w:eastAsia="Times New Roman" w:hAnsi="Consolas" w:cs="Times New Roman"/>
          <w:color w:val="BBBEBF"/>
          <w:szCs w:val="21"/>
          <w:lang w:val="en-GB" w:eastAsia="en-GB"/>
        </w:rPr>
        <w:t>(</w:t>
      </w:r>
    </w:p>
    <w:p w14:paraId="4B2046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prefix</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02FE0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7BD6C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lane_count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78F191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"logic"</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"MAPPED_OUT[x] = mapped(x) AND NOT(INPUT1[x] OR INPUT2[x])"</w:t>
      </w:r>
      <w:r w:rsidRPr="00432F44">
        <w:rPr>
          <w:rFonts w:ascii="Consolas" w:eastAsia="Times New Roman" w:hAnsi="Consolas" w:cs="Times New Roman"/>
          <w:color w:val="BBBEBF"/>
          <w:szCs w:val="21"/>
          <w:lang w:val="en-GB" w:eastAsia="en-GB"/>
        </w:rPr>
        <w:t>,</w:t>
      </w:r>
    </w:p>
    <w:p w14:paraId="66631F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"convention"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"0=inactive/no-light/false, 1=active/light-present/true"</w:t>
      </w:r>
      <w:r w:rsidRPr="00432F44">
        <w:rPr>
          <w:rFonts w:ascii="Consolas" w:eastAsia="Times New Roman" w:hAnsi="Consolas" w:cs="Times New Roman"/>
          <w:color w:val="BBBEBF"/>
          <w:szCs w:val="21"/>
          <w:lang w:val="en-GB" w:eastAsia="en-GB"/>
        </w:rPr>
        <w:t>,</w:t>
      </w:r>
    </w:p>
    <w:p w14:paraId="03B426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mapped_pixels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sorted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p>
    <w:p w14:paraId="3142A8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 input1,</w:t>
      </w:r>
    </w:p>
    <w:p w14:paraId="653898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 input2,</w:t>
      </w:r>
    </w:p>
    <w:p w14:paraId="474FE3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"output"</w:t>
      </w:r>
      <w:r w:rsidRPr="00432F44">
        <w:rPr>
          <w:rFonts w:ascii="Consolas" w:eastAsia="Times New Roman" w:hAnsi="Consolas" w:cs="Times New Roman"/>
          <w:color w:val="BBBEBF"/>
          <w:szCs w:val="21"/>
          <w:lang w:val="en-GB" w:eastAsia="en-GB"/>
        </w:rPr>
        <w:t>: output,</w:t>
      </w:r>
    </w:p>
    <w:p w14:paraId="5ED144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active_output_indices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active_indices</w:t>
      </w:r>
      <w:proofErr w:type="spellEnd"/>
      <w:r w:rsidRPr="00432F44">
        <w:rPr>
          <w:rFonts w:ascii="Consolas" w:eastAsia="Times New Roman" w:hAnsi="Consolas" w:cs="Times New Roman"/>
          <w:color w:val="BBBEBF"/>
          <w:szCs w:val="21"/>
          <w:lang w:val="en-GB" w:eastAsia="en-GB"/>
        </w:rPr>
        <w:t>,</w:t>
      </w:r>
    </w:p>
    <w:p w14:paraId="1D34BF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0B9E4A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2A653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1E9FE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Path(</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prefix</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.c"</w:t>
      </w:r>
      <w:r w:rsidRPr="00432F44">
        <w:rPr>
          <w:rFonts w:ascii="Consolas" w:eastAsia="Times New Roman" w:hAnsi="Consolas" w:cs="Times New Roman"/>
          <w:color w:val="BBBEBF"/>
          <w:szCs w:val="21"/>
          <w:lang w:val="en-GB" w:eastAsia="en-GB"/>
        </w:rPr>
        <w:t>).open(</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t>
      </w:r>
    </w:p>
    <w:p w14:paraId="18D70C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"#include &lt;</w:t>
      </w:r>
      <w:proofErr w:type="spellStart"/>
      <w:r w:rsidRPr="00432F44">
        <w:rPr>
          <w:rFonts w:ascii="Consolas" w:eastAsia="Times New Roman" w:hAnsi="Consolas" w:cs="Times New Roman"/>
          <w:color w:val="A5D6FF"/>
          <w:szCs w:val="21"/>
          <w:lang w:val="en-GB" w:eastAsia="en-GB"/>
        </w:rPr>
        <w:t>stdint.h</w:t>
      </w:r>
      <w:proofErr w:type="spellEnd"/>
      <w:r w:rsidRPr="00432F44">
        <w:rPr>
          <w:rFonts w:ascii="Consolas" w:eastAsia="Times New Roman" w:hAnsi="Consolas" w:cs="Times New Roman"/>
          <w:color w:val="A5D6FF"/>
          <w:szCs w:val="21"/>
          <w:lang w:val="en-GB" w:eastAsia="en-GB"/>
        </w:rPr>
        <w:t>&gt;</w:t>
      </w:r>
      <w:r w:rsidRPr="00432F44">
        <w:rPr>
          <w:rFonts w:ascii="Consolas" w:eastAsia="Times New Roman" w:hAnsi="Consolas" w:cs="Times New Roman"/>
          <w:color w:val="D7BA7D"/>
          <w:szCs w:val="21"/>
          <w:lang w:val="en-GB" w:eastAsia="en-GB"/>
        </w:rPr>
        <w:t>\n\n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CFD4F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.write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"const</w:t>
      </w:r>
      <w:proofErr w:type="spellEnd"/>
      <w:r w:rsidRPr="00432F44">
        <w:rPr>
          <w:rFonts w:ascii="Consolas" w:eastAsia="Times New Roman" w:hAnsi="Consolas" w:cs="Times New Roman"/>
          <w:color w:val="A5D6FF"/>
          <w:szCs w:val="21"/>
          <w:lang w:val="en-GB" w:eastAsia="en-GB"/>
        </w:rPr>
        <w:t xml:space="preserve"> uint8_t </w:t>
      </w:r>
      <w:proofErr w:type="spellStart"/>
      <w:r w:rsidRPr="00432F44">
        <w:rPr>
          <w:rFonts w:ascii="Consolas" w:eastAsia="Times New Roman" w:hAnsi="Consolas" w:cs="Times New Roman"/>
          <w:color w:val="A5D6FF"/>
          <w:szCs w:val="21"/>
          <w:lang w:val="en-GB" w:eastAsia="en-GB"/>
        </w:rPr>
        <w:t>nor_output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 </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CE5D5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index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483D21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chunk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output[</w:t>
      </w:r>
      <w:proofErr w:type="spellStart"/>
      <w:r w:rsidRPr="00432F44">
        <w:rPr>
          <w:rFonts w:ascii="Consolas" w:eastAsia="Times New Roman" w:hAnsi="Consolas" w:cs="Times New Roman"/>
          <w:color w:val="BBBEBF"/>
          <w:szCs w:val="21"/>
          <w:lang w:val="en-GB" w:eastAsia="en-GB"/>
        </w:rPr>
        <w:t>index:index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6C4CC1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.join(</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(value)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chunk))</w:t>
      </w:r>
    </w:p>
    <w:p w14:paraId="57AF8F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index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05269F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5D34C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639032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4D4D4"/>
          <w:szCs w:val="21"/>
          <w:lang w:val="en-GB" w:eastAsia="en-GB"/>
        </w:rPr>
        <w:t>file</w:t>
      </w:r>
      <w:r w:rsidRPr="00432F44">
        <w:rPr>
          <w:rFonts w:ascii="Consolas" w:eastAsia="Times New Roman" w:hAnsi="Consolas" w:cs="Times New Roman"/>
          <w:color w:val="BBBEB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43B61A3"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br/>
      </w:r>
    </w:p>
    <w:p w14:paraId="051D7B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decimal_scientific</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significant_digits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6</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57296C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"""Format a Decimal in compact scientific notation."""</w:t>
      </w:r>
    </w:p>
    <w:p w14:paraId="6B3CE5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1A43E9F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"0"</w:t>
      </w:r>
    </w:p>
    <w:p w14:paraId="3A73E4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B0944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sign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7D853C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value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abs</w:t>
      </w:r>
      <w:r w:rsidRPr="00432F44">
        <w:rPr>
          <w:rFonts w:ascii="Consolas" w:eastAsia="Times New Roman" w:hAnsi="Consolas" w:cs="Times New Roman"/>
          <w:color w:val="BBBEBF"/>
          <w:szCs w:val="21"/>
          <w:lang w:val="en-GB" w:eastAsia="en-GB"/>
        </w:rPr>
        <w:t>(value)</w:t>
      </w:r>
    </w:p>
    <w:p w14:paraId="7B7F60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exponent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value.adjusted</w:t>
      </w:r>
      <w:proofErr w:type="spellEnd"/>
      <w:r w:rsidRPr="00432F44">
        <w:rPr>
          <w:rFonts w:ascii="Consolas" w:eastAsia="Times New Roman" w:hAnsi="Consolas" w:cs="Times New Roman"/>
          <w:color w:val="BBBEBF"/>
          <w:szCs w:val="21"/>
          <w:lang w:val="en-GB" w:eastAsia="en-GB"/>
        </w:rPr>
        <w:t>()</w:t>
      </w:r>
    </w:p>
    <w:p w14:paraId="60B3AF1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mantissa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value.scaleb</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exponent)</w:t>
      </w:r>
    </w:p>
    <w:p w14:paraId="684FDC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AC111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Keep display short but stable.</w:t>
      </w:r>
    </w:p>
    <w:p w14:paraId="3BD42F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shown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mantissa</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significant_digits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p>
    <w:p w14:paraId="561BEA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sign</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shown</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e</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exponent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080C294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59811A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compute_readout_accuracy_for_effective_bits</w:t>
      </w:r>
      <w:proofErr w:type="spellEnd"/>
      <w:r w:rsidRPr="00432F44">
        <w:rPr>
          <w:rFonts w:ascii="Consolas" w:eastAsia="Times New Roman" w:hAnsi="Consolas" w:cs="Times New Roman"/>
          <w:color w:val="BBBEBF"/>
          <w:szCs w:val="21"/>
          <w:lang w:val="en-GB" w:eastAsia="en-GB"/>
        </w:rPr>
        <w:t>(</w:t>
      </w:r>
    </w:p>
    <w:p w14:paraId="45E95E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effective_bits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24D474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adc_range_volts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"3.3"</w:t>
      </w:r>
      <w:r w:rsidRPr="00432F44">
        <w:rPr>
          <w:rFonts w:ascii="Consolas" w:eastAsia="Times New Roman" w:hAnsi="Consolas" w:cs="Times New Roman"/>
          <w:color w:val="BBBEBF"/>
          <w:szCs w:val="21"/>
          <w:lang w:val="en-GB" w:eastAsia="en-GB"/>
        </w:rPr>
        <w:t>,</w:t>
      </w:r>
    </w:p>
    <w:p w14:paraId="057D0D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p>
    <w:p w14:paraId="297E95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7829B7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Compute the actual scalar-readout voltage accuracy required for a core</w:t>
      </w:r>
    </w:p>
    <w:p w14:paraId="7362E3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with a fixed number of effective output bits.</w:t>
      </w:r>
    </w:p>
    <w:p w14:paraId="33AF10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E2520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This is the physically relevant calculation for the practical core model.</w:t>
      </w:r>
    </w:p>
    <w:p w14:paraId="516D1F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6717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For a core with b independent binary NOR lanes:</w:t>
      </w:r>
    </w:p>
    <w:p w14:paraId="27FEAB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FF2FC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possible states = 2 ** b</w:t>
      </w:r>
    </w:p>
    <w:p w14:paraId="57D69B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F072B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If those states are spread across an ADC/voltmeter range </w:t>
      </w:r>
      <w:proofErr w:type="spellStart"/>
      <w:r w:rsidRPr="00432F44">
        <w:rPr>
          <w:rFonts w:ascii="Consolas" w:eastAsia="Times New Roman" w:hAnsi="Consolas" w:cs="Times New Roman"/>
          <w:color w:val="A5D6FF"/>
          <w:szCs w:val="21"/>
          <w:lang w:val="en-GB" w:eastAsia="en-GB"/>
        </w:rPr>
        <w:t>V_range</w:t>
      </w:r>
      <w:proofErr w:type="spellEnd"/>
      <w:r w:rsidRPr="00432F44">
        <w:rPr>
          <w:rFonts w:ascii="Consolas" w:eastAsia="Times New Roman" w:hAnsi="Consolas" w:cs="Times New Roman"/>
          <w:color w:val="A5D6FF"/>
          <w:szCs w:val="21"/>
          <w:lang w:val="en-GB" w:eastAsia="en-GB"/>
        </w:rPr>
        <w:t>:</w:t>
      </w:r>
    </w:p>
    <w:p w14:paraId="310F1A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688A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voltage_step</w:t>
      </w:r>
      <w:proofErr w:type="spellEnd"/>
      <w:r w:rsidRPr="00432F44">
        <w:rPr>
          <w:rFonts w:ascii="Consolas" w:eastAsia="Times New Roman" w:hAnsi="Consolas" w:cs="Times New Roman"/>
          <w:color w:val="A5D6FF"/>
          <w:szCs w:val="21"/>
          <w:lang w:val="en-GB" w:eastAsia="en-GB"/>
        </w:rPr>
        <w:t xml:space="preserve"> = </w:t>
      </w:r>
      <w:proofErr w:type="spellStart"/>
      <w:r w:rsidRPr="00432F44">
        <w:rPr>
          <w:rFonts w:ascii="Consolas" w:eastAsia="Times New Roman" w:hAnsi="Consolas" w:cs="Times New Roman"/>
          <w:color w:val="A5D6FF"/>
          <w:szCs w:val="21"/>
          <w:lang w:val="en-GB" w:eastAsia="en-GB"/>
        </w:rPr>
        <w:t>V_range</w:t>
      </w:r>
      <w:proofErr w:type="spellEnd"/>
      <w:r w:rsidRPr="00432F44">
        <w:rPr>
          <w:rFonts w:ascii="Consolas" w:eastAsia="Times New Roman" w:hAnsi="Consolas" w:cs="Times New Roman"/>
          <w:color w:val="A5D6FF"/>
          <w:szCs w:val="21"/>
          <w:lang w:val="en-GB" w:eastAsia="en-GB"/>
        </w:rPr>
        <w:t xml:space="preserve"> / (2 ** b)</w:t>
      </w:r>
    </w:p>
    <w:p w14:paraId="648A6F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DE7BC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To decode safely by nearest voltage state:</w:t>
      </w:r>
    </w:p>
    <w:p w14:paraId="2E2495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95D9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minimum required accuracy = </w:t>
      </w:r>
      <w:proofErr w:type="spellStart"/>
      <w:r w:rsidRPr="00432F44">
        <w:rPr>
          <w:rFonts w:ascii="Consolas" w:eastAsia="Times New Roman" w:hAnsi="Consolas" w:cs="Times New Roman"/>
          <w:color w:val="A5D6FF"/>
          <w:szCs w:val="21"/>
          <w:lang w:val="en-GB" w:eastAsia="en-GB"/>
        </w:rPr>
        <w:t>voltage_step</w:t>
      </w:r>
      <w:proofErr w:type="spellEnd"/>
      <w:r w:rsidRPr="00432F44">
        <w:rPr>
          <w:rFonts w:ascii="Consolas" w:eastAsia="Times New Roman" w:hAnsi="Consolas" w:cs="Times New Roman"/>
          <w:color w:val="A5D6FF"/>
          <w:szCs w:val="21"/>
          <w:lang w:val="en-GB" w:eastAsia="en-GB"/>
        </w:rPr>
        <w:t xml:space="preserve"> / 2</w:t>
      </w:r>
    </w:p>
    <w:p w14:paraId="2BC360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4F4F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For engineering margin, a conservative target is:</w:t>
      </w:r>
    </w:p>
    <w:p w14:paraId="5ABA6C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CEF9A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recommended accuracy = </w:t>
      </w:r>
      <w:proofErr w:type="spellStart"/>
      <w:r w:rsidRPr="00432F44">
        <w:rPr>
          <w:rFonts w:ascii="Consolas" w:eastAsia="Times New Roman" w:hAnsi="Consolas" w:cs="Times New Roman"/>
          <w:color w:val="A5D6FF"/>
          <w:szCs w:val="21"/>
          <w:lang w:val="en-GB" w:eastAsia="en-GB"/>
        </w:rPr>
        <w:t>voltage_step</w:t>
      </w:r>
      <w:proofErr w:type="spellEnd"/>
      <w:r w:rsidRPr="00432F44">
        <w:rPr>
          <w:rFonts w:ascii="Consolas" w:eastAsia="Times New Roman" w:hAnsi="Consolas" w:cs="Times New Roman"/>
          <w:color w:val="A5D6FF"/>
          <w:szCs w:val="21"/>
          <w:lang w:val="en-GB" w:eastAsia="en-GB"/>
        </w:rPr>
        <w:t xml:space="preserve"> / 4</w:t>
      </w:r>
    </w:p>
    <w:p w14:paraId="4EFA9C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F5745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Example for b=12 and </w:t>
      </w:r>
      <w:proofErr w:type="spellStart"/>
      <w:r w:rsidRPr="00432F44">
        <w:rPr>
          <w:rFonts w:ascii="Consolas" w:eastAsia="Times New Roman" w:hAnsi="Consolas" w:cs="Times New Roman"/>
          <w:color w:val="A5D6FF"/>
          <w:szCs w:val="21"/>
          <w:lang w:val="en-GB" w:eastAsia="en-GB"/>
        </w:rPr>
        <w:t>V_range</w:t>
      </w:r>
      <w:proofErr w:type="spellEnd"/>
      <w:r w:rsidRPr="00432F44">
        <w:rPr>
          <w:rFonts w:ascii="Consolas" w:eastAsia="Times New Roman" w:hAnsi="Consolas" w:cs="Times New Roman"/>
          <w:color w:val="A5D6FF"/>
          <w:szCs w:val="21"/>
          <w:lang w:val="en-GB" w:eastAsia="en-GB"/>
        </w:rPr>
        <w:t>=3.3 V:</w:t>
      </w:r>
    </w:p>
    <w:p w14:paraId="520A3D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DEC80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states = 4096</w:t>
      </w:r>
    </w:p>
    <w:p w14:paraId="250A44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step = 805.664 µV</w:t>
      </w:r>
    </w:p>
    <w:p w14:paraId="15F3D8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required = ±402.832 µV</w:t>
      </w:r>
    </w:p>
    <w:p w14:paraId="46C43C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recommended = ±201.416 µV</w:t>
      </w:r>
    </w:p>
    <w:p w14:paraId="716029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127E2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21D39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effective_bits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764542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effective_bits</w:t>
      </w:r>
      <w:proofErr w:type="spellEnd"/>
      <w:r w:rsidRPr="00432F44">
        <w:rPr>
          <w:rFonts w:ascii="Consolas" w:eastAsia="Times New Roman" w:hAnsi="Consolas" w:cs="Times New Roman"/>
          <w:color w:val="A5D6FF"/>
          <w:szCs w:val="21"/>
          <w:lang w:val="en-GB" w:eastAsia="en-GB"/>
        </w:rPr>
        <w:t xml:space="preserve"> must be greater than zero."</w:t>
      </w:r>
      <w:r w:rsidRPr="00432F44">
        <w:rPr>
          <w:rFonts w:ascii="Consolas" w:eastAsia="Times New Roman" w:hAnsi="Consolas" w:cs="Times New Roman"/>
          <w:color w:val="BBBEBF"/>
          <w:szCs w:val="21"/>
          <w:lang w:val="en-GB" w:eastAsia="en-GB"/>
        </w:rPr>
        <w:t>)</w:t>
      </w:r>
    </w:p>
    <w:p w14:paraId="5A1F66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A9E6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BBBEBF"/>
          <w:szCs w:val="21"/>
          <w:lang w:val="en-GB" w:eastAsia="en-GB"/>
        </w:rPr>
        <w:t>adc_range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Decimal(</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adc_range_volts</w:t>
      </w:r>
      <w:proofErr w:type="spellEnd"/>
      <w:r w:rsidRPr="00432F44">
        <w:rPr>
          <w:rFonts w:ascii="Consolas" w:eastAsia="Times New Roman" w:hAnsi="Consolas" w:cs="Times New Roman"/>
          <w:color w:val="BBBEBF"/>
          <w:szCs w:val="21"/>
          <w:lang w:val="en-GB" w:eastAsia="en-GB"/>
        </w:rPr>
        <w:t>))</w:t>
      </w:r>
    </w:p>
    <w:p w14:paraId="6DEA60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state_count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Decimal(</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Decimal(</w:t>
      </w:r>
      <w:proofErr w:type="spellStart"/>
      <w:r w:rsidRPr="00432F44">
        <w:rPr>
          <w:rFonts w:ascii="Consolas" w:eastAsia="Times New Roman" w:hAnsi="Consolas" w:cs="Times New Roman"/>
          <w:color w:val="BBBEBF"/>
          <w:szCs w:val="21"/>
          <w:lang w:val="en-GB" w:eastAsia="en-GB"/>
        </w:rPr>
        <w:t>effective_bits</w:t>
      </w:r>
      <w:proofErr w:type="spellEnd"/>
      <w:r w:rsidRPr="00432F44">
        <w:rPr>
          <w:rFonts w:ascii="Consolas" w:eastAsia="Times New Roman" w:hAnsi="Consolas" w:cs="Times New Roman"/>
          <w:color w:val="BBBEBF"/>
          <w:szCs w:val="21"/>
          <w:lang w:val="en-GB" w:eastAsia="en-GB"/>
        </w:rPr>
        <w:t>)</w:t>
      </w:r>
    </w:p>
    <w:p w14:paraId="538027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83E2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voltage_step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adc_range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state_count</w:t>
      </w:r>
      <w:proofErr w:type="spellEnd"/>
    </w:p>
    <w:p w14:paraId="3C99F7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required_abs_voltage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voltage_step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Decimal(</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79B23E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recommended_abs_voltage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voltage_step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Decimal(</w:t>
      </w:r>
      <w:r w:rsidRPr="00432F44">
        <w:rPr>
          <w:rFonts w:ascii="Consolas" w:eastAsia="Times New Roman" w:hAnsi="Consolas" w:cs="Times New Roman"/>
          <w:color w:val="B5CEA8"/>
          <w:szCs w:val="21"/>
          <w:lang w:val="en-GB" w:eastAsia="en-GB"/>
        </w:rPr>
        <w:t>4</w:t>
      </w:r>
      <w:r w:rsidRPr="00432F44">
        <w:rPr>
          <w:rFonts w:ascii="Consolas" w:eastAsia="Times New Roman" w:hAnsi="Consolas" w:cs="Times New Roman"/>
          <w:color w:val="BBBEBF"/>
          <w:szCs w:val="21"/>
          <w:lang w:val="en-GB" w:eastAsia="en-GB"/>
        </w:rPr>
        <w:t>)</w:t>
      </w:r>
    </w:p>
    <w:p w14:paraId="460A73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9F002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27ACDF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effective_bits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effective_bits</w:t>
      </w:r>
      <w:proofErr w:type="spellEnd"/>
      <w:r w:rsidRPr="00432F44">
        <w:rPr>
          <w:rFonts w:ascii="Consolas" w:eastAsia="Times New Roman" w:hAnsi="Consolas" w:cs="Times New Roman"/>
          <w:color w:val="BBBEBF"/>
          <w:szCs w:val="21"/>
          <w:lang w:val="en-GB" w:eastAsia="en-GB"/>
        </w:rPr>
        <w:t>,</w:t>
      </w:r>
    </w:p>
    <w:p w14:paraId="2DFC25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state_count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state_count</w:t>
      </w:r>
      <w:proofErr w:type="spellEnd"/>
      <w:r w:rsidRPr="00432F44">
        <w:rPr>
          <w:rFonts w:ascii="Consolas" w:eastAsia="Times New Roman" w:hAnsi="Consolas" w:cs="Times New Roman"/>
          <w:color w:val="BBBEBF"/>
          <w:szCs w:val="21"/>
          <w:lang w:val="en-GB" w:eastAsia="en-GB"/>
        </w:rPr>
        <w:t>),</w:t>
      </w:r>
    </w:p>
    <w:p w14:paraId="3D4169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adc_range_volts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adc_range</w:t>
      </w:r>
      <w:proofErr w:type="spellEnd"/>
      <w:r w:rsidRPr="00432F44">
        <w:rPr>
          <w:rFonts w:ascii="Consolas" w:eastAsia="Times New Roman" w:hAnsi="Consolas" w:cs="Times New Roman"/>
          <w:color w:val="BBBEBF"/>
          <w:szCs w:val="21"/>
          <w:lang w:val="en-GB" w:eastAsia="en-GB"/>
        </w:rPr>
        <w:t>,</w:t>
      </w:r>
    </w:p>
    <w:p w14:paraId="116909C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voltage_step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voltage_step</w:t>
      </w:r>
      <w:proofErr w:type="spellEnd"/>
      <w:r w:rsidRPr="00432F44">
        <w:rPr>
          <w:rFonts w:ascii="Consolas" w:eastAsia="Times New Roman" w:hAnsi="Consolas" w:cs="Times New Roman"/>
          <w:color w:val="BBBEBF"/>
          <w:szCs w:val="21"/>
          <w:lang w:val="en-GB" w:eastAsia="en-GB"/>
        </w:rPr>
        <w:t>,</w:t>
      </w:r>
    </w:p>
    <w:p w14:paraId="05A98F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required_abs_voltage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required_abs_voltage</w:t>
      </w:r>
      <w:proofErr w:type="spellEnd"/>
      <w:r w:rsidRPr="00432F44">
        <w:rPr>
          <w:rFonts w:ascii="Consolas" w:eastAsia="Times New Roman" w:hAnsi="Consolas" w:cs="Times New Roman"/>
          <w:color w:val="BBBEBF"/>
          <w:szCs w:val="21"/>
          <w:lang w:val="en-GB" w:eastAsia="en-GB"/>
        </w:rPr>
        <w:t>,</w:t>
      </w:r>
    </w:p>
    <w:p w14:paraId="54EB86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recommended_abs_voltage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recommended_abs_voltage</w:t>
      </w:r>
      <w:proofErr w:type="spellEnd"/>
      <w:r w:rsidRPr="00432F44">
        <w:rPr>
          <w:rFonts w:ascii="Consolas" w:eastAsia="Times New Roman" w:hAnsi="Consolas" w:cs="Times New Roman"/>
          <w:color w:val="BBBEBF"/>
          <w:szCs w:val="21"/>
          <w:lang w:val="en-GB" w:eastAsia="en-GB"/>
        </w:rPr>
        <w:t>,</w:t>
      </w:r>
    </w:p>
    <w:p w14:paraId="6A8129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82BDD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print_core_readout_accuracy</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5D5CD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
    <w:p w14:paraId="3635E1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"Minimum Voltage Accuracy Required for Lane Reconstruction"</w:t>
      </w:r>
      <w:r w:rsidRPr="00432F44">
        <w:rPr>
          <w:rFonts w:ascii="Consolas" w:eastAsia="Times New Roman" w:hAnsi="Consolas" w:cs="Times New Roman"/>
          <w:color w:val="BBBEBF"/>
          <w:szCs w:val="21"/>
          <w:lang w:val="en-GB" w:eastAsia="en-GB"/>
        </w:rPr>
        <w:t>)</w:t>
      </w:r>
    </w:p>
    <w:p w14:paraId="4C0A7A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"Practical scenario"</w:t>
      </w:r>
      <w:r w:rsidRPr="00432F44">
        <w:rPr>
          <w:rFonts w:ascii="Consolas" w:eastAsia="Times New Roman" w:hAnsi="Consolas" w:cs="Times New Roman"/>
          <w:color w:val="BBBEBF"/>
          <w:szCs w:val="21"/>
          <w:lang w:val="en-GB" w:eastAsia="en-GB"/>
        </w:rPr>
        <w:t>)</w:t>
      </w:r>
    </w:p>
    <w:p w14:paraId="490537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834AA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"Optical</w:t>
      </w:r>
      <w:proofErr w:type="spellEnd"/>
      <w:r w:rsidRPr="00432F44">
        <w:rPr>
          <w:rFonts w:ascii="Consolas" w:eastAsia="Times New Roman" w:hAnsi="Consolas" w:cs="Times New Roman"/>
          <w:color w:val="A5D6FF"/>
          <w:szCs w:val="21"/>
          <w:lang w:val="en-GB" w:eastAsia="en-GB"/>
        </w:rPr>
        <w:t xml:space="preserve"> core size: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accuracy[</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effective_bits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NOR lanes"</w:t>
      </w:r>
      <w:r w:rsidRPr="00432F44">
        <w:rPr>
          <w:rFonts w:ascii="Consolas" w:eastAsia="Times New Roman" w:hAnsi="Consolas" w:cs="Times New Roman"/>
          <w:color w:val="BBBEBF"/>
          <w:szCs w:val="21"/>
          <w:lang w:val="en-GB" w:eastAsia="en-GB"/>
        </w:rPr>
        <w:t>)</w:t>
      </w:r>
    </w:p>
    <w:p w14:paraId="477B10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"Possible</w:t>
      </w:r>
      <w:proofErr w:type="spellEnd"/>
      <w:r w:rsidRPr="00432F44">
        <w:rPr>
          <w:rFonts w:ascii="Consolas" w:eastAsia="Times New Roman" w:hAnsi="Consolas" w:cs="Times New Roman"/>
          <w:color w:val="A5D6FF"/>
          <w:szCs w:val="21"/>
          <w:lang w:val="en-GB" w:eastAsia="en-GB"/>
        </w:rPr>
        <w:t xml:space="preserve"> lane output combinations: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accuracy[</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state_count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738F1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"ADC</w:t>
      </w:r>
      <w:proofErr w:type="spellEnd"/>
      <w:r w:rsidRPr="00432F44">
        <w:rPr>
          <w:rFonts w:ascii="Consolas" w:eastAsia="Times New Roman" w:hAnsi="Consolas" w:cs="Times New Roman"/>
          <w:color w:val="A5D6FF"/>
          <w:szCs w:val="21"/>
          <w:lang w:val="en-GB" w:eastAsia="en-GB"/>
        </w:rPr>
        <w:t xml:space="preserve"> / voltmeter range assumed: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accuracy[</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adc_range_volts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3E97E0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
    <w:p w14:paraId="6385C7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"Voltage</w:t>
      </w:r>
      <w:proofErr w:type="spellEnd"/>
      <w:r w:rsidRPr="00432F44">
        <w:rPr>
          <w:rFonts w:ascii="Consolas" w:eastAsia="Times New Roman" w:hAnsi="Consolas" w:cs="Times New Roman"/>
          <w:color w:val="A5D6FF"/>
          <w:szCs w:val="21"/>
          <w:lang w:val="en-GB" w:eastAsia="en-GB"/>
        </w:rPr>
        <w:t xml:space="preserve"> spacing per lane state: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decimal_scientific</w:t>
      </w:r>
      <w:proofErr w:type="spellEnd"/>
      <w:r w:rsidRPr="00432F44">
        <w:rPr>
          <w:rFonts w:ascii="Consolas" w:eastAsia="Times New Roman" w:hAnsi="Consolas" w:cs="Times New Roman"/>
          <w:color w:val="BBBEBF"/>
          <w:szCs w:val="21"/>
          <w:lang w:val="en-GB" w:eastAsia="en-GB"/>
        </w:rPr>
        <w:t>(accuracy[</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voltage_step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6</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1E3574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"Minimum</w:t>
      </w:r>
      <w:proofErr w:type="spellEnd"/>
      <w:r w:rsidRPr="00432F44">
        <w:rPr>
          <w:rFonts w:ascii="Consolas" w:eastAsia="Times New Roman" w:hAnsi="Consolas" w:cs="Times New Roman"/>
          <w:color w:val="A5D6FF"/>
          <w:szCs w:val="21"/>
          <w:lang w:val="en-GB" w:eastAsia="en-GB"/>
        </w:rPr>
        <w:t xml:space="preserve"> voltage accuracy: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decimal_scientific</w:t>
      </w:r>
      <w:proofErr w:type="spellEnd"/>
      <w:r w:rsidRPr="00432F44">
        <w:rPr>
          <w:rFonts w:ascii="Consolas" w:eastAsia="Times New Roman" w:hAnsi="Consolas" w:cs="Times New Roman"/>
          <w:color w:val="BBBEBF"/>
          <w:szCs w:val="21"/>
          <w:lang w:val="en-GB" w:eastAsia="en-GB"/>
        </w:rPr>
        <w:t>(accuracy[</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required_abs_voltage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6</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03C872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"Recommended</w:t>
      </w:r>
      <w:proofErr w:type="spellEnd"/>
      <w:r w:rsidRPr="00432F44">
        <w:rPr>
          <w:rFonts w:ascii="Consolas" w:eastAsia="Times New Roman" w:hAnsi="Consolas" w:cs="Times New Roman"/>
          <w:color w:val="A5D6FF"/>
          <w:szCs w:val="21"/>
          <w:lang w:val="en-GB" w:eastAsia="en-GB"/>
        </w:rPr>
        <w:t xml:space="preserve"> safer target: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decimal_scientific</w:t>
      </w:r>
      <w:proofErr w:type="spellEnd"/>
      <w:r w:rsidRPr="00432F44">
        <w:rPr>
          <w:rFonts w:ascii="Consolas" w:eastAsia="Times New Roman" w:hAnsi="Consolas" w:cs="Times New Roman"/>
          <w:color w:val="BBBEBF"/>
          <w:szCs w:val="21"/>
          <w:lang w:val="en-GB" w:eastAsia="en-GB"/>
        </w:rPr>
        <w:t>(accuracy[</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recommended_abs_voltage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6</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3BE7DC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
    <w:p w14:paraId="49008B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"Meaning:"</w:t>
      </w:r>
      <w:r w:rsidRPr="00432F44">
        <w:rPr>
          <w:rFonts w:ascii="Consolas" w:eastAsia="Times New Roman" w:hAnsi="Consolas" w:cs="Times New Roman"/>
          <w:color w:val="BBBEBF"/>
          <w:szCs w:val="21"/>
          <w:lang w:val="en-GB" w:eastAsia="en-GB"/>
        </w:rPr>
        <w:t>)</w:t>
      </w:r>
    </w:p>
    <w:p w14:paraId="34F887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This is the practical hardware requirement for reconstructing the"</w:t>
      </w:r>
      <w:r w:rsidRPr="00432F44">
        <w:rPr>
          <w:rFonts w:ascii="Consolas" w:eastAsia="Times New Roman" w:hAnsi="Consolas" w:cs="Times New Roman"/>
          <w:color w:val="BBBEBF"/>
          <w:szCs w:val="21"/>
          <w:lang w:val="en-GB" w:eastAsia="en-GB"/>
        </w:rPr>
        <w:t>)</w:t>
      </w:r>
    </w:p>
    <w:p w14:paraId="3D7CFE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lane-state output of the scalar optical core."</w:t>
      </w:r>
      <w:r w:rsidRPr="00432F44">
        <w:rPr>
          <w:rFonts w:ascii="Consolas" w:eastAsia="Times New Roman" w:hAnsi="Consolas" w:cs="Times New Roman"/>
          <w:color w:val="BBBEBF"/>
          <w:szCs w:val="21"/>
          <w:lang w:val="en-GB" w:eastAsia="en-GB"/>
        </w:rPr>
        <w:t>)</w:t>
      </w:r>
    </w:p>
    <w:p w14:paraId="7F2E44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For a 12-lane core over 3.3 V:"</w:t>
      </w:r>
      <w:r w:rsidRPr="00432F44">
        <w:rPr>
          <w:rFonts w:ascii="Consolas" w:eastAsia="Times New Roman" w:hAnsi="Consolas" w:cs="Times New Roman"/>
          <w:color w:val="BBBEBF"/>
          <w:szCs w:val="21"/>
          <w:lang w:val="en-GB" w:eastAsia="en-GB"/>
        </w:rPr>
        <w:t>)</w:t>
      </w:r>
    </w:p>
    <w:p w14:paraId="2D002C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2^12 = 4096 possible lane output combinations"</w:t>
      </w:r>
      <w:r w:rsidRPr="00432F44">
        <w:rPr>
          <w:rFonts w:ascii="Consolas" w:eastAsia="Times New Roman" w:hAnsi="Consolas" w:cs="Times New Roman"/>
          <w:color w:val="BBBEBF"/>
          <w:szCs w:val="21"/>
          <w:lang w:val="en-GB" w:eastAsia="en-GB"/>
        </w:rPr>
        <w:t>)</w:t>
      </w:r>
    </w:p>
    <w:p w14:paraId="7AB8DA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xml:space="preserve">"    3.3 V / 4096 = about 805.7 </w:t>
      </w:r>
      <w:proofErr w:type="spellStart"/>
      <w:r w:rsidRPr="00432F44">
        <w:rPr>
          <w:rFonts w:ascii="Consolas" w:eastAsia="Times New Roman" w:hAnsi="Consolas" w:cs="Times New Roman"/>
          <w:color w:val="A5D6FF"/>
          <w:szCs w:val="21"/>
          <w:lang w:val="en-GB" w:eastAsia="en-GB"/>
        </w:rPr>
        <w:t>uV</w:t>
      </w:r>
      <w:proofErr w:type="spellEnd"/>
      <w:r w:rsidRPr="00432F44">
        <w:rPr>
          <w:rFonts w:ascii="Consolas" w:eastAsia="Times New Roman" w:hAnsi="Consolas" w:cs="Times New Roman"/>
          <w:color w:val="A5D6FF"/>
          <w:szCs w:val="21"/>
          <w:lang w:val="en-GB" w:eastAsia="en-GB"/>
        </w:rPr>
        <w:t xml:space="preserve"> per state"</w:t>
      </w:r>
      <w:r w:rsidRPr="00432F44">
        <w:rPr>
          <w:rFonts w:ascii="Consolas" w:eastAsia="Times New Roman" w:hAnsi="Consolas" w:cs="Times New Roman"/>
          <w:color w:val="BBBEBF"/>
          <w:szCs w:val="21"/>
          <w:lang w:val="en-GB" w:eastAsia="en-GB"/>
        </w:rPr>
        <w:t>)</w:t>
      </w:r>
    </w:p>
    <w:p w14:paraId="20A85D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xml:space="preserve">"    minimum half-step accuracy = about +/-402.8 </w:t>
      </w:r>
      <w:proofErr w:type="spellStart"/>
      <w:r w:rsidRPr="00432F44">
        <w:rPr>
          <w:rFonts w:ascii="Consolas" w:eastAsia="Times New Roman" w:hAnsi="Consolas" w:cs="Times New Roman"/>
          <w:color w:val="A5D6FF"/>
          <w:szCs w:val="21"/>
          <w:lang w:val="en-GB" w:eastAsia="en-GB"/>
        </w:rPr>
        <w:t>uV</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6142F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xml:space="preserve">"    safer quarter-step target = about +/-201.4 </w:t>
      </w:r>
      <w:proofErr w:type="spellStart"/>
      <w:r w:rsidRPr="00432F44">
        <w:rPr>
          <w:rFonts w:ascii="Consolas" w:eastAsia="Times New Roman" w:hAnsi="Consolas" w:cs="Times New Roman"/>
          <w:color w:val="A5D6FF"/>
          <w:szCs w:val="21"/>
          <w:lang w:val="en-GB" w:eastAsia="en-GB"/>
        </w:rPr>
        <w:t>uV</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F740C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build_random_command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argparse.Namespace</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2221C1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command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041BB6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sys.executable</w:t>
      </w:r>
      <w:proofErr w:type="spellEnd"/>
      <w:r w:rsidRPr="00432F44">
        <w:rPr>
          <w:rFonts w:ascii="Consolas" w:eastAsia="Times New Roman" w:hAnsi="Consolas" w:cs="Times New Roman"/>
          <w:color w:val="BBBEBF"/>
          <w:szCs w:val="21"/>
          <w:lang w:val="en-GB" w:eastAsia="en-GB"/>
        </w:rPr>
        <w:t>,</w:t>
      </w:r>
    </w:p>
    <w:p w14:paraId="362940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args.random_script</w:t>
      </w:r>
      <w:proofErr w:type="spellEnd"/>
      <w:r w:rsidRPr="00432F44">
        <w:rPr>
          <w:rFonts w:ascii="Consolas" w:eastAsia="Times New Roman" w:hAnsi="Consolas" w:cs="Times New Roman"/>
          <w:color w:val="BBBEBF"/>
          <w:szCs w:val="21"/>
          <w:lang w:val="en-GB" w:eastAsia="en-GB"/>
        </w:rPr>
        <w:t>,</w:t>
      </w:r>
    </w:p>
    <w:p w14:paraId="67AAD1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"--map"</w:t>
      </w:r>
      <w:r w:rsidRPr="00432F44">
        <w:rPr>
          <w:rFonts w:ascii="Consolas" w:eastAsia="Times New Roman" w:hAnsi="Consolas" w:cs="Times New Roman"/>
          <w:color w:val="BBBEBF"/>
          <w:szCs w:val="21"/>
          <w:lang w:val="en-GB" w:eastAsia="en-GB"/>
        </w:rPr>
        <w:t>,</w:t>
      </w:r>
    </w:p>
    <w:p w14:paraId="1F3CAC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BBBEBF"/>
          <w:szCs w:val="21"/>
          <w:lang w:val="en-GB" w:eastAsia="en-GB"/>
        </w:rPr>
        <w:t>,</w:t>
      </w:r>
    </w:p>
    <w:p w14:paraId="75A631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"--amp-min"</w:t>
      </w:r>
      <w:r w:rsidRPr="00432F44">
        <w:rPr>
          <w:rFonts w:ascii="Consolas" w:eastAsia="Times New Roman" w:hAnsi="Consolas" w:cs="Times New Roman"/>
          <w:color w:val="BBBEBF"/>
          <w:szCs w:val="21"/>
          <w:lang w:val="en-GB" w:eastAsia="en-GB"/>
        </w:rPr>
        <w:t>,</w:t>
      </w:r>
    </w:p>
    <w:p w14:paraId="03D393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"1"</w:t>
      </w:r>
      <w:r w:rsidRPr="00432F44">
        <w:rPr>
          <w:rFonts w:ascii="Consolas" w:eastAsia="Times New Roman" w:hAnsi="Consolas" w:cs="Times New Roman"/>
          <w:color w:val="BBBEBF"/>
          <w:szCs w:val="21"/>
          <w:lang w:val="en-GB" w:eastAsia="en-GB"/>
        </w:rPr>
        <w:t>,</w:t>
      </w:r>
    </w:p>
    <w:p w14:paraId="66DDA3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A5D6FF"/>
          <w:szCs w:val="21"/>
          <w:lang w:val="en-GB" w:eastAsia="en-GB"/>
        </w:rPr>
        <w:t>"--amp-max"</w:t>
      </w:r>
      <w:r w:rsidRPr="00432F44">
        <w:rPr>
          <w:rFonts w:ascii="Consolas" w:eastAsia="Times New Roman" w:hAnsi="Consolas" w:cs="Times New Roman"/>
          <w:color w:val="BBBEBF"/>
          <w:szCs w:val="21"/>
          <w:lang w:val="en-GB" w:eastAsia="en-GB"/>
        </w:rPr>
        <w:t>,</w:t>
      </w:r>
    </w:p>
    <w:p w14:paraId="5FD2F0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"1"</w:t>
      </w:r>
      <w:r w:rsidRPr="00432F44">
        <w:rPr>
          <w:rFonts w:ascii="Consolas" w:eastAsia="Times New Roman" w:hAnsi="Consolas" w:cs="Times New Roman"/>
          <w:color w:val="BBBEBF"/>
          <w:szCs w:val="21"/>
          <w:lang w:val="en-GB" w:eastAsia="en-GB"/>
        </w:rPr>
        <w:t>,</w:t>
      </w:r>
    </w:p>
    <w:p w14:paraId="3A6413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"--seed"</w:t>
      </w:r>
      <w:r w:rsidRPr="00432F44">
        <w:rPr>
          <w:rFonts w:ascii="Consolas" w:eastAsia="Times New Roman" w:hAnsi="Consolas" w:cs="Times New Roman"/>
          <w:color w:val="BBBEBF"/>
          <w:szCs w:val="21"/>
          <w:lang w:val="en-GB" w:eastAsia="en-GB"/>
        </w:rPr>
        <w:t>,</w:t>
      </w:r>
    </w:p>
    <w:p w14:paraId="2C5804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args.seed</w:t>
      </w:r>
      <w:proofErr w:type="spellEnd"/>
      <w:r w:rsidRPr="00432F44">
        <w:rPr>
          <w:rFonts w:ascii="Consolas" w:eastAsia="Times New Roman" w:hAnsi="Consolas" w:cs="Times New Roman"/>
          <w:color w:val="BBBEBF"/>
          <w:szCs w:val="21"/>
          <w:lang w:val="en-GB" w:eastAsia="en-GB"/>
        </w:rPr>
        <w:t>),</w:t>
      </w:r>
    </w:p>
    <w:p w14:paraId="47BCEC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w:t>
      </w:r>
    </w:p>
    <w:p w14:paraId="35D6A8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args.input2_out,</w:t>
      </w:r>
    </w:p>
    <w:p w14:paraId="0712EE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C6256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3929C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args.input2_active_probability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A8CB0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command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"--active-probability"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(args.input2_active_probability)]</w:t>
      </w:r>
    </w:p>
    <w:p w14:paraId="526D51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46D922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command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"--active-count"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(args.input2_active_count)]</w:t>
      </w:r>
    </w:p>
    <w:p w14:paraId="12FA59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94F2F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command</w:t>
      </w:r>
    </w:p>
    <w:p w14:paraId="5DDCDE77"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D4F6D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build_decoder_command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argparse.Namespace</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6B1CFB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command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1EBD2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sys.executable</w:t>
      </w:r>
      <w:proofErr w:type="spellEnd"/>
      <w:r w:rsidRPr="00432F44">
        <w:rPr>
          <w:rFonts w:ascii="Consolas" w:eastAsia="Times New Roman" w:hAnsi="Consolas" w:cs="Times New Roman"/>
          <w:color w:val="BBBEBF"/>
          <w:szCs w:val="21"/>
          <w:lang w:val="en-GB" w:eastAsia="en-GB"/>
        </w:rPr>
        <w:t>,</w:t>
      </w:r>
    </w:p>
    <w:p w14:paraId="5F02D6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args.decoder_script</w:t>
      </w:r>
      <w:proofErr w:type="spellEnd"/>
      <w:r w:rsidRPr="00432F44">
        <w:rPr>
          <w:rFonts w:ascii="Consolas" w:eastAsia="Times New Roman" w:hAnsi="Consolas" w:cs="Times New Roman"/>
          <w:color w:val="BBBEBF"/>
          <w:szCs w:val="21"/>
          <w:lang w:val="en-GB" w:eastAsia="en-GB"/>
        </w:rPr>
        <w:t>,</w:t>
      </w:r>
    </w:p>
    <w:p w14:paraId="0AE4C5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"--map"</w:t>
      </w:r>
      <w:r w:rsidRPr="00432F44">
        <w:rPr>
          <w:rFonts w:ascii="Consolas" w:eastAsia="Times New Roman" w:hAnsi="Consolas" w:cs="Times New Roman"/>
          <w:color w:val="BBBEBF"/>
          <w:szCs w:val="21"/>
          <w:lang w:val="en-GB" w:eastAsia="en-GB"/>
        </w:rPr>
        <w:t>,</w:t>
      </w:r>
    </w:p>
    <w:p w14:paraId="056980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BBBEBF"/>
          <w:szCs w:val="21"/>
          <w:lang w:val="en-GB" w:eastAsia="en-GB"/>
        </w:rPr>
        <w:t>,</w:t>
      </w:r>
    </w:p>
    <w:p w14:paraId="3B70F8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"--actual-nor"</w:t>
      </w:r>
      <w:r w:rsidRPr="00432F44">
        <w:rPr>
          <w:rFonts w:ascii="Consolas" w:eastAsia="Times New Roman" w:hAnsi="Consolas" w:cs="Times New Roman"/>
          <w:color w:val="BBBEBF"/>
          <w:szCs w:val="21"/>
          <w:lang w:val="en-GB" w:eastAsia="en-GB"/>
        </w:rPr>
        <w:t>,</w:t>
      </w:r>
    </w:p>
    <w:p w14:paraId="780B0E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args.nor_out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B37C2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"--precision"</w:t>
      </w:r>
      <w:r w:rsidRPr="00432F44">
        <w:rPr>
          <w:rFonts w:ascii="Consolas" w:eastAsia="Times New Roman" w:hAnsi="Consolas" w:cs="Times New Roman"/>
          <w:color w:val="BBBEBF"/>
          <w:szCs w:val="21"/>
          <w:lang w:val="en-GB" w:eastAsia="en-GB"/>
        </w:rPr>
        <w:t>,</w:t>
      </w:r>
    </w:p>
    <w:p w14:paraId="052F7F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args.precision</w:t>
      </w:r>
      <w:proofErr w:type="spellEnd"/>
      <w:r w:rsidRPr="00432F44">
        <w:rPr>
          <w:rFonts w:ascii="Consolas" w:eastAsia="Times New Roman" w:hAnsi="Consolas" w:cs="Times New Roman"/>
          <w:color w:val="BBBEBF"/>
          <w:szCs w:val="21"/>
          <w:lang w:val="en-GB" w:eastAsia="en-GB"/>
        </w:rPr>
        <w:t>),</w:t>
      </w:r>
    </w:p>
    <w:p w14:paraId="0A48A5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"--voltage-tolerance"</w:t>
      </w:r>
      <w:r w:rsidRPr="00432F44">
        <w:rPr>
          <w:rFonts w:ascii="Consolas" w:eastAsia="Times New Roman" w:hAnsi="Consolas" w:cs="Times New Roman"/>
          <w:color w:val="BBBEBF"/>
          <w:szCs w:val="21"/>
          <w:lang w:val="en-GB" w:eastAsia="en-GB"/>
        </w:rPr>
        <w:t>,</w:t>
      </w:r>
    </w:p>
    <w:p w14:paraId="200FD6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args.voltage_tolerance</w:t>
      </w:r>
      <w:proofErr w:type="spellEnd"/>
      <w:r w:rsidRPr="00432F44">
        <w:rPr>
          <w:rFonts w:ascii="Consolas" w:eastAsia="Times New Roman" w:hAnsi="Consolas" w:cs="Times New Roman"/>
          <w:color w:val="BBBEBF"/>
          <w:szCs w:val="21"/>
          <w:lang w:val="en-GB" w:eastAsia="en-GB"/>
        </w:rPr>
        <w:t>),</w:t>
      </w:r>
    </w:p>
    <w:p w14:paraId="1AAC22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w:t>
      </w:r>
    </w:p>
    <w:p w14:paraId="58A575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args.decode_out</w:t>
      </w:r>
      <w:proofErr w:type="spellEnd"/>
      <w:r w:rsidRPr="00432F44">
        <w:rPr>
          <w:rFonts w:ascii="Consolas" w:eastAsia="Times New Roman" w:hAnsi="Consolas" w:cs="Times New Roman"/>
          <w:color w:val="BBBEBF"/>
          <w:szCs w:val="21"/>
          <w:lang w:val="en-GB" w:eastAsia="en-GB"/>
        </w:rPr>
        <w:t>,</w:t>
      </w:r>
    </w:p>
    <w:p w14:paraId="5EA8B7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"--vector-out"</w:t>
      </w:r>
      <w:r w:rsidRPr="00432F44">
        <w:rPr>
          <w:rFonts w:ascii="Consolas" w:eastAsia="Times New Roman" w:hAnsi="Consolas" w:cs="Times New Roman"/>
          <w:color w:val="BBBEBF"/>
          <w:szCs w:val="21"/>
          <w:lang w:val="en-GB" w:eastAsia="en-GB"/>
        </w:rPr>
        <w:t>,</w:t>
      </w:r>
    </w:p>
    <w:p w14:paraId="098E8D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args.decoded_vector_out</w:t>
      </w:r>
      <w:proofErr w:type="spellEnd"/>
      <w:r w:rsidRPr="00432F44">
        <w:rPr>
          <w:rFonts w:ascii="Consolas" w:eastAsia="Times New Roman" w:hAnsi="Consolas" w:cs="Times New Roman"/>
          <w:color w:val="BBBEBF"/>
          <w:szCs w:val="21"/>
          <w:lang w:val="en-GB" w:eastAsia="en-GB"/>
        </w:rPr>
        <w:t>,</w:t>
      </w:r>
    </w:p>
    <w:p w14:paraId="3CC5FC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27A26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31F01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79A8F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command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"--simulate-from-actual"</w:t>
      </w:r>
      <w:r w:rsidRPr="00432F44">
        <w:rPr>
          <w:rFonts w:ascii="Consolas" w:eastAsia="Times New Roman" w:hAnsi="Consolas" w:cs="Times New Roman"/>
          <w:color w:val="BBBEBF"/>
          <w:szCs w:val="21"/>
          <w:lang w:val="en-GB" w:eastAsia="en-GB"/>
        </w:rPr>
        <w:t>]</w:t>
      </w:r>
    </w:p>
    <w:p w14:paraId="4F77AC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3D1EA1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command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"--measured-voltage"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args.measured_voltage</w:t>
      </w:r>
      <w:proofErr w:type="spellEnd"/>
      <w:r w:rsidRPr="00432F44">
        <w:rPr>
          <w:rFonts w:ascii="Consolas" w:eastAsia="Times New Roman" w:hAnsi="Consolas" w:cs="Times New Roman"/>
          <w:color w:val="BBBEBF"/>
          <w:szCs w:val="21"/>
          <w:lang w:val="en-GB" w:eastAsia="en-GB"/>
        </w:rPr>
        <w:t>)]</w:t>
      </w:r>
    </w:p>
    <w:p w14:paraId="5B1FAA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E9009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command</w:t>
      </w:r>
    </w:p>
    <w:p w14:paraId="4DC7C96A"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486C2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BBBEBF"/>
          <w:szCs w:val="21"/>
          <w:lang w:val="en-GB" w:eastAsia="en-GB"/>
        </w:rPr>
        <w:t>argparse.ArgumentParser</w:t>
      </w:r>
      <w:proofErr w:type="spellEnd"/>
      <w:r w:rsidRPr="00432F44">
        <w:rPr>
          <w:rFonts w:ascii="Consolas" w:eastAsia="Times New Roman" w:hAnsi="Consolas" w:cs="Times New Roman"/>
          <w:color w:val="BBBEBF"/>
          <w:szCs w:val="21"/>
          <w:lang w:val="en-GB" w:eastAsia="en-GB"/>
        </w:rPr>
        <w:t>:</w:t>
      </w:r>
    </w:p>
    <w:p w14:paraId="40D9A3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parser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argparse.ArgumentParser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description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"Run the full Optical GPU Driver proof pipeline."</w:t>
      </w:r>
      <w:r w:rsidRPr="00432F44">
        <w:rPr>
          <w:rFonts w:ascii="Consolas" w:eastAsia="Times New Roman" w:hAnsi="Consolas" w:cs="Times New Roman"/>
          <w:color w:val="BBBEBF"/>
          <w:szCs w:val="21"/>
          <w:lang w:val="en-GB" w:eastAsia="en-GB"/>
        </w:rPr>
        <w:t>)</w:t>
      </w:r>
    </w:p>
    <w:p w14:paraId="785B71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7179C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"Wavelength_LCD_Encoder.py"</w:t>
      </w:r>
      <w:r w:rsidRPr="00432F44">
        <w:rPr>
          <w:rFonts w:ascii="Consolas" w:eastAsia="Times New Roman" w:hAnsi="Consolas" w:cs="Times New Roman"/>
          <w:color w:val="BBBEBF"/>
          <w:szCs w:val="21"/>
          <w:lang w:val="en-GB" w:eastAsia="en-GB"/>
        </w:rPr>
        <w:t>)</w:t>
      </w:r>
    </w:p>
    <w:p w14:paraId="0FEDE7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"--codec-script"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"optical_lcd_codec.py"</w:t>
      </w:r>
      <w:r w:rsidRPr="00432F44">
        <w:rPr>
          <w:rFonts w:ascii="Consolas" w:eastAsia="Times New Roman" w:hAnsi="Consolas" w:cs="Times New Roman"/>
          <w:color w:val="BBBEBF"/>
          <w:szCs w:val="21"/>
          <w:lang w:val="en-GB" w:eastAsia="en-GB"/>
        </w:rPr>
        <w:t>)</w:t>
      </w:r>
    </w:p>
    <w:p w14:paraId="34CC96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"--random-script"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"random_input.py"</w:t>
      </w:r>
      <w:r w:rsidRPr="00432F44">
        <w:rPr>
          <w:rFonts w:ascii="Consolas" w:eastAsia="Times New Roman" w:hAnsi="Consolas" w:cs="Times New Roman"/>
          <w:color w:val="BBBEBF"/>
          <w:szCs w:val="21"/>
          <w:lang w:val="en-GB" w:eastAsia="en-GB"/>
        </w:rPr>
        <w:t>)</w:t>
      </w:r>
    </w:p>
    <w:p w14:paraId="27A565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"--nor-script"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"nor.py"</w:t>
      </w:r>
      <w:r w:rsidRPr="00432F44">
        <w:rPr>
          <w:rFonts w:ascii="Consolas" w:eastAsia="Times New Roman" w:hAnsi="Consolas" w:cs="Times New Roman"/>
          <w:color w:val="BBBEBF"/>
          <w:szCs w:val="21"/>
          <w:lang w:val="en-GB" w:eastAsia="en-GB"/>
        </w:rPr>
        <w:t>)</w:t>
      </w:r>
    </w:p>
    <w:p w14:paraId="0F4098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"--decoder-script"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"nor_voltage_decoder.py"</w:t>
      </w:r>
      <w:r w:rsidRPr="00432F44">
        <w:rPr>
          <w:rFonts w:ascii="Consolas" w:eastAsia="Times New Roman" w:hAnsi="Consolas" w:cs="Times New Roman"/>
          <w:color w:val="BBBEBF"/>
          <w:szCs w:val="21"/>
          <w:lang w:val="en-GB" w:eastAsia="en-GB"/>
        </w:rPr>
        <w:t>)</w:t>
      </w:r>
    </w:p>
    <w:p w14:paraId="3C36F8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3DA3A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5F858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"--force-map"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action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store_true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 xml:space="preserve">"Regenerate wavelength map even if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already exists."</w:t>
      </w:r>
      <w:r w:rsidRPr="00432F44">
        <w:rPr>
          <w:rFonts w:ascii="Consolas" w:eastAsia="Times New Roman" w:hAnsi="Consolas" w:cs="Times New Roman"/>
          <w:color w:val="BBBEBF"/>
          <w:szCs w:val="21"/>
          <w:lang w:val="en-GB" w:eastAsia="en-GB"/>
        </w:rPr>
        <w:t>)</w:t>
      </w:r>
    </w:p>
    <w:p w14:paraId="236ADE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DD88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p>
    <w:p w14:paraId="2ECB9B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"--input1-channels"</w:t>
      </w:r>
      <w:r w:rsidRPr="00432F44">
        <w:rPr>
          <w:rFonts w:ascii="Consolas" w:eastAsia="Times New Roman" w:hAnsi="Consolas" w:cs="Times New Roman"/>
          <w:color w:val="BBBEBF"/>
          <w:szCs w:val="21"/>
          <w:lang w:val="en-GB" w:eastAsia="en-GB"/>
        </w:rPr>
        <w:t>,</w:t>
      </w:r>
    </w:p>
    <w:p w14:paraId="540EE7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"1,5,12"</w:t>
      </w:r>
      <w:r w:rsidRPr="00432F44">
        <w:rPr>
          <w:rFonts w:ascii="Consolas" w:eastAsia="Times New Roman" w:hAnsi="Consolas" w:cs="Times New Roman"/>
          <w:color w:val="BBBEBF"/>
          <w:szCs w:val="21"/>
          <w:lang w:val="en-GB" w:eastAsia="en-GB"/>
        </w:rPr>
        <w:t>,</w:t>
      </w:r>
    </w:p>
    <w:p w14:paraId="5ACFFA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"Input 1 channels, e.g. 1,5,12. Must exist in the generated map."</w:t>
      </w:r>
    </w:p>
    <w:p w14:paraId="77B81E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w:t>
      </w:r>
    </w:p>
    <w:p w14:paraId="6D68E9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"--input1-out"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w:t>
      </w:r>
    </w:p>
    <w:p w14:paraId="6CD863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467D8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"--input2-out"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w:t>
      </w:r>
    </w:p>
    <w:p w14:paraId="5EFA9B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p>
    <w:p w14:paraId="4F35D4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"--input2-active-count"</w:t>
      </w:r>
      <w:r w:rsidRPr="00432F44">
        <w:rPr>
          <w:rFonts w:ascii="Consolas" w:eastAsia="Times New Roman" w:hAnsi="Consolas" w:cs="Times New Roman"/>
          <w:color w:val="BBBEBF"/>
          <w:szCs w:val="21"/>
          <w:lang w:val="en-GB" w:eastAsia="en-GB"/>
        </w:rPr>
        <w:t>,</w:t>
      </w:r>
    </w:p>
    <w:p w14:paraId="5F23B5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77FD00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6</w:t>
      </w:r>
      <w:r w:rsidRPr="00432F44">
        <w:rPr>
          <w:rFonts w:ascii="Consolas" w:eastAsia="Times New Roman" w:hAnsi="Consolas" w:cs="Times New Roman"/>
          <w:color w:val="BBBEBF"/>
          <w:szCs w:val="21"/>
          <w:lang w:val="en-GB" w:eastAsia="en-GB"/>
        </w:rPr>
        <w:t>,</w:t>
      </w:r>
    </w:p>
    <w:p w14:paraId="400C85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"Number of random active Input 2 channels. For a 12-lane core, keep this &lt;= 12."</w:t>
      </w:r>
    </w:p>
    <w:p w14:paraId="3B753D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w:t>
      </w:r>
    </w:p>
    <w:p w14:paraId="1BBC64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"--input2-active-probability"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256178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1234</w:t>
      </w:r>
      <w:r w:rsidRPr="00432F44">
        <w:rPr>
          <w:rFonts w:ascii="Consolas" w:eastAsia="Times New Roman" w:hAnsi="Consolas" w:cs="Times New Roman"/>
          <w:color w:val="BBBEBF"/>
          <w:szCs w:val="21"/>
          <w:lang w:val="en-GB" w:eastAsia="en-GB"/>
        </w:rPr>
        <w:t>)</w:t>
      </w:r>
    </w:p>
    <w:p w14:paraId="276AEA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BBFC9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"--nor-out"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nor_result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79AFD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"--skip-external-nor"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action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store_true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"Do not call nor.py; main.py computes mapped NOR itself."</w:t>
      </w:r>
      <w:r w:rsidRPr="00432F44">
        <w:rPr>
          <w:rFonts w:ascii="Consolas" w:eastAsia="Times New Roman" w:hAnsi="Consolas" w:cs="Times New Roman"/>
          <w:color w:val="BBBEBF"/>
          <w:szCs w:val="21"/>
          <w:lang w:val="en-GB" w:eastAsia="en-GB"/>
        </w:rPr>
        <w:t>)</w:t>
      </w:r>
    </w:p>
    <w:p w14:paraId="2FF7E4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10A5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"--measured-voltage"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"Actual measured voltage. If absent, decoder simulates from actual mapped NOR."</w:t>
      </w:r>
      <w:r w:rsidRPr="00432F44">
        <w:rPr>
          <w:rFonts w:ascii="Consolas" w:eastAsia="Times New Roman" w:hAnsi="Consolas" w:cs="Times New Roman"/>
          <w:color w:val="BBBEBF"/>
          <w:szCs w:val="21"/>
          <w:lang w:val="en-GB" w:eastAsia="en-GB"/>
        </w:rPr>
        <w:t>)</w:t>
      </w:r>
    </w:p>
    <w:p w14:paraId="1DA509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"--precision"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5000</w:t>
      </w:r>
      <w:r w:rsidRPr="00432F44">
        <w:rPr>
          <w:rFonts w:ascii="Consolas" w:eastAsia="Times New Roman" w:hAnsi="Consolas" w:cs="Times New Roman"/>
          <w:color w:val="BBBEBF"/>
          <w:szCs w:val="21"/>
          <w:lang w:val="en-GB" w:eastAsia="en-GB"/>
        </w:rPr>
        <w:t>)</w:t>
      </w:r>
    </w:p>
    <w:p w14:paraId="5F73D5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"--voltage-tolerance"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"0.000001"</w:t>
      </w:r>
      <w:r w:rsidRPr="00432F44">
        <w:rPr>
          <w:rFonts w:ascii="Consolas" w:eastAsia="Times New Roman" w:hAnsi="Consolas" w:cs="Times New Roman"/>
          <w:color w:val="BBBEBF"/>
          <w:szCs w:val="21"/>
          <w:lang w:val="en-GB" w:eastAsia="en-GB"/>
        </w:rPr>
        <w:t>)</w:t>
      </w:r>
    </w:p>
    <w:p w14:paraId="79C801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"--decode-out"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unknown_decode_report.json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8DCB6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"--decoded-vector-out"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"decoded_unknown_vector.txt"</w:t>
      </w:r>
      <w:r w:rsidRPr="00432F44">
        <w:rPr>
          <w:rFonts w:ascii="Consolas" w:eastAsia="Times New Roman" w:hAnsi="Consolas" w:cs="Times New Roman"/>
          <w:color w:val="BBBEBF"/>
          <w:szCs w:val="21"/>
          <w:lang w:val="en-GB" w:eastAsia="en-GB"/>
        </w:rPr>
        <w:t>)</w:t>
      </w:r>
    </w:p>
    <w:p w14:paraId="165F70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adc</w:t>
      </w:r>
      <w:proofErr w:type="spellEnd"/>
      <w:r w:rsidRPr="00432F44">
        <w:rPr>
          <w:rFonts w:ascii="Consolas" w:eastAsia="Times New Roman" w:hAnsi="Consolas" w:cs="Times New Roman"/>
          <w:color w:val="A5D6FF"/>
          <w:szCs w:val="21"/>
          <w:lang w:val="en-GB" w:eastAsia="en-GB"/>
        </w:rPr>
        <w:t>-range-volts"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"3.3"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"ADC/voltmeter full-scale range used for ideal bits estimate."</w:t>
      </w:r>
      <w:r w:rsidRPr="00432F44">
        <w:rPr>
          <w:rFonts w:ascii="Consolas" w:eastAsia="Times New Roman" w:hAnsi="Consolas" w:cs="Times New Roman"/>
          <w:color w:val="BBBEBF"/>
          <w:szCs w:val="21"/>
          <w:lang w:val="en-GB" w:eastAsia="en-GB"/>
        </w:rPr>
        <w:t>)</w:t>
      </w:r>
    </w:p>
    <w:p w14:paraId="667E38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parser.add_argument</w:t>
      </w:r>
      <w:proofErr w:type="spellEnd"/>
      <w:r w:rsidRPr="00432F44">
        <w:rPr>
          <w:rFonts w:ascii="Consolas" w:eastAsia="Times New Roman" w:hAnsi="Consolas" w:cs="Times New Roman"/>
          <w:color w:val="BBBEBF"/>
          <w:szCs w:val="21"/>
          <w:lang w:val="en-GB" w:eastAsia="en-GB"/>
        </w:rPr>
        <w:t>(</w:t>
      </w:r>
    </w:p>
    <w:p w14:paraId="1343E4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"--effective-bits"</w:t>
      </w:r>
      <w:r w:rsidRPr="00432F44">
        <w:rPr>
          <w:rFonts w:ascii="Consolas" w:eastAsia="Times New Roman" w:hAnsi="Consolas" w:cs="Times New Roman"/>
          <w:color w:val="BBBEBF"/>
          <w:szCs w:val="21"/>
          <w:lang w:val="en-GB" w:eastAsia="en-GB"/>
        </w:rPr>
        <w:t>,</w:t>
      </w:r>
    </w:p>
    <w:p w14:paraId="2EB42B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0EF0D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12</w:t>
      </w:r>
      <w:r w:rsidRPr="00432F44">
        <w:rPr>
          <w:rFonts w:ascii="Consolas" w:eastAsia="Times New Roman" w:hAnsi="Consolas" w:cs="Times New Roman"/>
          <w:color w:val="BBBEBF"/>
          <w:szCs w:val="21"/>
          <w:lang w:val="en-GB" w:eastAsia="en-GB"/>
        </w:rPr>
        <w:t>,</w:t>
      </w:r>
    </w:p>
    <w:p w14:paraId="7DE7EA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"Effective output bits per scalar-readout core. Default: 12."</w:t>
      </w:r>
    </w:p>
    <w:p w14:paraId="4528DC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BB11B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47C24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parser</w:t>
      </w:r>
    </w:p>
    <w:p w14:paraId="097E246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746C4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lastRenderedPageBreak/>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0F226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build_parser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parse_args</w:t>
      </w:r>
      <w:proofErr w:type="spellEnd"/>
      <w:r w:rsidRPr="00432F44">
        <w:rPr>
          <w:rFonts w:ascii="Consolas" w:eastAsia="Times New Roman" w:hAnsi="Consolas" w:cs="Times New Roman"/>
          <w:color w:val="BBBEBF"/>
          <w:szCs w:val="21"/>
          <w:lang w:val="en-GB" w:eastAsia="en-GB"/>
        </w:rPr>
        <w:t>()</w:t>
      </w:r>
    </w:p>
    <w:p w14:paraId="64ABEC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29970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args.map_script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"wavelength mapper script"</w:t>
      </w:r>
      <w:r w:rsidRPr="00432F44">
        <w:rPr>
          <w:rFonts w:ascii="Consolas" w:eastAsia="Times New Roman" w:hAnsi="Consolas" w:cs="Times New Roman"/>
          <w:color w:val="BBBEBF"/>
          <w:szCs w:val="21"/>
          <w:lang w:val="en-GB" w:eastAsia="en-GB"/>
        </w:rPr>
        <w:t>)</w:t>
      </w:r>
    </w:p>
    <w:p w14:paraId="438B58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args.codec_script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"LCD codec script"</w:t>
      </w:r>
      <w:r w:rsidRPr="00432F44">
        <w:rPr>
          <w:rFonts w:ascii="Consolas" w:eastAsia="Times New Roman" w:hAnsi="Consolas" w:cs="Times New Roman"/>
          <w:color w:val="BBBEBF"/>
          <w:szCs w:val="21"/>
          <w:lang w:val="en-GB" w:eastAsia="en-GB"/>
        </w:rPr>
        <w:t>)</w:t>
      </w:r>
    </w:p>
    <w:p w14:paraId="53CB2E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args.random_script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"random input script"</w:t>
      </w:r>
      <w:r w:rsidRPr="00432F44">
        <w:rPr>
          <w:rFonts w:ascii="Consolas" w:eastAsia="Times New Roman" w:hAnsi="Consolas" w:cs="Times New Roman"/>
          <w:color w:val="BBBEBF"/>
          <w:szCs w:val="21"/>
          <w:lang w:val="en-GB" w:eastAsia="en-GB"/>
        </w:rPr>
        <w:t>)</w:t>
      </w:r>
    </w:p>
    <w:p w14:paraId="34D312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args.decoder_script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"mean-voltage decoder script"</w:t>
      </w:r>
      <w:r w:rsidRPr="00432F44">
        <w:rPr>
          <w:rFonts w:ascii="Consolas" w:eastAsia="Times New Roman" w:hAnsi="Consolas" w:cs="Times New Roman"/>
          <w:color w:val="BBBEBF"/>
          <w:szCs w:val="21"/>
          <w:lang w:val="en-GB" w:eastAsia="en-GB"/>
        </w:rPr>
        <w:t>)</w:t>
      </w:r>
    </w:p>
    <w:p w14:paraId="20732C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D7E50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args.force_map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Path(</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BBBEBF"/>
          <w:szCs w:val="21"/>
          <w:lang w:val="en-GB" w:eastAsia="en-GB"/>
        </w:rPr>
        <w:t>).exists():</w:t>
      </w:r>
    </w:p>
    <w:p w14:paraId="71D806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run_step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"1. Generate wavelength/log-prime LCD map"</w:t>
      </w:r>
      <w:r w:rsidRPr="00432F44">
        <w:rPr>
          <w:rFonts w:ascii="Consolas" w:eastAsia="Times New Roman" w:hAnsi="Consolas" w:cs="Times New Roman"/>
          <w:color w:val="BBBEBF"/>
          <w:szCs w:val="21"/>
          <w:lang w:val="en-GB" w:eastAsia="en-GB"/>
        </w:rPr>
        <w:t>, [</w:t>
      </w:r>
      <w:proofErr w:type="spellStart"/>
      <w:r w:rsidRPr="00432F44">
        <w:rPr>
          <w:rFonts w:ascii="Consolas" w:eastAsia="Times New Roman" w:hAnsi="Consolas" w:cs="Times New Roman"/>
          <w:color w:val="BBBEBF"/>
          <w:szCs w:val="21"/>
          <w:lang w:val="en-GB" w:eastAsia="en-GB"/>
        </w:rPr>
        <w:t>sys.executable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args.map_script</w:t>
      </w:r>
      <w:proofErr w:type="spellEnd"/>
      <w:r w:rsidRPr="00432F44">
        <w:rPr>
          <w:rFonts w:ascii="Consolas" w:eastAsia="Times New Roman" w:hAnsi="Consolas" w:cs="Times New Roman"/>
          <w:color w:val="BBBEBF"/>
          <w:szCs w:val="21"/>
          <w:lang w:val="en-GB" w:eastAsia="en-GB"/>
        </w:rPr>
        <w:t>])</w:t>
      </w:r>
    </w:p>
    <w:p w14:paraId="0771CF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3425E1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"Using</w:t>
      </w:r>
      <w:proofErr w:type="spellEnd"/>
      <w:r w:rsidRPr="00432F44">
        <w:rPr>
          <w:rFonts w:ascii="Consolas" w:eastAsia="Times New Roman" w:hAnsi="Consolas" w:cs="Times New Roman"/>
          <w:color w:val="A5D6FF"/>
          <w:szCs w:val="21"/>
          <w:lang w:val="en-GB" w:eastAsia="en-GB"/>
        </w:rPr>
        <w:t xml:space="preserve"> existing wavelength map: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C4F1B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1D79C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xml:space="preserve">"wavelength map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7A5B0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load_mapped_pixels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BBBEBF"/>
          <w:szCs w:val="21"/>
          <w:lang w:val="en-GB" w:eastAsia="en-GB"/>
        </w:rPr>
        <w:t>)</w:t>
      </w:r>
    </w:p>
    <w:p w14:paraId="2A6BE3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806B8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
    <w:p w14:paraId="04DEEE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optical wavelength lanes: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762B7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LCD pixels: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CDCAA"/>
          <w:szCs w:val="21"/>
          <w:lang w:val="en-GB" w:eastAsia="en-GB"/>
        </w:rPr>
        <w:t>sorted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119A9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07B81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run_step</w:t>
      </w:r>
      <w:proofErr w:type="spellEnd"/>
      <w:r w:rsidRPr="00432F44">
        <w:rPr>
          <w:rFonts w:ascii="Consolas" w:eastAsia="Times New Roman" w:hAnsi="Consolas" w:cs="Times New Roman"/>
          <w:color w:val="BBBEBF"/>
          <w:szCs w:val="21"/>
          <w:lang w:val="en-GB" w:eastAsia="en-GB"/>
        </w:rPr>
        <w:t>(</w:t>
      </w:r>
    </w:p>
    <w:p w14:paraId="4D14C2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"2. Generate Input 1 vector/pattern"</w:t>
      </w:r>
      <w:r w:rsidRPr="00432F44">
        <w:rPr>
          <w:rFonts w:ascii="Consolas" w:eastAsia="Times New Roman" w:hAnsi="Consolas" w:cs="Times New Roman"/>
          <w:color w:val="BBBEBF"/>
          <w:szCs w:val="21"/>
          <w:lang w:val="en-GB" w:eastAsia="en-GB"/>
        </w:rPr>
        <w:t>,</w:t>
      </w:r>
    </w:p>
    <w:p w14:paraId="306DCC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F559D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sys.executable</w:t>
      </w:r>
      <w:proofErr w:type="spellEnd"/>
      <w:r w:rsidRPr="00432F44">
        <w:rPr>
          <w:rFonts w:ascii="Consolas" w:eastAsia="Times New Roman" w:hAnsi="Consolas" w:cs="Times New Roman"/>
          <w:color w:val="BBBEBF"/>
          <w:szCs w:val="21"/>
          <w:lang w:val="en-GB" w:eastAsia="en-GB"/>
        </w:rPr>
        <w:t>,</w:t>
      </w:r>
    </w:p>
    <w:p w14:paraId="1287FB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args.codec_script</w:t>
      </w:r>
      <w:proofErr w:type="spellEnd"/>
      <w:r w:rsidRPr="00432F44">
        <w:rPr>
          <w:rFonts w:ascii="Consolas" w:eastAsia="Times New Roman" w:hAnsi="Consolas" w:cs="Times New Roman"/>
          <w:color w:val="BBBEBF"/>
          <w:szCs w:val="21"/>
          <w:lang w:val="en-GB" w:eastAsia="en-GB"/>
        </w:rPr>
        <w:t>,</w:t>
      </w:r>
    </w:p>
    <w:p w14:paraId="05CC6D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"encode"</w:t>
      </w:r>
      <w:r w:rsidRPr="00432F44">
        <w:rPr>
          <w:rFonts w:ascii="Consolas" w:eastAsia="Times New Roman" w:hAnsi="Consolas" w:cs="Times New Roman"/>
          <w:color w:val="BBBEBF"/>
          <w:szCs w:val="21"/>
          <w:lang w:val="en-GB" w:eastAsia="en-GB"/>
        </w:rPr>
        <w:t>,</w:t>
      </w:r>
    </w:p>
    <w:p w14:paraId="0E9F50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"--map"</w:t>
      </w:r>
      <w:r w:rsidRPr="00432F44">
        <w:rPr>
          <w:rFonts w:ascii="Consolas" w:eastAsia="Times New Roman" w:hAnsi="Consolas" w:cs="Times New Roman"/>
          <w:color w:val="BBBEBF"/>
          <w:szCs w:val="21"/>
          <w:lang w:val="en-GB" w:eastAsia="en-GB"/>
        </w:rPr>
        <w:t>,</w:t>
      </w:r>
    </w:p>
    <w:p w14:paraId="10EA19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BBBEBF"/>
          <w:szCs w:val="21"/>
          <w:lang w:val="en-GB" w:eastAsia="en-GB"/>
        </w:rPr>
        <w:t>,</w:t>
      </w:r>
    </w:p>
    <w:p w14:paraId="7FDCCE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"--channels"</w:t>
      </w:r>
      <w:r w:rsidRPr="00432F44">
        <w:rPr>
          <w:rFonts w:ascii="Consolas" w:eastAsia="Times New Roman" w:hAnsi="Consolas" w:cs="Times New Roman"/>
          <w:color w:val="BBBEBF"/>
          <w:szCs w:val="21"/>
          <w:lang w:val="en-GB" w:eastAsia="en-GB"/>
        </w:rPr>
        <w:t>,</w:t>
      </w:r>
    </w:p>
    <w:p w14:paraId="54FAF3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args.input1_channels,</w:t>
      </w:r>
    </w:p>
    <w:p w14:paraId="3A4AFF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w:t>
      </w:r>
    </w:p>
    <w:p w14:paraId="6A492E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args.input1_out,</w:t>
      </w:r>
    </w:p>
    <w:p w14:paraId="1497D9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08308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DE1CC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7257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run_step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"3. Generate random Input 2 vector/pattern"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build_random_command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w:t>
      </w:r>
      <w:proofErr w:type="spellEnd"/>
      <w:r w:rsidRPr="00432F44">
        <w:rPr>
          <w:rFonts w:ascii="Consolas" w:eastAsia="Times New Roman" w:hAnsi="Consolas" w:cs="Times New Roman"/>
          <w:color w:val="BBBEBF"/>
          <w:szCs w:val="21"/>
          <w:lang w:val="en-GB" w:eastAsia="en-GB"/>
        </w:rPr>
        <w:t>))</w:t>
      </w:r>
    </w:p>
    <w:p w14:paraId="4FA048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3173E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input1_json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args.input1_out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p>
    <w:p w14:paraId="3DC062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input2_json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args.input2_out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p>
    <w:p w14:paraId="18A11D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 xml:space="preserve">(input1_json, </w:t>
      </w:r>
      <w:r w:rsidRPr="00432F44">
        <w:rPr>
          <w:rFonts w:ascii="Consolas" w:eastAsia="Times New Roman" w:hAnsi="Consolas" w:cs="Times New Roman"/>
          <w:color w:val="A5D6FF"/>
          <w:szCs w:val="21"/>
          <w:lang w:val="en-GB" w:eastAsia="en-GB"/>
        </w:rPr>
        <w:t xml:space="preserve">"Input 1 </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7F2E9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 xml:space="preserve">(input2_json, </w:t>
      </w:r>
      <w:r w:rsidRPr="00432F44">
        <w:rPr>
          <w:rFonts w:ascii="Consolas" w:eastAsia="Times New Roman" w:hAnsi="Consolas" w:cs="Times New Roman"/>
          <w:color w:val="A5D6FF"/>
          <w:szCs w:val="21"/>
          <w:lang w:val="en-GB" w:eastAsia="en-GB"/>
        </w:rPr>
        <w:t xml:space="preserve">"Input 2 </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CEC9E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C77BD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args.skip_external_nor</w:t>
      </w:r>
      <w:proofErr w:type="spellEnd"/>
      <w:r w:rsidRPr="00432F44">
        <w:rPr>
          <w:rFonts w:ascii="Consolas" w:eastAsia="Times New Roman" w:hAnsi="Consolas" w:cs="Times New Roman"/>
          <w:color w:val="BBBEBF"/>
          <w:szCs w:val="21"/>
          <w:lang w:val="en-GB" w:eastAsia="en-GB"/>
        </w:rPr>
        <w:t>:</w:t>
      </w:r>
    </w:p>
    <w:p w14:paraId="78B459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require_file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args.nor_script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"NOR script"</w:t>
      </w:r>
      <w:r w:rsidRPr="00432F44">
        <w:rPr>
          <w:rFonts w:ascii="Consolas" w:eastAsia="Times New Roman" w:hAnsi="Consolas" w:cs="Times New Roman"/>
          <w:color w:val="BBBEBF"/>
          <w:szCs w:val="21"/>
          <w:lang w:val="en-GB" w:eastAsia="en-GB"/>
        </w:rPr>
        <w:t>)</w:t>
      </w:r>
    </w:p>
    <w:p w14:paraId="39E34A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run_step</w:t>
      </w:r>
      <w:proofErr w:type="spellEnd"/>
      <w:r w:rsidRPr="00432F44">
        <w:rPr>
          <w:rFonts w:ascii="Consolas" w:eastAsia="Times New Roman" w:hAnsi="Consolas" w:cs="Times New Roman"/>
          <w:color w:val="BBBEBF"/>
          <w:szCs w:val="21"/>
          <w:lang w:val="en-GB" w:eastAsia="en-GB"/>
        </w:rPr>
        <w:t>(</w:t>
      </w:r>
    </w:p>
    <w:p w14:paraId="5FADFC2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"4. Run external NOR script for debug"</w:t>
      </w:r>
      <w:r w:rsidRPr="00432F44">
        <w:rPr>
          <w:rFonts w:ascii="Consolas" w:eastAsia="Times New Roman" w:hAnsi="Consolas" w:cs="Times New Roman"/>
          <w:color w:val="BBBEBF"/>
          <w:szCs w:val="21"/>
          <w:lang w:val="en-GB" w:eastAsia="en-GB"/>
        </w:rPr>
        <w:t>,</w:t>
      </w:r>
    </w:p>
    <w:p w14:paraId="30AFFE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AC338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BBBEBF"/>
          <w:szCs w:val="21"/>
          <w:lang w:val="en-GB" w:eastAsia="en-GB"/>
        </w:rPr>
        <w:t>sys.executable</w:t>
      </w:r>
      <w:proofErr w:type="spellEnd"/>
      <w:r w:rsidRPr="00432F44">
        <w:rPr>
          <w:rFonts w:ascii="Consolas" w:eastAsia="Times New Roman" w:hAnsi="Consolas" w:cs="Times New Roman"/>
          <w:color w:val="BBBEBF"/>
          <w:szCs w:val="21"/>
          <w:lang w:val="en-GB" w:eastAsia="en-GB"/>
        </w:rPr>
        <w:t>,</w:t>
      </w:r>
    </w:p>
    <w:p w14:paraId="5E4E57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args.nor_script</w:t>
      </w:r>
      <w:proofErr w:type="spellEnd"/>
      <w:r w:rsidRPr="00432F44">
        <w:rPr>
          <w:rFonts w:ascii="Consolas" w:eastAsia="Times New Roman" w:hAnsi="Consolas" w:cs="Times New Roman"/>
          <w:color w:val="BBBEBF"/>
          <w:szCs w:val="21"/>
          <w:lang w:val="en-GB" w:eastAsia="en-GB"/>
        </w:rPr>
        <w:t>,</w:t>
      </w:r>
    </w:p>
    <w:p w14:paraId="7E81DA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w:t>
      </w:r>
    </w:p>
    <w:p w14:paraId="56A9FF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input1_json,</w:t>
      </w:r>
    </w:p>
    <w:p w14:paraId="52B33F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w:t>
      </w:r>
    </w:p>
    <w:p w14:paraId="419803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input2_json,</w:t>
      </w:r>
    </w:p>
    <w:p w14:paraId="7FC131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w:t>
      </w:r>
    </w:p>
    <w:p w14:paraId="318282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args.nor_out</w:t>
      </w:r>
      <w:proofErr w:type="spellEnd"/>
      <w:r w:rsidRPr="00432F44">
        <w:rPr>
          <w:rFonts w:ascii="Consolas" w:eastAsia="Times New Roman" w:hAnsi="Consolas" w:cs="Times New Roman"/>
          <w:color w:val="BBBEBF"/>
          <w:szCs w:val="21"/>
          <w:lang w:val="en-GB" w:eastAsia="en-GB"/>
        </w:rPr>
        <w:t>,</w:t>
      </w:r>
    </w:p>
    <w:p w14:paraId="76CDBC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DD7D0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B6417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79F3E4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"Skipping external NOR script; main.py will compute mapped NOR output."</w:t>
      </w:r>
      <w:r w:rsidRPr="00432F44">
        <w:rPr>
          <w:rFonts w:ascii="Consolas" w:eastAsia="Times New Roman" w:hAnsi="Consolas" w:cs="Times New Roman"/>
          <w:color w:val="BBBEBF"/>
          <w:szCs w:val="21"/>
          <w:lang w:val="en-GB" w:eastAsia="en-GB"/>
        </w:rPr>
        <w:t>)</w:t>
      </w:r>
    </w:p>
    <w:p w14:paraId="1C9BA2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9C6E7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raw_input1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load_128(input1_json)</w:t>
      </w:r>
    </w:p>
    <w:p w14:paraId="7EBA14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raw_input2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load_128(input2_json)</w:t>
      </w:r>
    </w:p>
    <w:p w14:paraId="43A5DF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D7F6F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input1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mask_to_mapped_lanes</w:t>
      </w:r>
      <w:proofErr w:type="spellEnd"/>
      <w:r w:rsidRPr="00432F44">
        <w:rPr>
          <w:rFonts w:ascii="Consolas" w:eastAsia="Times New Roman" w:hAnsi="Consolas" w:cs="Times New Roman"/>
          <w:color w:val="BBBEBF"/>
          <w:szCs w:val="21"/>
          <w:lang w:val="en-GB" w:eastAsia="en-GB"/>
        </w:rPr>
        <w:t xml:space="preserve">(raw_input1,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p>
    <w:p w14:paraId="2CE3BF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input2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mask_to_mapped_lanes</w:t>
      </w:r>
      <w:proofErr w:type="spellEnd"/>
      <w:r w:rsidRPr="00432F44">
        <w:rPr>
          <w:rFonts w:ascii="Consolas" w:eastAsia="Times New Roman" w:hAnsi="Consolas" w:cs="Times New Roman"/>
          <w:color w:val="BBBEBF"/>
          <w:szCs w:val="21"/>
          <w:lang w:val="en-GB" w:eastAsia="en-GB"/>
        </w:rPr>
        <w:t xml:space="preserve">(raw_input2,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p>
    <w:p w14:paraId="384610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mapped_nor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mapped_nor_128(input1, input2,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p>
    <w:p w14:paraId="72F039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4DCB2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This intentionally overwrites nor_result.* so the decoder sees the physical optical NOR result,</w:t>
      </w:r>
    </w:p>
    <w:p w14:paraId="21C862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not the logical complement of all 128 LCD columns.</w:t>
      </w:r>
    </w:p>
    <w:p w14:paraId="1F7D31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save_nor_result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args.nor_out</w:t>
      </w:r>
      <w:proofErr w:type="spellEnd"/>
      <w:r w:rsidRPr="00432F44">
        <w:rPr>
          <w:rFonts w:ascii="Consolas" w:eastAsia="Times New Roman" w:hAnsi="Consolas" w:cs="Times New Roman"/>
          <w:color w:val="BBBEBF"/>
          <w:szCs w:val="21"/>
          <w:lang w:val="en-GB" w:eastAsia="en-GB"/>
        </w:rPr>
        <w:t xml:space="preserve">, input1, input2, </w:t>
      </w:r>
      <w:proofErr w:type="spellStart"/>
      <w:r w:rsidRPr="00432F44">
        <w:rPr>
          <w:rFonts w:ascii="Consolas" w:eastAsia="Times New Roman" w:hAnsi="Consolas" w:cs="Times New Roman"/>
          <w:color w:val="BBBEBF"/>
          <w:szCs w:val="21"/>
          <w:lang w:val="en-GB" w:eastAsia="en-GB"/>
        </w:rPr>
        <w:t>mapped_nor</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p>
    <w:p w14:paraId="20D37D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C82C3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run_step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"5. Decode unknown mean voltage back into active mapped 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build_decoder_command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args</w:t>
      </w:r>
      <w:proofErr w:type="spellEnd"/>
      <w:r w:rsidRPr="00432F44">
        <w:rPr>
          <w:rFonts w:ascii="Consolas" w:eastAsia="Times New Roman" w:hAnsi="Consolas" w:cs="Times New Roman"/>
          <w:color w:val="BBBEBF"/>
          <w:szCs w:val="21"/>
          <w:lang w:val="en-GB" w:eastAsia="en-GB"/>
        </w:rPr>
        <w:t>))</w:t>
      </w:r>
    </w:p>
    <w:p w14:paraId="6FA579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3802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load_128(</w:t>
      </w:r>
      <w:proofErr w:type="spellStart"/>
      <w:r w:rsidRPr="00432F44">
        <w:rPr>
          <w:rFonts w:ascii="Consolas" w:eastAsia="Times New Roman" w:hAnsi="Consolas" w:cs="Times New Roman"/>
          <w:color w:val="BBBEBF"/>
          <w:szCs w:val="21"/>
          <w:lang w:val="en-GB" w:eastAsia="en-GB"/>
        </w:rPr>
        <w:t>args.decoded_vector_out</w:t>
      </w:r>
      <w:proofErr w:type="spellEnd"/>
      <w:r w:rsidRPr="00432F44">
        <w:rPr>
          <w:rFonts w:ascii="Consolas" w:eastAsia="Times New Roman" w:hAnsi="Consolas" w:cs="Times New Roman"/>
          <w:color w:val="BBBEBF"/>
          <w:szCs w:val="21"/>
          <w:lang w:val="en-GB" w:eastAsia="en-GB"/>
        </w:rPr>
        <w:t>)</w:t>
      </w:r>
    </w:p>
    <w:p w14:paraId="11CAD9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mask_to_mapped_lanes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p>
    <w:p w14:paraId="2E1611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matches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mapped_nor</w:t>
      </w:r>
      <w:proofErr w:type="spellEnd"/>
    </w:p>
    <w:p w14:paraId="1FA9C6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F2EDB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accuracy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compute_readout_accuracy_for_effective_bits</w:t>
      </w:r>
      <w:proofErr w:type="spellEnd"/>
      <w:r w:rsidRPr="00432F44">
        <w:rPr>
          <w:rFonts w:ascii="Consolas" w:eastAsia="Times New Roman" w:hAnsi="Consolas" w:cs="Times New Roman"/>
          <w:color w:val="BBBEBF"/>
          <w:szCs w:val="21"/>
          <w:lang w:val="en-GB" w:eastAsia="en-GB"/>
        </w:rPr>
        <w:t>(</w:t>
      </w:r>
    </w:p>
    <w:p w14:paraId="53AE7B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effective_bits</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BBBEBF"/>
          <w:szCs w:val="21"/>
          <w:lang w:val="en-GB" w:eastAsia="en-GB"/>
        </w:rPr>
        <w:t>args.effective_bits</w:t>
      </w:r>
      <w:proofErr w:type="spellEnd"/>
      <w:r w:rsidRPr="00432F44">
        <w:rPr>
          <w:rFonts w:ascii="Consolas" w:eastAsia="Times New Roman" w:hAnsi="Consolas" w:cs="Times New Roman"/>
          <w:color w:val="BBBEBF"/>
          <w:szCs w:val="21"/>
          <w:lang w:val="en-GB" w:eastAsia="en-GB"/>
        </w:rPr>
        <w:t>,</w:t>
      </w:r>
    </w:p>
    <w:p w14:paraId="67B192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adc_range_volts</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BBBEBF"/>
          <w:szCs w:val="21"/>
          <w:lang w:val="en-GB" w:eastAsia="en-GB"/>
        </w:rPr>
        <w:t>args.adc_range_volts</w:t>
      </w:r>
      <w:proofErr w:type="spellEnd"/>
      <w:r w:rsidRPr="00432F44">
        <w:rPr>
          <w:rFonts w:ascii="Consolas" w:eastAsia="Times New Roman" w:hAnsi="Consolas" w:cs="Times New Roman"/>
          <w:color w:val="BBBEBF"/>
          <w:szCs w:val="21"/>
          <w:lang w:val="en-GB" w:eastAsia="en-GB"/>
        </w:rPr>
        <w:t>,</w:t>
      </w:r>
    </w:p>
    <w:p w14:paraId="2242C1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60A6D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BBBEBF"/>
          <w:szCs w:val="21"/>
          <w:lang w:val="en-GB" w:eastAsia="en-GB"/>
        </w:rPr>
        <w:t>print_core_readout_accuracy</w:t>
      </w:r>
      <w:proofErr w:type="spellEnd"/>
      <w:r w:rsidRPr="00432F44">
        <w:rPr>
          <w:rFonts w:ascii="Consolas" w:eastAsia="Times New Roman" w:hAnsi="Consolas" w:cs="Times New Roman"/>
          <w:color w:val="BBBEBF"/>
          <w:szCs w:val="21"/>
          <w:lang w:val="en-GB" w:eastAsia="en-GB"/>
        </w:rPr>
        <w:t>(accuracy)</w:t>
      </w:r>
    </w:p>
    <w:p w14:paraId="090509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13CB0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
    <w:p w14:paraId="304913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100</w:t>
      </w:r>
      <w:r w:rsidRPr="00432F44">
        <w:rPr>
          <w:rFonts w:ascii="Consolas" w:eastAsia="Times New Roman" w:hAnsi="Consolas" w:cs="Times New Roman"/>
          <w:color w:val="BBBEBF"/>
          <w:szCs w:val="21"/>
          <w:lang w:val="en-GB" w:eastAsia="en-GB"/>
        </w:rPr>
        <w:t>)</w:t>
      </w:r>
    </w:p>
    <w:p w14:paraId="7E7352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"PIPELINE COMPLETE"</w:t>
      </w:r>
      <w:r w:rsidRPr="00432F44">
        <w:rPr>
          <w:rFonts w:ascii="Consolas" w:eastAsia="Times New Roman" w:hAnsi="Consolas" w:cs="Times New Roman"/>
          <w:color w:val="BBBEBF"/>
          <w:szCs w:val="21"/>
          <w:lang w:val="en-GB" w:eastAsia="en-GB"/>
        </w:rPr>
        <w:t>)</w:t>
      </w:r>
    </w:p>
    <w:p w14:paraId="292E7F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100</w:t>
      </w:r>
      <w:r w:rsidRPr="00432F44">
        <w:rPr>
          <w:rFonts w:ascii="Consolas" w:eastAsia="Times New Roman" w:hAnsi="Consolas" w:cs="Times New Roman"/>
          <w:color w:val="BBBEBF"/>
          <w:szCs w:val="21"/>
          <w:lang w:val="en-GB" w:eastAsia="en-GB"/>
        </w:rPr>
        <w:t>)</w:t>
      </w:r>
    </w:p>
    <w:p w14:paraId="77E347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optical lanes: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CDCAA"/>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mapped_pixels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549A7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1 active mapped lanes: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CDCAA"/>
          <w:szCs w:val="21"/>
          <w:lang w:val="en-GB" w:eastAsia="en-GB"/>
        </w:rPr>
        <w:t>sum</w:t>
      </w:r>
      <w:r w:rsidRPr="00432F44">
        <w:rPr>
          <w:rFonts w:ascii="Consolas" w:eastAsia="Times New Roman" w:hAnsi="Consolas" w:cs="Times New Roman"/>
          <w:color w:val="BBBEBF"/>
          <w:szCs w:val="21"/>
          <w:lang w:val="en-GB" w:eastAsia="en-GB"/>
        </w:rPr>
        <w:t>(input1)</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5B489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2 active mapped lanes: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CDCAA"/>
          <w:szCs w:val="21"/>
          <w:lang w:val="en-GB" w:eastAsia="en-GB"/>
        </w:rPr>
        <w:t>sum</w:t>
      </w:r>
      <w:r w:rsidRPr="00432F44">
        <w:rPr>
          <w:rFonts w:ascii="Consolas" w:eastAsia="Times New Roman" w:hAnsi="Consolas" w:cs="Times New Roman"/>
          <w:color w:val="BBBEBF"/>
          <w:szCs w:val="21"/>
          <w:lang w:val="en-GB" w:eastAsia="en-GB"/>
        </w:rPr>
        <w:t>(input2)</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A1A21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"NOR</w:t>
      </w:r>
      <w:proofErr w:type="spellEnd"/>
      <w:r w:rsidRPr="00432F44">
        <w:rPr>
          <w:rFonts w:ascii="Consolas" w:eastAsia="Times New Roman" w:hAnsi="Consolas" w:cs="Times New Roman"/>
          <w:color w:val="A5D6FF"/>
          <w:szCs w:val="21"/>
          <w:lang w:val="en-GB" w:eastAsia="en-GB"/>
        </w:rPr>
        <w:t xml:space="preserve"> active mapped lanes: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CDCAA"/>
          <w:szCs w:val="21"/>
          <w:lang w:val="en-GB" w:eastAsia="en-GB"/>
        </w:rPr>
        <w:t>sum</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mapped_nor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776B9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"Decoded</w:t>
      </w:r>
      <w:proofErr w:type="spellEnd"/>
      <w:r w:rsidRPr="00432F44">
        <w:rPr>
          <w:rFonts w:ascii="Consolas" w:eastAsia="Times New Roman" w:hAnsi="Consolas" w:cs="Times New Roman"/>
          <w:color w:val="A5D6FF"/>
          <w:szCs w:val="21"/>
          <w:lang w:val="en-GB" w:eastAsia="en-GB"/>
        </w:rPr>
        <w:t xml:space="preserve"> active mapped lanes: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CDCAA"/>
          <w:szCs w:val="21"/>
          <w:lang w:val="en-GB" w:eastAsia="en-GB"/>
        </w:rPr>
        <w:t>sum</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decoded_vector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0BCDF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"Decoded</w:t>
      </w:r>
      <w:proofErr w:type="spellEnd"/>
      <w:r w:rsidRPr="00432F44">
        <w:rPr>
          <w:rFonts w:ascii="Consolas" w:eastAsia="Times New Roman" w:hAnsi="Consolas" w:cs="Times New Roman"/>
          <w:color w:val="A5D6FF"/>
          <w:szCs w:val="21"/>
          <w:lang w:val="en-GB" w:eastAsia="en-GB"/>
        </w:rPr>
        <w:t xml:space="preserve"> matches mapped NOR: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matches</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8C52B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"Wavelength</w:t>
      </w:r>
      <w:proofErr w:type="spellEnd"/>
      <w:r w:rsidRPr="00432F44">
        <w:rPr>
          <w:rFonts w:ascii="Consolas" w:eastAsia="Times New Roman" w:hAnsi="Consolas" w:cs="Times New Roman"/>
          <w:color w:val="A5D6FF"/>
          <w:szCs w:val="21"/>
          <w:lang w:val="en-GB" w:eastAsia="en-GB"/>
        </w:rPr>
        <w:t xml:space="preserve"> map: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args.map_cfg</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F32B3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1 JSON: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input1_json</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71A73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2 JSON: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input2_json</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CD68E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NOR JSON: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args.nor_out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E2B353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"Decode</w:t>
      </w:r>
      <w:proofErr w:type="spellEnd"/>
      <w:r w:rsidRPr="00432F44">
        <w:rPr>
          <w:rFonts w:ascii="Consolas" w:eastAsia="Times New Roman" w:hAnsi="Consolas" w:cs="Times New Roman"/>
          <w:color w:val="A5D6FF"/>
          <w:szCs w:val="21"/>
          <w:lang w:val="en-GB" w:eastAsia="en-GB"/>
        </w:rPr>
        <w:t xml:space="preserve"> report: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args.decode_out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AA67B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"Decoded</w:t>
      </w:r>
      <w:proofErr w:type="spellEnd"/>
      <w:r w:rsidRPr="00432F44">
        <w:rPr>
          <w:rFonts w:ascii="Consolas" w:eastAsia="Times New Roman" w:hAnsi="Consolas" w:cs="Times New Roman"/>
          <w:color w:val="A5D6FF"/>
          <w:szCs w:val="21"/>
          <w:lang w:val="en-GB" w:eastAsia="en-GB"/>
        </w:rPr>
        <w:t xml:space="preserve"> vector: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BBBEBF"/>
          <w:szCs w:val="21"/>
          <w:lang w:val="en-GB" w:eastAsia="en-GB"/>
        </w:rPr>
        <w:t>args.decoded_vector_out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FDE4C2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E1D3B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matches:</w:t>
      </w:r>
    </w:p>
    <w:p w14:paraId="12819A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RuntimeError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"Decoded vector did not match mapped optical NOR output."</w:t>
      </w:r>
      <w:r w:rsidRPr="00432F44">
        <w:rPr>
          <w:rFonts w:ascii="Consolas" w:eastAsia="Times New Roman" w:hAnsi="Consolas" w:cs="Times New Roman"/>
          <w:color w:val="BBBEBF"/>
          <w:szCs w:val="21"/>
          <w:lang w:val="en-GB" w:eastAsia="en-GB"/>
        </w:rPr>
        <w:t>)</w:t>
      </w:r>
    </w:p>
    <w:p w14:paraId="11115FB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291DE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__name__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"__main__"</w:t>
      </w:r>
      <w:r w:rsidRPr="00432F44">
        <w:rPr>
          <w:rFonts w:ascii="Consolas" w:eastAsia="Times New Roman" w:hAnsi="Consolas" w:cs="Times New Roman"/>
          <w:color w:val="BBBEBF"/>
          <w:szCs w:val="21"/>
          <w:lang w:val="en-GB" w:eastAsia="en-GB"/>
        </w:rPr>
        <w:t>:</w:t>
      </w:r>
    </w:p>
    <w:p w14:paraId="1109FC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main()</w:t>
      </w:r>
    </w:p>
    <w:p w14:paraId="471EF9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31B124A" w14:textId="77777777" w:rsidR="00432F44" w:rsidRDefault="00432F44" w:rsidP="00432F44"/>
    <w:p w14:paraId="0E7AC67A" w14:textId="627D5BCB" w:rsidR="00432F44" w:rsidRDefault="00432F44" w:rsidP="00432F44">
      <w:pPr>
        <w:pStyle w:val="Heading2"/>
      </w:pPr>
      <w:r>
        <w:t>Wavelength_LCD_Encoder.py</w:t>
      </w:r>
    </w:p>
    <w:p w14:paraId="23D49E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__future__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annotations</w:t>
      </w:r>
    </w:p>
    <w:p w14:paraId="2ED0AA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math</w:t>
      </w:r>
    </w:p>
    <w:p w14:paraId="163742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csv</w:t>
      </w:r>
    </w:p>
    <w:p w14:paraId="61063D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dataclasses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dataclass</w:t>
      </w:r>
      <w:proofErr w:type="spellEnd"/>
    </w:p>
    <w:p w14:paraId="476FFA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proofErr w:type="spellEnd"/>
    </w:p>
    <w:p w14:paraId="2DE17B0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E3920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C</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299_792_458.0</w:t>
      </w:r>
    </w:p>
    <w:p w14:paraId="30A62BC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1E9BF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D2A8FF"/>
          <w:szCs w:val="21"/>
          <w:lang w:val="en-GB" w:eastAsia="en-GB"/>
        </w:rPr>
        <w:t>@dataclass</w:t>
      </w:r>
    </w:p>
    <w:p w14:paraId="2F579A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class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r w:rsidRPr="00432F44">
        <w:rPr>
          <w:rFonts w:ascii="Consolas" w:eastAsia="Times New Roman" w:hAnsi="Consolas" w:cs="Times New Roman"/>
          <w:color w:val="BBBEBF"/>
          <w:szCs w:val="21"/>
          <w:lang w:val="en-GB" w:eastAsia="en-GB"/>
        </w:rPr>
        <w:t>:</w:t>
      </w:r>
    </w:p>
    <w:p w14:paraId="4ED2F8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led_min_nm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380.0</w:t>
      </w:r>
    </w:p>
    <w:p w14:paraId="0EA5C8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led_max_nm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740.0</w:t>
      </w:r>
    </w:p>
    <w:p w14:paraId="08FFA1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1F4E6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lcd_pixels_x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128</w:t>
      </w:r>
    </w:p>
    <w:p w14:paraId="3B418C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lcd_width_mm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21.5</w:t>
      </w:r>
    </w:p>
    <w:p w14:paraId="5CC28E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E766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grating_lines_per_mm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600.0</w:t>
      </w:r>
    </w:p>
    <w:p w14:paraId="7E5E86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diffraction_order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0B49B5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D451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lens_options_mm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80.0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100.0</w:t>
      </w:r>
      <w:r w:rsidRPr="00432F44">
        <w:rPr>
          <w:rFonts w:ascii="Consolas" w:eastAsia="Times New Roman" w:hAnsi="Consolas" w:cs="Times New Roman"/>
          <w:color w:val="BBBEBF"/>
          <w:szCs w:val="21"/>
          <w:lang w:val="en-GB" w:eastAsia="en-GB"/>
        </w:rPr>
        <w:t>)</w:t>
      </w:r>
    </w:p>
    <w:p w14:paraId="5D4C91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D6BAA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32</w:t>
      </w:r>
    </w:p>
    <w:p w14:paraId="0687EA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64</w:t>
      </w:r>
    </w:p>
    <w:p w14:paraId="274401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FDBD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Integer gap between actual selected LCD columns.</w:t>
      </w:r>
    </w:p>
    <w:p w14:paraId="7F5D66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1 means adjacent columns allowed.</w:t>
      </w:r>
    </w:p>
    <w:p w14:paraId="3D30F5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2 means at least one blank/guard column between channels.</w:t>
      </w:r>
    </w:p>
    <w:p w14:paraId="1A550B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min_integer_pixel_gap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4B9DB3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BE8E0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8B949E"/>
          <w:szCs w:val="21"/>
          <w:lang w:val="en-GB" w:eastAsia="en-GB"/>
        </w:rPr>
        <w:t># Maximum allowed snapping error from ideal log-prime wavelength position</w:t>
      </w:r>
    </w:p>
    <w:p w14:paraId="2FFAEA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to chosen integer LCD pixel.</w:t>
      </w:r>
    </w:p>
    <w:p w14:paraId="47FB29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max_snap_error_px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0.5</w:t>
      </w:r>
    </w:p>
    <w:p w14:paraId="096B16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C53D5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allow_cropped_windows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bool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True</w:t>
      </w:r>
    </w:p>
    <w:p w14:paraId="673394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crop_step_nm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w:t>
      </w:r>
    </w:p>
    <w:p w14:paraId="40E15B5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07ACA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is_prime_64bit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bool</w:t>
      </w:r>
      <w:r w:rsidRPr="00432F44">
        <w:rPr>
          <w:rFonts w:ascii="Consolas" w:eastAsia="Times New Roman" w:hAnsi="Consolas" w:cs="Times New Roman"/>
          <w:color w:val="BBBEBF"/>
          <w:szCs w:val="21"/>
          <w:lang w:val="en-GB" w:eastAsia="en-GB"/>
        </w:rPr>
        <w:t>:</w:t>
      </w:r>
    </w:p>
    <w:p w14:paraId="21AA7C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2480ED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False</w:t>
      </w:r>
    </w:p>
    <w:p w14:paraId="0127FF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852B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small_primes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DD390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5</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7</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17</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19</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29</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31</w:t>
      </w:r>
      <w:r w:rsidRPr="00432F44">
        <w:rPr>
          <w:rFonts w:ascii="Consolas" w:eastAsia="Times New Roman" w:hAnsi="Consolas" w:cs="Times New Roman"/>
          <w:color w:val="BBBEBF"/>
          <w:szCs w:val="21"/>
          <w:lang w:val="en-GB" w:eastAsia="en-GB"/>
        </w:rPr>
        <w:t>,</w:t>
      </w:r>
    </w:p>
    <w:p w14:paraId="684F5D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37</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41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43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47</w:t>
      </w:r>
    </w:p>
    <w:p w14:paraId="47C980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84FBE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65EEC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small_primes</w:t>
      </w:r>
      <w:proofErr w:type="spellEnd"/>
      <w:r w:rsidRPr="00432F44">
        <w:rPr>
          <w:rFonts w:ascii="Consolas" w:eastAsia="Times New Roman" w:hAnsi="Consolas" w:cs="Times New Roman"/>
          <w:color w:val="BBBEBF"/>
          <w:szCs w:val="21"/>
          <w:lang w:val="en-GB" w:eastAsia="en-GB"/>
        </w:rPr>
        <w:t>:</w:t>
      </w:r>
    </w:p>
    <w:p w14:paraId="429EA0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w:t>
      </w:r>
      <w:r w:rsidRPr="00432F44">
        <w:rPr>
          <w:rFonts w:ascii="Consolas" w:eastAsia="Times New Roman" w:hAnsi="Consolas" w:cs="Times New Roman"/>
          <w:color w:val="BBBEBF"/>
          <w:szCs w:val="21"/>
          <w:lang w:val="en-GB" w:eastAsia="en-GB"/>
        </w:rPr>
        <w:t>:</w:t>
      </w:r>
    </w:p>
    <w:p w14:paraId="5A86CE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True</w:t>
      </w:r>
    </w:p>
    <w:p w14:paraId="009DEA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4527F0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False</w:t>
      </w:r>
    </w:p>
    <w:p w14:paraId="28527A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F338E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77FAD8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6D5DA6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CBAAA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while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6019EC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5D9B13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214158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DDCE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5</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7</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17</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19</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23</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29</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37</w:t>
      </w:r>
      <w:r w:rsidRPr="00432F44">
        <w:rPr>
          <w:rFonts w:ascii="Consolas" w:eastAsia="Times New Roman" w:hAnsi="Consolas" w:cs="Times New Roman"/>
          <w:color w:val="BBBEBF"/>
          <w:szCs w:val="21"/>
          <w:lang w:val="en-GB" w:eastAsia="en-GB"/>
        </w:rPr>
        <w:t>]:</w:t>
      </w:r>
    </w:p>
    <w:p w14:paraId="724575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w:t>
      </w:r>
    </w:p>
    <w:p w14:paraId="6DAF2A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73FAA6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1DF05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w:t>
      </w:r>
    </w:p>
    <w:p w14:paraId="13D4B5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4018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4FF2BF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2EA318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1E1E5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passed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False</w:t>
      </w:r>
    </w:p>
    <w:p w14:paraId="121B65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0230E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1BF0C5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w:t>
      </w:r>
    </w:p>
    <w:p w14:paraId="7EDE60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423A9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573AB0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passed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True</w:t>
      </w:r>
    </w:p>
    <w:p w14:paraId="018C62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break</w:t>
      </w:r>
    </w:p>
    <w:p w14:paraId="01BC36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C80D8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passed</w:t>
      </w:r>
      <w:r w:rsidRPr="00432F44">
        <w:rPr>
          <w:rFonts w:ascii="Consolas" w:eastAsia="Times New Roman" w:hAnsi="Consolas" w:cs="Times New Roman"/>
          <w:color w:val="BBBEBF"/>
          <w:szCs w:val="21"/>
          <w:lang w:val="en-GB" w:eastAsia="en-GB"/>
        </w:rPr>
        <w:t>:</w:t>
      </w:r>
    </w:p>
    <w:p w14:paraId="65EB6C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False</w:t>
      </w:r>
    </w:p>
    <w:p w14:paraId="13B301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4EF1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True</w:t>
      </w:r>
    </w:p>
    <w:p w14:paraId="508D40CA"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5FB69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next_prime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2904ED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3D283C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4BB3EB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04E8E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70AC41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1B4BF9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B5C4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while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is_prime_64bit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w:t>
      </w:r>
    </w:p>
    <w:p w14:paraId="7447EDF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06817F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10C64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w:t>
      </w:r>
    </w:p>
    <w:p w14:paraId="4369C3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B75D9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prime_ladder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032237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52B290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Return the first `</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 raw prime numbers.</w:t>
      </w:r>
    </w:p>
    <w:p w14:paraId="27579A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6BE6D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This minimises the prime product size compared with the old power-of-two ladder.</w:t>
      </w:r>
    </w:p>
    <w:p w14:paraId="3287DD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148FA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Old:</w:t>
      </w:r>
    </w:p>
    <w:p w14:paraId="07B33E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p_i</w:t>
      </w:r>
      <w:proofErr w:type="spellEnd"/>
      <w:r w:rsidRPr="00432F44">
        <w:rPr>
          <w:rFonts w:ascii="Consolas" w:eastAsia="Times New Roman" w:hAnsi="Consolas" w:cs="Times New Roman"/>
          <w:color w:val="A5D6FF"/>
          <w:szCs w:val="21"/>
          <w:lang w:val="en-GB" w:eastAsia="en-GB"/>
        </w:rPr>
        <w:t xml:space="preserve"> ~= </w:t>
      </w:r>
      <w:proofErr w:type="spellStart"/>
      <w:r w:rsidRPr="00432F44">
        <w:rPr>
          <w:rFonts w:ascii="Consolas" w:eastAsia="Times New Roman" w:hAnsi="Consolas" w:cs="Times New Roman"/>
          <w:color w:val="A5D6FF"/>
          <w:szCs w:val="21"/>
          <w:lang w:val="en-GB" w:eastAsia="en-GB"/>
        </w:rPr>
        <w:t>next_prime</w:t>
      </w:r>
      <w:proofErr w:type="spellEnd"/>
      <w:r w:rsidRPr="00432F44">
        <w:rPr>
          <w:rFonts w:ascii="Consolas" w:eastAsia="Times New Roman" w:hAnsi="Consolas" w:cs="Times New Roman"/>
          <w:color w:val="A5D6FF"/>
          <w:szCs w:val="21"/>
          <w:lang w:val="en-GB" w:eastAsia="en-GB"/>
        </w:rPr>
        <w:t xml:space="preserve">(2 ** </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w:t>
      </w:r>
    </w:p>
    <w:p w14:paraId="027896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72C6E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New:</w:t>
      </w:r>
    </w:p>
    <w:p w14:paraId="2E974D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p_i</w:t>
      </w:r>
      <w:proofErr w:type="spellEnd"/>
      <w:r w:rsidRPr="00432F44">
        <w:rPr>
          <w:rFonts w:ascii="Consolas" w:eastAsia="Times New Roman" w:hAnsi="Consolas" w:cs="Times New Roman"/>
          <w:color w:val="A5D6FF"/>
          <w:szCs w:val="21"/>
          <w:lang w:val="en-GB" w:eastAsia="en-GB"/>
        </w:rPr>
        <w:t xml:space="preserve"> = </w:t>
      </w:r>
      <w:proofErr w:type="spellStart"/>
      <w:r w:rsidRPr="00432F44">
        <w:rPr>
          <w:rFonts w:ascii="Consolas" w:eastAsia="Times New Roman" w:hAnsi="Consolas" w:cs="Times New Roman"/>
          <w:color w:val="A5D6FF"/>
          <w:szCs w:val="21"/>
          <w:lang w:val="en-GB" w:eastAsia="en-GB"/>
        </w:rPr>
        <w:t>ith</w:t>
      </w:r>
      <w:proofErr w:type="spellEnd"/>
      <w:r w:rsidRPr="00432F44">
        <w:rPr>
          <w:rFonts w:ascii="Consolas" w:eastAsia="Times New Roman" w:hAnsi="Consolas" w:cs="Times New Roman"/>
          <w:color w:val="A5D6FF"/>
          <w:szCs w:val="21"/>
          <w:lang w:val="en-GB" w:eastAsia="en-GB"/>
        </w:rPr>
        <w:t xml:space="preserve"> prime</w:t>
      </w:r>
    </w:p>
    <w:p w14:paraId="7D8849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0732E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This reduces the required voltage precision for the mean-voltage decoder,</w:t>
      </w:r>
    </w:p>
    <w:p w14:paraId="0DC819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but it also makes wavelength positions bunch together more, so fewer channels</w:t>
      </w:r>
    </w:p>
    <w:p w14:paraId="50866B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may fit without duplicate LCD pixels.</w:t>
      </w:r>
    </w:p>
    <w:p w14:paraId="4FD557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4682D8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C204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42440D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47CF8E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A0A7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while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2E35D7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is_prime_64bit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p>
    <w:p w14:paraId="62899C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p>
    <w:p w14:paraId="54362B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D1DC0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395D8D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F781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primes</w:t>
      </w:r>
    </w:p>
    <w:p w14:paraId="3624B54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br/>
      </w:r>
      <w:r w:rsidRPr="00432F44">
        <w:rPr>
          <w:rFonts w:ascii="Consolas" w:eastAsia="Times New Roman" w:hAnsi="Consolas" w:cs="Times New Roman"/>
          <w:color w:val="BBBEBF"/>
          <w:szCs w:val="21"/>
          <w:lang w:val="en-GB" w:eastAsia="en-GB"/>
        </w:rPr>
        <w:br/>
      </w:r>
    </w:p>
    <w:p w14:paraId="394B5B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lastRenderedPageBreak/>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frequency_thz_from_wavelength_nm</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B070C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C</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1e-9</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1e12</w:t>
      </w:r>
    </w:p>
    <w:p w14:paraId="787667C1"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17743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wavelength_nm_from_frequency_thz</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075B32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C</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1e12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1e9</w:t>
      </w:r>
    </w:p>
    <w:p w14:paraId="50B9EDB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7E18B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grating_x_position_mm</w:t>
      </w:r>
      <w:proofErr w:type="spellEnd"/>
      <w:r w:rsidRPr="00432F44">
        <w:rPr>
          <w:rFonts w:ascii="Consolas" w:eastAsia="Times New Roman" w:hAnsi="Consolas" w:cs="Times New Roman"/>
          <w:color w:val="BBBEBF"/>
          <w:szCs w:val="21"/>
          <w:lang w:val="en-GB" w:eastAsia="en-GB"/>
        </w:rPr>
        <w:t>(</w:t>
      </w:r>
    </w:p>
    <w:p w14:paraId="72B572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35E463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5CF50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grating_lines_per_mm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4D3E51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diffraction_order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6AD1E1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0C992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grating_lines_per_mm</w:t>
      </w:r>
      <w:proofErr w:type="spellEnd"/>
    </w:p>
    <w:p w14:paraId="200782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wavelength_mm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1e-6</w:t>
      </w:r>
    </w:p>
    <w:p w14:paraId="5B2D69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8359C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argument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diffraction_order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wavelength_mm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d_mm</w:t>
      </w:r>
      <w:proofErr w:type="spellEnd"/>
    </w:p>
    <w:p w14:paraId="3BC8B4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DB20A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argument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argument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w:t>
      </w:r>
    </w:p>
    <w:p w14:paraId="5251A3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20FE7A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"Wavelength</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nm is invalid for order "</w:t>
      </w:r>
    </w:p>
    <w:p w14:paraId="5D9D31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diffraction_order</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with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grating_lines_per_mm</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lines/mm."</w:t>
      </w:r>
    </w:p>
    <w:p w14:paraId="72818B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EC882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D3A97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theta_rad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asin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argument</w:t>
      </w:r>
      <w:r w:rsidRPr="00432F44">
        <w:rPr>
          <w:rFonts w:ascii="Consolas" w:eastAsia="Times New Roman" w:hAnsi="Consolas" w:cs="Times New Roman"/>
          <w:color w:val="BBBEBF"/>
          <w:szCs w:val="21"/>
          <w:lang w:val="en-GB" w:eastAsia="en-GB"/>
        </w:rPr>
        <w:t>)</w:t>
      </w:r>
    </w:p>
    <w:p w14:paraId="6BE0CA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tan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theta_rad</w:t>
      </w:r>
      <w:proofErr w:type="spellEnd"/>
      <w:r w:rsidRPr="00432F44">
        <w:rPr>
          <w:rFonts w:ascii="Consolas" w:eastAsia="Times New Roman" w:hAnsi="Consolas" w:cs="Times New Roman"/>
          <w:color w:val="BBBEBF"/>
          <w:szCs w:val="21"/>
          <w:lang w:val="en-GB" w:eastAsia="en-GB"/>
        </w:rPr>
        <w:t>)</w:t>
      </w:r>
    </w:p>
    <w:p w14:paraId="29C2D34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230F5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wavelength_to_pixel_float</w:t>
      </w:r>
      <w:proofErr w:type="spellEnd"/>
      <w:r w:rsidRPr="00432F44">
        <w:rPr>
          <w:rFonts w:ascii="Consolas" w:eastAsia="Times New Roman" w:hAnsi="Consolas" w:cs="Times New Roman"/>
          <w:color w:val="BBBEBF"/>
          <w:szCs w:val="21"/>
          <w:lang w:val="en-GB" w:eastAsia="en-GB"/>
        </w:rPr>
        <w:t>(</w:t>
      </w:r>
    </w:p>
    <w:p w14:paraId="1B53C3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777DC8C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F8D38E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57CC43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523A89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p>
    <w:p w14:paraId="2AC3EB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39271E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pixel_pitch_mm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lcd_width_mm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lcd_pixels_x</w:t>
      </w:r>
      <w:proofErr w:type="spellEnd"/>
    </w:p>
    <w:p w14:paraId="2CB6B9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90477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grating_x_position_mm</w:t>
      </w:r>
      <w:proofErr w:type="spellEnd"/>
      <w:r w:rsidRPr="00432F44">
        <w:rPr>
          <w:rFonts w:ascii="Consolas" w:eastAsia="Times New Roman" w:hAnsi="Consolas" w:cs="Times New Roman"/>
          <w:color w:val="BBBEBF"/>
          <w:szCs w:val="21"/>
          <w:lang w:val="en-GB" w:eastAsia="en-GB"/>
        </w:rPr>
        <w:t>(</w:t>
      </w:r>
    </w:p>
    <w:p w14:paraId="3B5AD0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BBBEBF"/>
          <w:szCs w:val="21"/>
          <w:lang w:val="en-GB" w:eastAsia="en-GB"/>
        </w:rPr>
        <w:t>,</w:t>
      </w:r>
    </w:p>
    <w:p w14:paraId="25FAE2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24D600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grating_lines_per_mm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grating_lines_per_mm</w:t>
      </w:r>
      <w:proofErr w:type="spellEnd"/>
      <w:r w:rsidRPr="00432F44">
        <w:rPr>
          <w:rFonts w:ascii="Consolas" w:eastAsia="Times New Roman" w:hAnsi="Consolas" w:cs="Times New Roman"/>
          <w:color w:val="BBBEBF"/>
          <w:szCs w:val="21"/>
          <w:lang w:val="en-GB" w:eastAsia="en-GB"/>
        </w:rPr>
        <w:t>,</w:t>
      </w:r>
    </w:p>
    <w:p w14:paraId="40E0F4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diffraction_order</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diffraction_order</w:t>
      </w:r>
      <w:proofErr w:type="spellEnd"/>
    </w:p>
    <w:p w14:paraId="110DB8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65C10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F445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x_anchor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grating_x_position_mm</w:t>
      </w:r>
      <w:proofErr w:type="spellEnd"/>
      <w:r w:rsidRPr="00432F44">
        <w:rPr>
          <w:rFonts w:ascii="Consolas" w:eastAsia="Times New Roman" w:hAnsi="Consolas" w:cs="Times New Roman"/>
          <w:color w:val="BBBEBF"/>
          <w:szCs w:val="21"/>
          <w:lang w:val="en-GB" w:eastAsia="en-GB"/>
        </w:rPr>
        <w:t>(</w:t>
      </w:r>
    </w:p>
    <w:p w14:paraId="4A2382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BBBEBF"/>
          <w:szCs w:val="21"/>
          <w:lang w:val="en-GB" w:eastAsia="en-GB"/>
        </w:rPr>
        <w:t>,</w:t>
      </w:r>
    </w:p>
    <w:p w14:paraId="4F5CEB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3AC18E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FFA657"/>
          <w:szCs w:val="21"/>
          <w:lang w:val="en-GB" w:eastAsia="en-GB"/>
        </w:rPr>
        <w:t>grating_lines_per_mm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grating_lines_per_mm</w:t>
      </w:r>
      <w:proofErr w:type="spellEnd"/>
      <w:r w:rsidRPr="00432F44">
        <w:rPr>
          <w:rFonts w:ascii="Consolas" w:eastAsia="Times New Roman" w:hAnsi="Consolas" w:cs="Times New Roman"/>
          <w:color w:val="BBBEBF"/>
          <w:szCs w:val="21"/>
          <w:lang w:val="en-GB" w:eastAsia="en-GB"/>
        </w:rPr>
        <w:t>,</w:t>
      </w:r>
    </w:p>
    <w:p w14:paraId="2E91B5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diffraction_order</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diffraction_order</w:t>
      </w:r>
      <w:proofErr w:type="spellEnd"/>
    </w:p>
    <w:p w14:paraId="26F888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79F99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0D688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x_anchor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pixel_pitch_mm</w:t>
      </w:r>
      <w:proofErr w:type="spellEnd"/>
    </w:p>
    <w:p w14:paraId="314C6C8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BEC81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pixel_to_wavelength_nm</w:t>
      </w:r>
      <w:proofErr w:type="spellEnd"/>
      <w:r w:rsidRPr="00432F44">
        <w:rPr>
          <w:rFonts w:ascii="Consolas" w:eastAsia="Times New Roman" w:hAnsi="Consolas" w:cs="Times New Roman"/>
          <w:color w:val="BBBEBF"/>
          <w:szCs w:val="21"/>
          <w:lang w:val="en-GB" w:eastAsia="en-GB"/>
        </w:rPr>
        <w:t>(</w:t>
      </w:r>
    </w:p>
    <w:p w14:paraId="1B39EB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80A99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699DA4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5FB1C9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429735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p>
    <w:p w14:paraId="3DE1F3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034F7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pixel_pitch_mm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lcd_width_mm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lcd_pixels_x</w:t>
      </w:r>
      <w:proofErr w:type="spellEnd"/>
    </w:p>
    <w:p w14:paraId="2B1396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98AC8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x_anchor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grating_x_position_mm</w:t>
      </w:r>
      <w:proofErr w:type="spellEnd"/>
      <w:r w:rsidRPr="00432F44">
        <w:rPr>
          <w:rFonts w:ascii="Consolas" w:eastAsia="Times New Roman" w:hAnsi="Consolas" w:cs="Times New Roman"/>
          <w:color w:val="BBBEBF"/>
          <w:szCs w:val="21"/>
          <w:lang w:val="en-GB" w:eastAsia="en-GB"/>
        </w:rPr>
        <w:t>(</w:t>
      </w:r>
    </w:p>
    <w:p w14:paraId="4C4DAD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BBBEBF"/>
          <w:szCs w:val="21"/>
          <w:lang w:val="en-GB" w:eastAsia="en-GB"/>
        </w:rPr>
        <w:t>,</w:t>
      </w:r>
    </w:p>
    <w:p w14:paraId="5B0744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40EA12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grating_lines_per_mm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grating_lines_per_mm</w:t>
      </w:r>
      <w:proofErr w:type="spellEnd"/>
      <w:r w:rsidRPr="00432F44">
        <w:rPr>
          <w:rFonts w:ascii="Consolas" w:eastAsia="Times New Roman" w:hAnsi="Consolas" w:cs="Times New Roman"/>
          <w:color w:val="BBBEBF"/>
          <w:szCs w:val="21"/>
          <w:lang w:val="en-GB" w:eastAsia="en-GB"/>
        </w:rPr>
        <w:t>,</w:t>
      </w:r>
    </w:p>
    <w:p w14:paraId="6ED968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diffraction_order</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diffraction_order</w:t>
      </w:r>
      <w:proofErr w:type="spellEnd"/>
    </w:p>
    <w:p w14:paraId="25862C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7632D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2DC75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x_anchor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pixel_pitch_mm</w:t>
      </w:r>
      <w:proofErr w:type="spellEnd"/>
    </w:p>
    <w:p w14:paraId="7E93C0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theta_rad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atan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054DFA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B9E12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grating_lines_per_mm</w:t>
      </w:r>
      <w:proofErr w:type="spellEnd"/>
    </w:p>
    <w:p w14:paraId="1A3302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wavelength_mm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diffraction_order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sin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theta_rad</w:t>
      </w:r>
      <w:proofErr w:type="spellEnd"/>
      <w:r w:rsidRPr="00432F44">
        <w:rPr>
          <w:rFonts w:ascii="Consolas" w:eastAsia="Times New Roman" w:hAnsi="Consolas" w:cs="Times New Roman"/>
          <w:color w:val="BBBEBF"/>
          <w:szCs w:val="21"/>
          <w:lang w:val="en-GB" w:eastAsia="en-GB"/>
        </w:rPr>
        <w:t>)</w:t>
      </w:r>
    </w:p>
    <w:p w14:paraId="31F89E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9E931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wavelength_mm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1e6</w:t>
      </w:r>
    </w:p>
    <w:p w14:paraId="7224328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1B386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fit_log_prime_equation</w:t>
      </w:r>
      <w:proofErr w:type="spellEnd"/>
      <w:r w:rsidRPr="00432F44">
        <w:rPr>
          <w:rFonts w:ascii="Consolas" w:eastAsia="Times New Roman" w:hAnsi="Consolas" w:cs="Times New Roman"/>
          <w:color w:val="BBBEBF"/>
          <w:szCs w:val="21"/>
          <w:lang w:val="en-GB" w:eastAsia="en-GB"/>
        </w:rPr>
        <w:t>(</w:t>
      </w:r>
    </w:p>
    <w:p w14:paraId="0F395A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264E8B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E52EB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p>
    <w:p w14:paraId="3E1A0A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0820BA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6AABFD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Fit exact endpoint equation:</w:t>
      </w:r>
    </w:p>
    <w:p w14:paraId="6315EC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B275B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frequency_THz</w:t>
      </w:r>
      <w:proofErr w:type="spellEnd"/>
      <w:r w:rsidRPr="00432F44">
        <w:rPr>
          <w:rFonts w:ascii="Consolas" w:eastAsia="Times New Roman" w:hAnsi="Consolas" w:cs="Times New Roman"/>
          <w:color w:val="A5D6FF"/>
          <w:szCs w:val="21"/>
          <w:lang w:val="en-GB" w:eastAsia="en-GB"/>
        </w:rPr>
        <w:t xml:space="preserve"> = A * log2(P) + B</w:t>
      </w:r>
    </w:p>
    <w:p w14:paraId="0FED7B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AA23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First prime maps to </w:t>
      </w:r>
      <w:proofErr w:type="spellStart"/>
      <w:r w:rsidRPr="00432F44">
        <w:rPr>
          <w:rFonts w:ascii="Consolas" w:eastAsia="Times New Roman" w:hAnsi="Consolas" w:cs="Times New Roman"/>
          <w:color w:val="A5D6FF"/>
          <w:szCs w:val="21"/>
          <w:lang w:val="en-GB" w:eastAsia="en-GB"/>
        </w:rPr>
        <w:t>wavelength_max_nm</w:t>
      </w:r>
      <w:proofErr w:type="spellEnd"/>
      <w:r w:rsidRPr="00432F44">
        <w:rPr>
          <w:rFonts w:ascii="Consolas" w:eastAsia="Times New Roman" w:hAnsi="Consolas" w:cs="Times New Roman"/>
          <w:color w:val="A5D6FF"/>
          <w:szCs w:val="21"/>
          <w:lang w:val="en-GB" w:eastAsia="en-GB"/>
        </w:rPr>
        <w:t>.</w:t>
      </w:r>
    </w:p>
    <w:p w14:paraId="2E1328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Last prime maps to </w:t>
      </w:r>
      <w:proofErr w:type="spellStart"/>
      <w:r w:rsidRPr="00432F44">
        <w:rPr>
          <w:rFonts w:ascii="Consolas" w:eastAsia="Times New Roman" w:hAnsi="Consolas" w:cs="Times New Roman"/>
          <w:color w:val="A5D6FF"/>
          <w:szCs w:val="21"/>
          <w:lang w:val="en-GB" w:eastAsia="en-GB"/>
        </w:rPr>
        <w:t>wavelength_min_nm</w:t>
      </w:r>
      <w:proofErr w:type="spellEnd"/>
      <w:r w:rsidRPr="00432F44">
        <w:rPr>
          <w:rFonts w:ascii="Consolas" w:eastAsia="Times New Roman" w:hAnsi="Consolas" w:cs="Times New Roman"/>
          <w:color w:val="A5D6FF"/>
          <w:szCs w:val="21"/>
          <w:lang w:val="en-GB" w:eastAsia="en-GB"/>
        </w:rPr>
        <w:t>.</w:t>
      </w:r>
    </w:p>
    <w:p w14:paraId="300552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574455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f_low_thz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frequency_thz_from_wavelength_nm</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w:t>
      </w:r>
    </w:p>
    <w:p w14:paraId="73941A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f_high_thz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frequency_thz_from_wavelength_nm</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13B87E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7DE9D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log_first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log2</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224F64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log_last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log2</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5AC3A5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EB33F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f_high_thz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f_low_thz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log_last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log_first</w:t>
      </w:r>
      <w:proofErr w:type="spellEnd"/>
      <w:r w:rsidRPr="00432F44">
        <w:rPr>
          <w:rFonts w:ascii="Consolas" w:eastAsia="Times New Roman" w:hAnsi="Consolas" w:cs="Times New Roman"/>
          <w:color w:val="BBBEBF"/>
          <w:szCs w:val="21"/>
          <w:lang w:val="en-GB" w:eastAsia="en-GB"/>
        </w:rPr>
        <w:t>)</w:t>
      </w:r>
    </w:p>
    <w:p w14:paraId="5D8AC4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f_low_thz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log_first</w:t>
      </w:r>
      <w:proofErr w:type="spellEnd"/>
    </w:p>
    <w:p w14:paraId="2F906E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2DFC8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p>
    <w:p w14:paraId="6E2673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3C17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prime_product_log10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rows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04D81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586176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Estimate log10(product of all selected channel primes).</w:t>
      </w:r>
    </w:p>
    <w:p w14:paraId="2E04A22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2CE33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Smaller is better because smaller prime products reduce the voltage accuracy</w:t>
      </w:r>
    </w:p>
    <w:p w14:paraId="3BAAB8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required by the mean-voltage product reconstruction decoder.</w:t>
      </w:r>
    </w:p>
    <w:p w14:paraId="1F77E9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5642B5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2834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total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p>
    <w:p w14:paraId="1974B8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DDB9C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rows</w:t>
      </w:r>
      <w:r w:rsidRPr="00432F44">
        <w:rPr>
          <w:rFonts w:ascii="Consolas" w:eastAsia="Times New Roman" w:hAnsi="Consolas" w:cs="Times New Roman"/>
          <w:color w:val="BBBEBF"/>
          <w:szCs w:val="21"/>
          <w:lang w:val="en-GB" w:eastAsia="en-GB"/>
        </w:rPr>
        <w:t>:</w:t>
      </w:r>
    </w:p>
    <w:p w14:paraId="5D1C4E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total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log10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21FD5E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2E46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total</w:t>
      </w:r>
    </w:p>
    <w:p w14:paraId="5A5223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C34C1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first_n_primes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2EF2E4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37280F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Return the first `count` raw prime numbers.</w:t>
      </w:r>
    </w:p>
    <w:p w14:paraId="16DBFF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0E99C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D1C0C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6827E8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E2106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while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count</w:t>
      </w:r>
      <w:r w:rsidRPr="00432F44">
        <w:rPr>
          <w:rFonts w:ascii="Consolas" w:eastAsia="Times New Roman" w:hAnsi="Consolas" w:cs="Times New Roman"/>
          <w:color w:val="BBBEBF"/>
          <w:szCs w:val="21"/>
          <w:lang w:val="en-GB" w:eastAsia="en-GB"/>
        </w:rPr>
        <w:t>:</w:t>
      </w:r>
    </w:p>
    <w:p w14:paraId="340AD8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is_prime_64bit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p>
    <w:p w14:paraId="1F336B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p>
    <w:p w14:paraId="12B1F3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4FE71C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04B47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primes</w:t>
      </w:r>
    </w:p>
    <w:p w14:paraId="130B13DF"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B0604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prime_product_log10_from_primes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0D9A0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sum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log10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w:t>
      </w:r>
    </w:p>
    <w:p w14:paraId="57EBB2FC"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83E5B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make_rows_for_primes</w:t>
      </w:r>
      <w:proofErr w:type="spellEnd"/>
      <w:r w:rsidRPr="00432F44">
        <w:rPr>
          <w:rFonts w:ascii="Consolas" w:eastAsia="Times New Roman" w:hAnsi="Consolas" w:cs="Times New Roman"/>
          <w:color w:val="BBBEBF"/>
          <w:szCs w:val="21"/>
          <w:lang w:val="en-GB" w:eastAsia="en-GB"/>
        </w:rPr>
        <w:t>(</w:t>
      </w:r>
    </w:p>
    <w:p w14:paraId="5B44F0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7EBC21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25A9E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39860B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666567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p>
    <w:p w14:paraId="5B4244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-&gt;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83940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6760B5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Map each prime to an LCD pixel using the fitted log-prime wavelength model.</w:t>
      </w:r>
    </w:p>
    <w:p w14:paraId="040F7D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615C20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fit_log_prime_equation</w:t>
      </w:r>
      <w:proofErr w:type="spellEnd"/>
      <w:r w:rsidRPr="00432F44">
        <w:rPr>
          <w:rFonts w:ascii="Consolas" w:eastAsia="Times New Roman" w:hAnsi="Consolas" w:cs="Times New Roman"/>
          <w:color w:val="BBBEBF"/>
          <w:szCs w:val="21"/>
          <w:lang w:val="en-GB" w:eastAsia="en-GB"/>
        </w:rPr>
        <w:t>(</w:t>
      </w:r>
    </w:p>
    <w:p w14:paraId="264D8A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w:t>
      </w:r>
    </w:p>
    <w:p w14:paraId="07BF39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4E14D1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wavelength_max_nm</w:t>
      </w:r>
      <w:proofErr w:type="spellEnd"/>
    </w:p>
    <w:p w14:paraId="0FBAEC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1070A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307E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1D760D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F57C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start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68BB0D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log2</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6B0569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9B2A8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p>
    <w:p w14:paraId="65EC5F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wavelength_nm_from_frequency_thz</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target_frequency_thz</w:t>
      </w:r>
      <w:proofErr w:type="spellEnd"/>
      <w:r w:rsidRPr="00432F44">
        <w:rPr>
          <w:rFonts w:ascii="Consolas" w:eastAsia="Times New Roman" w:hAnsi="Consolas" w:cs="Times New Roman"/>
          <w:color w:val="BBBEBF"/>
          <w:szCs w:val="21"/>
          <w:lang w:val="en-GB" w:eastAsia="en-GB"/>
        </w:rPr>
        <w:t>)</w:t>
      </w:r>
    </w:p>
    <w:p w14:paraId="38079F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78AAE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float_pixel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wavelength_to_pixel_float</w:t>
      </w:r>
      <w:proofErr w:type="spellEnd"/>
      <w:r w:rsidRPr="00432F44">
        <w:rPr>
          <w:rFonts w:ascii="Consolas" w:eastAsia="Times New Roman" w:hAnsi="Consolas" w:cs="Times New Roman"/>
          <w:color w:val="BBBEBF"/>
          <w:szCs w:val="21"/>
          <w:lang w:val="en-GB" w:eastAsia="en-GB"/>
        </w:rPr>
        <w:t>(</w:t>
      </w:r>
    </w:p>
    <w:p w14:paraId="3E5455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target_wavelength_nm</w:t>
      </w:r>
      <w:proofErr w:type="spellEnd"/>
      <w:r w:rsidRPr="00432F44">
        <w:rPr>
          <w:rFonts w:ascii="Consolas" w:eastAsia="Times New Roman" w:hAnsi="Consolas" w:cs="Times New Roman"/>
          <w:color w:val="BBBEBF"/>
          <w:szCs w:val="21"/>
          <w:lang w:val="en-GB" w:eastAsia="en-GB"/>
        </w:rPr>
        <w:t>,</w:t>
      </w:r>
    </w:p>
    <w:p w14:paraId="446DD2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443437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224046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16CEB2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12AB94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B7AAF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CAA1F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round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float_pixel</w:t>
      </w:r>
      <w:proofErr w:type="spellEnd"/>
      <w:r w:rsidRPr="00432F44">
        <w:rPr>
          <w:rFonts w:ascii="Consolas" w:eastAsia="Times New Roman" w:hAnsi="Consolas" w:cs="Times New Roman"/>
          <w:color w:val="BBBEBF"/>
          <w:szCs w:val="21"/>
          <w:lang w:val="en-GB" w:eastAsia="en-GB"/>
        </w:rPr>
        <w:t>))</w:t>
      </w:r>
    </w:p>
    <w:p w14:paraId="7579FA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38AF5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pixel_to_wavelength_nm</w:t>
      </w:r>
      <w:proofErr w:type="spellEnd"/>
      <w:r w:rsidRPr="00432F44">
        <w:rPr>
          <w:rFonts w:ascii="Consolas" w:eastAsia="Times New Roman" w:hAnsi="Consolas" w:cs="Times New Roman"/>
          <w:color w:val="BBBEBF"/>
          <w:szCs w:val="21"/>
          <w:lang w:val="en-GB" w:eastAsia="en-GB"/>
        </w:rPr>
        <w:t>(</w:t>
      </w:r>
    </w:p>
    <w:p w14:paraId="650A97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626453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3DDCF7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6102A4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3D6338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226B76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0FBBD2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37722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frequency_thz_from_wavelength_nm</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actual_wavelength_nm</w:t>
      </w:r>
      <w:proofErr w:type="spellEnd"/>
      <w:r w:rsidRPr="00432F44">
        <w:rPr>
          <w:rFonts w:ascii="Consolas" w:eastAsia="Times New Roman" w:hAnsi="Consolas" w:cs="Times New Roman"/>
          <w:color w:val="BBBEBF"/>
          <w:szCs w:val="21"/>
          <w:lang w:val="en-GB" w:eastAsia="en-GB"/>
        </w:rPr>
        <w:t>)</w:t>
      </w:r>
    </w:p>
    <w:p w14:paraId="7C6AF5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687F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p>
    <w:p w14:paraId="79E791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43B453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77F13C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w:t>
      </w:r>
    </w:p>
    <w:p w14:paraId="7CBC84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target_frequency_thz</w:t>
      </w:r>
      <w:proofErr w:type="spellEnd"/>
      <w:r w:rsidRPr="00432F44">
        <w:rPr>
          <w:rFonts w:ascii="Consolas" w:eastAsia="Times New Roman" w:hAnsi="Consolas" w:cs="Times New Roman"/>
          <w:color w:val="BBBEBF"/>
          <w:szCs w:val="21"/>
          <w:lang w:val="en-GB" w:eastAsia="en-GB"/>
        </w:rPr>
        <w:t>,</w:t>
      </w:r>
    </w:p>
    <w:p w14:paraId="672D78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target_wavelength_nm</w:t>
      </w:r>
      <w:proofErr w:type="spellEnd"/>
      <w:r w:rsidRPr="00432F44">
        <w:rPr>
          <w:rFonts w:ascii="Consolas" w:eastAsia="Times New Roman" w:hAnsi="Consolas" w:cs="Times New Roman"/>
          <w:color w:val="BBBEBF"/>
          <w:szCs w:val="21"/>
          <w:lang w:val="en-GB" w:eastAsia="en-GB"/>
        </w:rPr>
        <w:t>,</w:t>
      </w:r>
    </w:p>
    <w:p w14:paraId="5666A6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float_pixel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float_pixel</w:t>
      </w:r>
      <w:proofErr w:type="spellEnd"/>
      <w:r w:rsidRPr="00432F44">
        <w:rPr>
          <w:rFonts w:ascii="Consolas" w:eastAsia="Times New Roman" w:hAnsi="Consolas" w:cs="Times New Roman"/>
          <w:color w:val="BBBEBF"/>
          <w:szCs w:val="21"/>
          <w:lang w:val="en-GB" w:eastAsia="en-GB"/>
        </w:rPr>
        <w:t>,</w:t>
      </w:r>
    </w:p>
    <w:p w14:paraId="3B149A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207168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float_pixel</w:t>
      </w:r>
      <w:proofErr w:type="spellEnd"/>
      <w:r w:rsidRPr="00432F44">
        <w:rPr>
          <w:rFonts w:ascii="Consolas" w:eastAsia="Times New Roman" w:hAnsi="Consolas" w:cs="Times New Roman"/>
          <w:color w:val="BBBEBF"/>
          <w:szCs w:val="21"/>
          <w:lang w:val="en-GB" w:eastAsia="en-GB"/>
        </w:rPr>
        <w:t>,</w:t>
      </w:r>
    </w:p>
    <w:p w14:paraId="39CE43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actual_wavelength_nm</w:t>
      </w:r>
      <w:proofErr w:type="spellEnd"/>
      <w:r w:rsidRPr="00432F44">
        <w:rPr>
          <w:rFonts w:ascii="Consolas" w:eastAsia="Times New Roman" w:hAnsi="Consolas" w:cs="Times New Roman"/>
          <w:color w:val="BBBEBF"/>
          <w:szCs w:val="21"/>
          <w:lang w:val="en-GB" w:eastAsia="en-GB"/>
        </w:rPr>
        <w:t>,</w:t>
      </w:r>
    </w:p>
    <w:p w14:paraId="390487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actual_frequency_thz</w:t>
      </w:r>
      <w:proofErr w:type="spellEnd"/>
      <w:r w:rsidRPr="00432F44">
        <w:rPr>
          <w:rFonts w:ascii="Consolas" w:eastAsia="Times New Roman" w:hAnsi="Consolas" w:cs="Times New Roman"/>
          <w:color w:val="BBBEBF"/>
          <w:szCs w:val="21"/>
          <w:lang w:val="en-GB" w:eastAsia="en-GB"/>
        </w:rPr>
        <w:t>,</w:t>
      </w:r>
    </w:p>
    <w:p w14:paraId="7DDF30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wavelength_error_nm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target_wavelength_nm</w:t>
      </w:r>
      <w:proofErr w:type="spellEnd"/>
      <w:r w:rsidRPr="00432F44">
        <w:rPr>
          <w:rFonts w:ascii="Consolas" w:eastAsia="Times New Roman" w:hAnsi="Consolas" w:cs="Times New Roman"/>
          <w:color w:val="BBBEBF"/>
          <w:szCs w:val="21"/>
          <w:lang w:val="en-GB" w:eastAsia="en-GB"/>
        </w:rPr>
        <w:t>,</w:t>
      </w:r>
    </w:p>
    <w:p w14:paraId="766091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frequency_error_thz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target_frequency_thz</w:t>
      </w:r>
      <w:proofErr w:type="spellEnd"/>
      <w:r w:rsidRPr="00432F44">
        <w:rPr>
          <w:rFonts w:ascii="Consolas" w:eastAsia="Times New Roman" w:hAnsi="Consolas" w:cs="Times New Roman"/>
          <w:color w:val="BBBEBF"/>
          <w:szCs w:val="21"/>
          <w:lang w:val="en-GB" w:eastAsia="en-GB"/>
        </w:rPr>
        <w:t>,</w:t>
      </w:r>
    </w:p>
    <w:p w14:paraId="71C351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pixel_left_boundary_nm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pixel_to_wavelength_nm</w:t>
      </w:r>
      <w:proofErr w:type="spellEnd"/>
      <w:r w:rsidRPr="00432F44">
        <w:rPr>
          <w:rFonts w:ascii="Consolas" w:eastAsia="Times New Roman" w:hAnsi="Consolas" w:cs="Times New Roman"/>
          <w:color w:val="BBBEBF"/>
          <w:szCs w:val="21"/>
          <w:lang w:val="en-GB" w:eastAsia="en-GB"/>
        </w:rPr>
        <w:t>(</w:t>
      </w:r>
    </w:p>
    <w:p w14:paraId="6D1200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0.5</w:t>
      </w:r>
      <w:r w:rsidRPr="00432F44">
        <w:rPr>
          <w:rFonts w:ascii="Consolas" w:eastAsia="Times New Roman" w:hAnsi="Consolas" w:cs="Times New Roman"/>
          <w:color w:val="BBBEBF"/>
          <w:szCs w:val="21"/>
          <w:lang w:val="en-GB" w:eastAsia="en-GB"/>
        </w:rPr>
        <w:t>,</w:t>
      </w:r>
    </w:p>
    <w:p w14:paraId="66A4B5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57C434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1D1785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2A62BE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292217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BE959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pixel_right_boundary_nm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pixel_to_wavelength_nm</w:t>
      </w:r>
      <w:proofErr w:type="spellEnd"/>
      <w:r w:rsidRPr="00432F44">
        <w:rPr>
          <w:rFonts w:ascii="Consolas" w:eastAsia="Times New Roman" w:hAnsi="Consolas" w:cs="Times New Roman"/>
          <w:color w:val="BBBEBF"/>
          <w:szCs w:val="21"/>
          <w:lang w:val="en-GB" w:eastAsia="en-GB"/>
        </w:rPr>
        <w:t>(</w:t>
      </w:r>
    </w:p>
    <w:p w14:paraId="620D51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0.5</w:t>
      </w:r>
      <w:r w:rsidRPr="00432F44">
        <w:rPr>
          <w:rFonts w:ascii="Consolas" w:eastAsia="Times New Roman" w:hAnsi="Consolas" w:cs="Times New Roman"/>
          <w:color w:val="BBBEBF"/>
          <w:szCs w:val="21"/>
          <w:lang w:val="en-GB" w:eastAsia="en-GB"/>
        </w:rPr>
        <w:t>,</w:t>
      </w:r>
    </w:p>
    <w:p w14:paraId="33FAC2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360E4A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5D47D3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278366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76F6A7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F86A1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AE2AE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53B9C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p>
    <w:p w14:paraId="5AEA5062"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A1AAD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select_small_prime_subset</w:t>
      </w:r>
      <w:proofErr w:type="spellEnd"/>
      <w:r w:rsidRPr="00432F44">
        <w:rPr>
          <w:rFonts w:ascii="Consolas" w:eastAsia="Times New Roman" w:hAnsi="Consolas" w:cs="Times New Roman"/>
          <w:color w:val="BBBEBF"/>
          <w:szCs w:val="21"/>
          <w:lang w:val="en-GB" w:eastAsia="en-GB"/>
        </w:rPr>
        <w:t>(</w:t>
      </w:r>
    </w:p>
    <w:p w14:paraId="1C6E73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45ED2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54CF97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3B0475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352178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r w:rsidRPr="00432F44">
        <w:rPr>
          <w:rFonts w:ascii="Consolas" w:eastAsia="Times New Roman" w:hAnsi="Consolas" w:cs="Times New Roman"/>
          <w:color w:val="BBBEBF"/>
          <w:szCs w:val="21"/>
          <w:lang w:val="en-GB" w:eastAsia="en-GB"/>
        </w:rPr>
        <w:t>,</w:t>
      </w:r>
    </w:p>
    <w:p w14:paraId="60097C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pool_size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67039C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098CB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50C49D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Select a small-prime subset that maps to unique LCD pixels.</w:t>
      </w:r>
    </w:p>
    <w:p w14:paraId="21D794C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66740C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pool_size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D1C2B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pool_size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256</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0CC19A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A62143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prime_pool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first_n_primes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pool_size</w:t>
      </w:r>
      <w:proofErr w:type="spellEnd"/>
      <w:r w:rsidRPr="00432F44">
        <w:rPr>
          <w:rFonts w:ascii="Consolas" w:eastAsia="Times New Roman" w:hAnsi="Consolas" w:cs="Times New Roman"/>
          <w:color w:val="BBBEBF"/>
          <w:szCs w:val="21"/>
          <w:lang w:val="en-GB" w:eastAsia="en-GB"/>
        </w:rPr>
        <w:t>)</w:t>
      </w:r>
    </w:p>
    <w:p w14:paraId="1FAFA9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0F43A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best_primes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2461DE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best_score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599920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7495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first_prime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prime_pool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2D971A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8D114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endpoint_index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prime_pool</w:t>
      </w:r>
      <w:proofErr w:type="spellEnd"/>
      <w:r w:rsidRPr="00432F44">
        <w:rPr>
          <w:rFonts w:ascii="Consolas" w:eastAsia="Times New Roman" w:hAnsi="Consolas" w:cs="Times New Roman"/>
          <w:color w:val="BBBEBF"/>
          <w:szCs w:val="21"/>
          <w:lang w:val="en-GB" w:eastAsia="en-GB"/>
        </w:rPr>
        <w:t>)):</w:t>
      </w:r>
    </w:p>
    <w:p w14:paraId="2809E0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endpoint_prime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prime_pool</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endpoint_index</w:t>
      </w:r>
      <w:proofErr w:type="spellEnd"/>
      <w:r w:rsidRPr="00432F44">
        <w:rPr>
          <w:rFonts w:ascii="Consolas" w:eastAsia="Times New Roman" w:hAnsi="Consolas" w:cs="Times New Roman"/>
          <w:color w:val="BBBEBF"/>
          <w:szCs w:val="21"/>
          <w:lang w:val="en-GB" w:eastAsia="en-GB"/>
        </w:rPr>
        <w:t>]</w:t>
      </w:r>
    </w:p>
    <w:p w14:paraId="1E08E4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2A9B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endpoint_primes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first_prime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endpoint_prime</w:t>
      </w:r>
      <w:proofErr w:type="spellEnd"/>
      <w:r w:rsidRPr="00432F44">
        <w:rPr>
          <w:rFonts w:ascii="Consolas" w:eastAsia="Times New Roman" w:hAnsi="Consolas" w:cs="Times New Roman"/>
          <w:color w:val="BBBEBF"/>
          <w:szCs w:val="21"/>
          <w:lang w:val="en-GB" w:eastAsia="en-GB"/>
        </w:rPr>
        <w:t>]</w:t>
      </w:r>
    </w:p>
    <w:p w14:paraId="3BAE05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E0B92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fit_log_prime_equation</w:t>
      </w:r>
      <w:proofErr w:type="spellEnd"/>
      <w:r w:rsidRPr="00432F44">
        <w:rPr>
          <w:rFonts w:ascii="Consolas" w:eastAsia="Times New Roman" w:hAnsi="Consolas" w:cs="Times New Roman"/>
          <w:color w:val="BBBEBF"/>
          <w:szCs w:val="21"/>
          <w:lang w:val="en-GB" w:eastAsia="en-GB"/>
        </w:rPr>
        <w:t>(</w:t>
      </w:r>
    </w:p>
    <w:p w14:paraId="3D042C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endpoint_primes</w:t>
      </w:r>
      <w:proofErr w:type="spellEnd"/>
      <w:r w:rsidRPr="00432F44">
        <w:rPr>
          <w:rFonts w:ascii="Consolas" w:eastAsia="Times New Roman" w:hAnsi="Consolas" w:cs="Times New Roman"/>
          <w:color w:val="BBBEBF"/>
          <w:szCs w:val="21"/>
          <w:lang w:val="en-GB" w:eastAsia="en-GB"/>
        </w:rPr>
        <w:t>,</w:t>
      </w:r>
    </w:p>
    <w:p w14:paraId="643BAF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60DBC3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wavelength_max_nm</w:t>
      </w:r>
      <w:proofErr w:type="spellEnd"/>
    </w:p>
    <w:p w14:paraId="69DB3A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A57F1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D542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pixel_to_prime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226EB86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CA472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prime_pool</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endpoint_index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1BC4A0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log2</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614DF6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p>
    <w:p w14:paraId="070538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wavelength_nm_from_frequency_thz</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target_frequency_thz</w:t>
      </w:r>
      <w:proofErr w:type="spellEnd"/>
      <w:r w:rsidRPr="00432F44">
        <w:rPr>
          <w:rFonts w:ascii="Consolas" w:eastAsia="Times New Roman" w:hAnsi="Consolas" w:cs="Times New Roman"/>
          <w:color w:val="BBBEBF"/>
          <w:szCs w:val="21"/>
          <w:lang w:val="en-GB" w:eastAsia="en-GB"/>
        </w:rPr>
        <w:t>)</w:t>
      </w:r>
    </w:p>
    <w:p w14:paraId="6E5A74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F2E37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try</w:t>
      </w:r>
      <w:r w:rsidRPr="00432F44">
        <w:rPr>
          <w:rFonts w:ascii="Consolas" w:eastAsia="Times New Roman" w:hAnsi="Consolas" w:cs="Times New Roman"/>
          <w:color w:val="BBBEBF"/>
          <w:szCs w:val="21"/>
          <w:lang w:val="en-GB" w:eastAsia="en-GB"/>
        </w:rPr>
        <w:t>:</w:t>
      </w:r>
    </w:p>
    <w:p w14:paraId="4B12FF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float_pixel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wavelength_to_pixel_float</w:t>
      </w:r>
      <w:proofErr w:type="spellEnd"/>
      <w:r w:rsidRPr="00432F44">
        <w:rPr>
          <w:rFonts w:ascii="Consolas" w:eastAsia="Times New Roman" w:hAnsi="Consolas" w:cs="Times New Roman"/>
          <w:color w:val="BBBEBF"/>
          <w:szCs w:val="21"/>
          <w:lang w:val="en-GB" w:eastAsia="en-GB"/>
        </w:rPr>
        <w:t>(</w:t>
      </w:r>
    </w:p>
    <w:p w14:paraId="32D4B3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target_wavelength_nm</w:t>
      </w:r>
      <w:proofErr w:type="spellEnd"/>
      <w:r w:rsidRPr="00432F44">
        <w:rPr>
          <w:rFonts w:ascii="Consolas" w:eastAsia="Times New Roman" w:hAnsi="Consolas" w:cs="Times New Roman"/>
          <w:color w:val="BBBEBF"/>
          <w:szCs w:val="21"/>
          <w:lang w:val="en-GB" w:eastAsia="en-GB"/>
        </w:rPr>
        <w:t>,</w:t>
      </w:r>
    </w:p>
    <w:p w14:paraId="24EF42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09E284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51FA189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028D85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0A42F3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58307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except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4EC4BB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6C4987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BEC34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round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float_pixel</w:t>
      </w:r>
      <w:proofErr w:type="spellEnd"/>
      <w:r w:rsidRPr="00432F44">
        <w:rPr>
          <w:rFonts w:ascii="Consolas" w:eastAsia="Times New Roman" w:hAnsi="Consolas" w:cs="Times New Roman"/>
          <w:color w:val="BBBEBF"/>
          <w:szCs w:val="21"/>
          <w:lang w:val="en-GB" w:eastAsia="en-GB"/>
        </w:rPr>
        <w:t>))</w:t>
      </w:r>
    </w:p>
    <w:p w14:paraId="0FA4B2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snap_error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abs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float_pixel</w:t>
      </w:r>
      <w:proofErr w:type="spellEnd"/>
      <w:r w:rsidRPr="00432F44">
        <w:rPr>
          <w:rFonts w:ascii="Consolas" w:eastAsia="Times New Roman" w:hAnsi="Consolas" w:cs="Times New Roman"/>
          <w:color w:val="BBBEBF"/>
          <w:szCs w:val="21"/>
          <w:lang w:val="en-GB" w:eastAsia="en-GB"/>
        </w:rPr>
        <w:t>)</w:t>
      </w:r>
    </w:p>
    <w:p w14:paraId="3C6F6E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9E1B7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lcd_pixels_x</w:t>
      </w:r>
      <w:proofErr w:type="spellEnd"/>
      <w:r w:rsidRPr="00432F44">
        <w:rPr>
          <w:rFonts w:ascii="Consolas" w:eastAsia="Times New Roman" w:hAnsi="Consolas" w:cs="Times New Roman"/>
          <w:color w:val="BBBEBF"/>
          <w:szCs w:val="21"/>
          <w:lang w:val="en-GB" w:eastAsia="en-GB"/>
        </w:rPr>
        <w:t>:</w:t>
      </w:r>
    </w:p>
    <w:p w14:paraId="033BCC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28187E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EB45C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snap_error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max_snap_error_px</w:t>
      </w:r>
      <w:proofErr w:type="spellEnd"/>
      <w:r w:rsidRPr="00432F44">
        <w:rPr>
          <w:rFonts w:ascii="Consolas" w:eastAsia="Times New Roman" w:hAnsi="Consolas" w:cs="Times New Roman"/>
          <w:color w:val="BBBEBF"/>
          <w:szCs w:val="21"/>
          <w:lang w:val="en-GB" w:eastAsia="en-GB"/>
        </w:rPr>
        <w:t>:</w:t>
      </w:r>
    </w:p>
    <w:p w14:paraId="78514D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62253A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938AC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existing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pixel_to_prime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get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1E3114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existing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existing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5BDF21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pixel_to_prime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snap_error</w:t>
      </w:r>
      <w:proofErr w:type="spellEnd"/>
      <w:r w:rsidRPr="00432F44">
        <w:rPr>
          <w:rFonts w:ascii="Consolas" w:eastAsia="Times New Roman" w:hAnsi="Consolas" w:cs="Times New Roman"/>
          <w:color w:val="BBBEBF"/>
          <w:szCs w:val="21"/>
          <w:lang w:val="en-GB" w:eastAsia="en-GB"/>
        </w:rPr>
        <w:t>)</w:t>
      </w:r>
    </w:p>
    <w:p w14:paraId="1A0272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AE29B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candidate_items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127B6E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r w:rsidRPr="00432F44">
        <w:rPr>
          <w:rFonts w:ascii="Consolas" w:eastAsia="Times New Roman" w:hAnsi="Consolas" w:cs="Times New Roman"/>
          <w:color w:val="A5D6FF"/>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snap_error</w:t>
      </w:r>
      <w:proofErr w:type="spellEnd"/>
      <w:r w:rsidRPr="00432F44">
        <w:rPr>
          <w:rFonts w:ascii="Consolas" w:eastAsia="Times New Roman" w:hAnsi="Consolas" w:cs="Times New Roman"/>
          <w:color w:val="BBBEBF"/>
          <w:szCs w:val="21"/>
          <w:lang w:val="en-GB" w:eastAsia="en-GB"/>
        </w:rPr>
        <w:t>}</w:t>
      </w:r>
    </w:p>
    <w:p w14:paraId="2438DA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pixel</w:t>
      </w:r>
      <w:r w:rsidRPr="00432F44">
        <w:rPr>
          <w:rFonts w:ascii="Consolas" w:eastAsia="Times New Roman" w:hAnsi="Consolas" w:cs="Times New Roman"/>
          <w:color w:val="BBBEBF"/>
          <w:szCs w:val="21"/>
          <w:lang w:val="en-GB" w:eastAsia="en-GB"/>
        </w:rPr>
        <w:t>,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snap_error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pixel_to_prime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341AF0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08985A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7E353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candidate_items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47141A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6944A25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91529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candidate_items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sort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7B72"/>
          <w:szCs w:val="21"/>
          <w:lang w:val="en-GB" w:eastAsia="en-GB"/>
        </w:rPr>
        <w:t>lambda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0BE595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A8EB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4867C3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FB8F8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pixel_ok</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bool</w:t>
      </w:r>
      <w:r w:rsidRPr="00432F44">
        <w:rPr>
          <w:rFonts w:ascii="Consolas" w:eastAsia="Times New Roman" w:hAnsi="Consolas" w:cs="Times New Roman"/>
          <w:color w:val="BBBEBF"/>
          <w:szCs w:val="21"/>
          <w:lang w:val="en-GB" w:eastAsia="en-GB"/>
        </w:rPr>
        <w:t>:</w:t>
      </w:r>
    </w:p>
    <w:p w14:paraId="062FFA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all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abs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min_integer_pixel_gap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799A53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07B3A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forced_primes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first_prime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endpoint_prime</w:t>
      </w:r>
      <w:proofErr w:type="spellEnd"/>
      <w:r w:rsidRPr="00432F44">
        <w:rPr>
          <w:rFonts w:ascii="Consolas" w:eastAsia="Times New Roman" w:hAnsi="Consolas" w:cs="Times New Roman"/>
          <w:color w:val="BBBEBF"/>
          <w:szCs w:val="21"/>
          <w:lang w:val="en-GB" w:eastAsia="en-GB"/>
        </w:rPr>
        <w:t>}</w:t>
      </w:r>
    </w:p>
    <w:p w14:paraId="027270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B59E2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forced_primes</w:t>
      </w:r>
      <w:proofErr w:type="spellEnd"/>
      <w:r w:rsidRPr="00432F44">
        <w:rPr>
          <w:rFonts w:ascii="Consolas" w:eastAsia="Times New Roman" w:hAnsi="Consolas" w:cs="Times New Roman"/>
          <w:color w:val="BBBEBF"/>
          <w:szCs w:val="21"/>
          <w:lang w:val="en-GB" w:eastAsia="en-GB"/>
        </w:rPr>
        <w:t>:</w:t>
      </w:r>
    </w:p>
    <w:p w14:paraId="4247F6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forced_matches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candidate_items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5DB655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forced_matches</w:t>
      </w:r>
      <w:proofErr w:type="spellEnd"/>
      <w:r w:rsidRPr="00432F44">
        <w:rPr>
          <w:rFonts w:ascii="Consolas" w:eastAsia="Times New Roman" w:hAnsi="Consolas" w:cs="Times New Roman"/>
          <w:color w:val="BBBEBF"/>
          <w:szCs w:val="21"/>
          <w:lang w:val="en-GB" w:eastAsia="en-GB"/>
        </w:rPr>
        <w:t>:</w:t>
      </w:r>
    </w:p>
    <w:p w14:paraId="36EE18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break</w:t>
      </w:r>
    </w:p>
    <w:p w14:paraId="67273F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forced_matches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67B54E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pixel_ok</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w:t>
      </w:r>
      <w:r w:rsidRPr="00432F44">
        <w:rPr>
          <w:rFonts w:ascii="Consolas" w:eastAsia="Times New Roman" w:hAnsi="Consolas" w:cs="Times New Roman"/>
          <w:color w:val="BBBEBF"/>
          <w:szCs w:val="21"/>
          <w:lang w:val="en-GB" w:eastAsia="en-GB"/>
        </w:rPr>
        <w:t>]):</w:t>
      </w:r>
    </w:p>
    <w:p w14:paraId="31A203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p>
    <w:p w14:paraId="2F67C6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B4178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forced_primes</w:t>
      </w:r>
      <w:proofErr w:type="spellEnd"/>
      <w:r w:rsidRPr="00432F44">
        <w:rPr>
          <w:rFonts w:ascii="Consolas" w:eastAsia="Times New Roman" w:hAnsi="Consolas" w:cs="Times New Roman"/>
          <w:color w:val="BBBEBF"/>
          <w:szCs w:val="21"/>
          <w:lang w:val="en-GB" w:eastAsia="en-GB"/>
        </w:rPr>
        <w:t>):</w:t>
      </w:r>
    </w:p>
    <w:p w14:paraId="59B556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1CB988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4C0D3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candidate_items</w:t>
      </w:r>
      <w:proofErr w:type="spellEnd"/>
      <w:r w:rsidRPr="00432F44">
        <w:rPr>
          <w:rFonts w:ascii="Consolas" w:eastAsia="Times New Roman" w:hAnsi="Consolas" w:cs="Times New Roman"/>
          <w:color w:val="BBBEBF"/>
          <w:szCs w:val="21"/>
          <w:lang w:val="en-GB" w:eastAsia="en-GB"/>
        </w:rPr>
        <w:t>:</w:t>
      </w:r>
    </w:p>
    <w:p w14:paraId="446C3E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forced_primes</w:t>
      </w:r>
      <w:proofErr w:type="spellEnd"/>
      <w:r w:rsidRPr="00432F44">
        <w:rPr>
          <w:rFonts w:ascii="Consolas" w:eastAsia="Times New Roman" w:hAnsi="Consolas" w:cs="Times New Roman"/>
          <w:color w:val="BBBEBF"/>
          <w:szCs w:val="21"/>
          <w:lang w:val="en-GB" w:eastAsia="en-GB"/>
        </w:rPr>
        <w:t>:</w:t>
      </w:r>
    </w:p>
    <w:p w14:paraId="07A302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13A6F01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pixel_ok</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w:t>
      </w:r>
      <w:r w:rsidRPr="00432F44">
        <w:rPr>
          <w:rFonts w:ascii="Consolas" w:eastAsia="Times New Roman" w:hAnsi="Consolas" w:cs="Times New Roman"/>
          <w:color w:val="BBBEBF"/>
          <w:szCs w:val="21"/>
          <w:lang w:val="en-GB" w:eastAsia="en-GB"/>
        </w:rPr>
        <w:t>]):</w:t>
      </w:r>
    </w:p>
    <w:p w14:paraId="065458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p>
    <w:p w14:paraId="6CDF72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534359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break</w:t>
      </w:r>
    </w:p>
    <w:p w14:paraId="59C754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EEF0F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443240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56D3B0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224D9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2ABB1C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selected_primes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673264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33B90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first_prime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selected_primes</w:t>
      </w:r>
      <w:proofErr w:type="spellEnd"/>
      <w:r w:rsidRPr="00432F44">
        <w:rPr>
          <w:rFonts w:ascii="Consolas" w:eastAsia="Times New Roman" w:hAnsi="Consolas" w:cs="Times New Roman"/>
          <w:color w:val="BBBEBF"/>
          <w:szCs w:val="21"/>
          <w:lang w:val="en-GB" w:eastAsia="en-GB"/>
        </w:rPr>
        <w:t>:</w:t>
      </w:r>
    </w:p>
    <w:p w14:paraId="6F21C9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7E4483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endpoint_prime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selected_primes</w:t>
      </w:r>
      <w:proofErr w:type="spellEnd"/>
      <w:r w:rsidRPr="00432F44">
        <w:rPr>
          <w:rFonts w:ascii="Consolas" w:eastAsia="Times New Roman" w:hAnsi="Consolas" w:cs="Times New Roman"/>
          <w:color w:val="BBBEBF"/>
          <w:szCs w:val="21"/>
          <w:lang w:val="en-GB" w:eastAsia="en-GB"/>
        </w:rPr>
        <w:t>:</w:t>
      </w:r>
    </w:p>
    <w:p w14:paraId="256D9A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78B9F6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12E7F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product_log10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prime_product_log10_from_primes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selected_primes</w:t>
      </w:r>
      <w:proofErr w:type="spellEnd"/>
      <w:r w:rsidRPr="00432F44">
        <w:rPr>
          <w:rFonts w:ascii="Consolas" w:eastAsia="Times New Roman" w:hAnsi="Consolas" w:cs="Times New Roman"/>
          <w:color w:val="BBBEBF"/>
          <w:szCs w:val="21"/>
          <w:lang w:val="en-GB" w:eastAsia="en-GB"/>
        </w:rPr>
        <w:t>)</w:t>
      </w:r>
    </w:p>
    <w:p w14:paraId="3FD745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selected_primes</w:t>
      </w:r>
      <w:proofErr w:type="spellEnd"/>
      <w:r w:rsidRPr="00432F44">
        <w:rPr>
          <w:rFonts w:ascii="Consolas" w:eastAsia="Times New Roman" w:hAnsi="Consolas" w:cs="Times New Roman"/>
          <w:color w:val="BBBEBF"/>
          <w:szCs w:val="21"/>
          <w:lang w:val="en-GB" w:eastAsia="en-GB"/>
        </w:rPr>
        <w:t>)</w:t>
      </w:r>
    </w:p>
    <w:p w14:paraId="409AE1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pixel_span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10D1E7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FAEA2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score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product_log10</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pixel_span</w:t>
      </w:r>
      <w:proofErr w:type="spellEnd"/>
      <w:r w:rsidRPr="00432F44">
        <w:rPr>
          <w:rFonts w:ascii="Consolas" w:eastAsia="Times New Roman" w:hAnsi="Consolas" w:cs="Times New Roman"/>
          <w:color w:val="BBBEBF"/>
          <w:szCs w:val="21"/>
          <w:lang w:val="en-GB" w:eastAsia="en-GB"/>
        </w:rPr>
        <w:t>)</w:t>
      </w:r>
    </w:p>
    <w:p w14:paraId="4995A6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D2971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best_score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score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best_score</w:t>
      </w:r>
      <w:proofErr w:type="spellEnd"/>
      <w:r w:rsidRPr="00432F44">
        <w:rPr>
          <w:rFonts w:ascii="Consolas" w:eastAsia="Times New Roman" w:hAnsi="Consolas" w:cs="Times New Roman"/>
          <w:color w:val="BBBEBF"/>
          <w:szCs w:val="21"/>
          <w:lang w:val="en-GB" w:eastAsia="en-GB"/>
        </w:rPr>
        <w:t>:</w:t>
      </w:r>
    </w:p>
    <w:p w14:paraId="09E7BC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best_score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score</w:t>
      </w:r>
    </w:p>
    <w:p w14:paraId="1A288C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best_primes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selected_primes</w:t>
      </w:r>
      <w:proofErr w:type="spellEnd"/>
    </w:p>
    <w:p w14:paraId="20A442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88D3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best_primes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1429E9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"Could not find a valid small-prime subset for this optical window."</w:t>
      </w:r>
      <w:r w:rsidRPr="00432F44">
        <w:rPr>
          <w:rFonts w:ascii="Consolas" w:eastAsia="Times New Roman" w:hAnsi="Consolas" w:cs="Times New Roman"/>
          <w:color w:val="BBBEBF"/>
          <w:szCs w:val="21"/>
          <w:lang w:val="en-GB" w:eastAsia="en-GB"/>
        </w:rPr>
        <w:t>)</w:t>
      </w:r>
    </w:p>
    <w:p w14:paraId="26FB1B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A66D9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best_primes</w:t>
      </w:r>
      <w:proofErr w:type="spellEnd"/>
    </w:p>
    <w:p w14:paraId="26A73C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8D4D5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generate_integer_channel_map</w:t>
      </w:r>
      <w:proofErr w:type="spellEnd"/>
      <w:r w:rsidRPr="00432F44">
        <w:rPr>
          <w:rFonts w:ascii="Consolas" w:eastAsia="Times New Roman" w:hAnsi="Consolas" w:cs="Times New Roman"/>
          <w:color w:val="BBBEBF"/>
          <w:szCs w:val="21"/>
          <w:lang w:val="en-GB" w:eastAsia="en-GB"/>
        </w:rPr>
        <w:t>(</w:t>
      </w:r>
    </w:p>
    <w:p w14:paraId="1818E6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E52FF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11CF6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6F2480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66569D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p>
    <w:p w14:paraId="23F5B4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p>
    <w:p w14:paraId="241151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lcd_pixels_x</w:t>
      </w:r>
      <w:proofErr w:type="spellEnd"/>
      <w:r w:rsidRPr="00432F44">
        <w:rPr>
          <w:rFonts w:ascii="Consolas" w:eastAsia="Times New Roman" w:hAnsi="Consolas" w:cs="Times New Roman"/>
          <w:color w:val="BBBEBF"/>
          <w:szCs w:val="21"/>
          <w:lang w:val="en-GB" w:eastAsia="en-GB"/>
        </w:rPr>
        <w:t>:</w:t>
      </w:r>
    </w:p>
    <w:p w14:paraId="476C6E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 count cannot exceed horizontal LCD pixel count."</w:t>
      </w:r>
      <w:r w:rsidRPr="00432F44">
        <w:rPr>
          <w:rFonts w:ascii="Consolas" w:eastAsia="Times New Roman" w:hAnsi="Consolas" w:cs="Times New Roman"/>
          <w:color w:val="BBBEBF"/>
          <w:szCs w:val="21"/>
          <w:lang w:val="en-GB" w:eastAsia="en-GB"/>
        </w:rPr>
        <w:t>)</w:t>
      </w:r>
    </w:p>
    <w:p w14:paraId="25D70F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67C1D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select_small_prime_subset</w:t>
      </w:r>
      <w:proofErr w:type="spellEnd"/>
      <w:r w:rsidRPr="00432F44">
        <w:rPr>
          <w:rFonts w:ascii="Consolas" w:eastAsia="Times New Roman" w:hAnsi="Consolas" w:cs="Times New Roman"/>
          <w:color w:val="BBBEBF"/>
          <w:szCs w:val="21"/>
          <w:lang w:val="en-GB" w:eastAsia="en-GB"/>
        </w:rPr>
        <w:t>(</w:t>
      </w:r>
    </w:p>
    <w:p w14:paraId="228238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78C3B5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0706C7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w:t>
      </w:r>
    </w:p>
    <w:p w14:paraId="2A2960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107062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427F21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23953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C439E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make_rows_for_primes</w:t>
      </w:r>
      <w:proofErr w:type="spellEnd"/>
      <w:r w:rsidRPr="00432F44">
        <w:rPr>
          <w:rFonts w:ascii="Consolas" w:eastAsia="Times New Roman" w:hAnsi="Consolas" w:cs="Times New Roman"/>
          <w:color w:val="BBBEBF"/>
          <w:szCs w:val="21"/>
          <w:lang w:val="en-GB" w:eastAsia="en-GB"/>
        </w:rPr>
        <w:t>(</w:t>
      </w:r>
    </w:p>
    <w:p w14:paraId="191222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w:t>
      </w:r>
    </w:p>
    <w:p w14:paraId="67D384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389A22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w:t>
      </w:r>
    </w:p>
    <w:p w14:paraId="0C22096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10CEDD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6B1A1C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3C308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2624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rows_by_pixel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7B72"/>
          <w:szCs w:val="21"/>
          <w:lang w:val="en-GB" w:eastAsia="en-GB"/>
        </w:rPr>
        <w:t>lambda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E6517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7511D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rows_by_pixel</w:t>
      </w:r>
      <w:proofErr w:type="spellEnd"/>
      <w:r w:rsidRPr="00432F44">
        <w:rPr>
          <w:rFonts w:ascii="Consolas" w:eastAsia="Times New Roman" w:hAnsi="Consolas" w:cs="Times New Roman"/>
          <w:color w:val="BBBEBF"/>
          <w:szCs w:val="21"/>
          <w:lang w:val="en-GB" w:eastAsia="en-GB"/>
        </w:rPr>
        <w:t>]</w:t>
      </w:r>
    </w:p>
    <w:p w14:paraId="3DEA60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unique_pixels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set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w:t>
      </w:r>
    </w:p>
    <w:p w14:paraId="638CFA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28394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duplicate_pixels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unique_pixels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w:t>
      </w:r>
    </w:p>
    <w:p w14:paraId="7CDEAE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5DBA5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integer_gaps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6747B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unique_pixels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unique_pixels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w:t>
      </w:r>
    </w:p>
    <w:p w14:paraId="4DA233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unique_pixels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62B036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D2FD5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F2C28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min_integer_gap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integer_gaps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integer_gaps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999999</w:t>
      </w:r>
    </w:p>
    <w:p w14:paraId="6C1786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max_snap_error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abs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rows</w:t>
      </w:r>
      <w:r w:rsidRPr="00432F44">
        <w:rPr>
          <w:rFonts w:ascii="Consolas" w:eastAsia="Times New Roman" w:hAnsi="Consolas" w:cs="Times New Roman"/>
          <w:color w:val="BBBEBF"/>
          <w:szCs w:val="21"/>
          <w:lang w:val="en-GB" w:eastAsia="en-GB"/>
        </w:rPr>
        <w:t>)</w:t>
      </w:r>
    </w:p>
    <w:p w14:paraId="5D8A4A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D4855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fits_lcd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7B04FB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093E80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lcd_pixels_x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3DCE28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8EB04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B0F05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passes_integer_gap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min_integer_gap</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min_integer_pixel_gap</w:t>
      </w:r>
      <w:proofErr w:type="spellEnd"/>
    </w:p>
    <w:p w14:paraId="6A5CBC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passes_snap_error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max_snap_error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max_snap_error_px</w:t>
      </w:r>
      <w:proofErr w:type="spellEnd"/>
    </w:p>
    <w:p w14:paraId="02BDBF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45F45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valid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15F864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fits_lcd</w:t>
      </w:r>
      <w:proofErr w:type="spellEnd"/>
    </w:p>
    <w:p w14:paraId="752EF9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duplicate_pixels</w:t>
      </w:r>
      <w:proofErr w:type="spellEnd"/>
    </w:p>
    <w:p w14:paraId="2626D3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passes_integer_gap</w:t>
      </w:r>
      <w:proofErr w:type="spellEnd"/>
    </w:p>
    <w:p w14:paraId="3A7E90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passes_snap_error</w:t>
      </w:r>
      <w:proofErr w:type="spellEnd"/>
    </w:p>
    <w:p w14:paraId="246ECD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9E15E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5F1E9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0C8D22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1D6E66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wavelength_min_nm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2F62BB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wavelength_max_nm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BBBEBF"/>
          <w:szCs w:val="21"/>
          <w:lang w:val="en-GB" w:eastAsia="en-GB"/>
        </w:rPr>
        <w:t>,</w:t>
      </w:r>
    </w:p>
    <w:p w14:paraId="79BFCE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focal_length_mm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4E67BC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CB760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A_thz</w:t>
      </w:r>
      <w:proofErr w:type="spellEnd"/>
      <w:r w:rsidRPr="00432F44">
        <w:rPr>
          <w:rFonts w:ascii="Consolas" w:eastAsia="Times New Roman" w:hAnsi="Consolas" w:cs="Times New Roman"/>
          <w:color w:val="BBBEBF"/>
          <w:szCs w:val="21"/>
          <w:lang w:val="en-GB" w:eastAsia="en-GB"/>
        </w:rPr>
        <w:t>,</w:t>
      </w:r>
    </w:p>
    <w:p w14:paraId="2202CA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B_thz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B_thz</w:t>
      </w:r>
      <w:proofErr w:type="spellEnd"/>
      <w:r w:rsidRPr="00432F44">
        <w:rPr>
          <w:rFonts w:ascii="Consolas" w:eastAsia="Times New Roman" w:hAnsi="Consolas" w:cs="Times New Roman"/>
          <w:color w:val="BBBEBF"/>
          <w:szCs w:val="21"/>
          <w:lang w:val="en-GB" w:eastAsia="en-GB"/>
        </w:rPr>
        <w:t>,</w:t>
      </w:r>
    </w:p>
    <w:p w14:paraId="600ED6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443FA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w:t>
      </w:r>
    </w:p>
    <w:p w14:paraId="2EE5F7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w:t>
      </w:r>
    </w:p>
    <w:p w14:paraId="47426A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integer_pixel_span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integer_pixels</w:t>
      </w:r>
      <w:proofErr w:type="spellEnd"/>
      <w:r w:rsidRPr="00432F44">
        <w:rPr>
          <w:rFonts w:ascii="Consolas" w:eastAsia="Times New Roman" w:hAnsi="Consolas" w:cs="Times New Roman"/>
          <w:color w:val="BBBEBF"/>
          <w:szCs w:val="21"/>
          <w:lang w:val="en-GB" w:eastAsia="en-GB"/>
        </w:rPr>
        <w:t>),</w:t>
      </w:r>
    </w:p>
    <w:p w14:paraId="5A00BC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9583E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min_integer_gap</w:t>
      </w:r>
      <w:proofErr w:type="spellEnd"/>
      <w:r w:rsidRPr="00432F44">
        <w:rPr>
          <w:rFonts w:ascii="Consolas" w:eastAsia="Times New Roman" w:hAnsi="Consolas" w:cs="Times New Roman"/>
          <w:color w:val="BBBEBF"/>
          <w:szCs w:val="21"/>
          <w:lang w:val="en-GB" w:eastAsia="en-GB"/>
        </w:rPr>
        <w:t>,</w:t>
      </w:r>
    </w:p>
    <w:p w14:paraId="796BEE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max_snap_error</w:t>
      </w:r>
      <w:proofErr w:type="spellEnd"/>
      <w:r w:rsidRPr="00432F44">
        <w:rPr>
          <w:rFonts w:ascii="Consolas" w:eastAsia="Times New Roman" w:hAnsi="Consolas" w:cs="Times New Roman"/>
          <w:color w:val="BBBEBF"/>
          <w:szCs w:val="21"/>
          <w:lang w:val="en-GB" w:eastAsia="en-GB"/>
        </w:rPr>
        <w:t>,</w:t>
      </w:r>
    </w:p>
    <w:p w14:paraId="3CA182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B2A48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duplicate_pixels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duplicate_pixels</w:t>
      </w:r>
      <w:proofErr w:type="spellEnd"/>
      <w:r w:rsidRPr="00432F44">
        <w:rPr>
          <w:rFonts w:ascii="Consolas" w:eastAsia="Times New Roman" w:hAnsi="Consolas" w:cs="Times New Roman"/>
          <w:color w:val="BBBEBF"/>
          <w:szCs w:val="21"/>
          <w:lang w:val="en-GB" w:eastAsia="en-GB"/>
        </w:rPr>
        <w:t>,</w:t>
      </w:r>
    </w:p>
    <w:p w14:paraId="401DB9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fits_lcd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fits_lcd</w:t>
      </w:r>
      <w:proofErr w:type="spellEnd"/>
      <w:r w:rsidRPr="00432F44">
        <w:rPr>
          <w:rFonts w:ascii="Consolas" w:eastAsia="Times New Roman" w:hAnsi="Consolas" w:cs="Times New Roman"/>
          <w:color w:val="BBBEBF"/>
          <w:szCs w:val="21"/>
          <w:lang w:val="en-GB" w:eastAsia="en-GB"/>
        </w:rPr>
        <w:t>,</w:t>
      </w:r>
    </w:p>
    <w:p w14:paraId="4F71E1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passes_integer_gap</w:t>
      </w:r>
      <w:proofErr w:type="spellEnd"/>
      <w:r w:rsidRPr="00432F44">
        <w:rPr>
          <w:rFonts w:ascii="Consolas" w:eastAsia="Times New Roman" w:hAnsi="Consolas" w:cs="Times New Roman"/>
          <w:color w:val="BBBEBF"/>
          <w:szCs w:val="21"/>
          <w:lang w:val="en-GB" w:eastAsia="en-GB"/>
        </w:rPr>
        <w:t>,</w:t>
      </w:r>
    </w:p>
    <w:p w14:paraId="5EEAC4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passes_snap_error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passes_snap_error</w:t>
      </w:r>
      <w:proofErr w:type="spellEnd"/>
      <w:r w:rsidRPr="00432F44">
        <w:rPr>
          <w:rFonts w:ascii="Consolas" w:eastAsia="Times New Roman" w:hAnsi="Consolas" w:cs="Times New Roman"/>
          <w:color w:val="BBBEBF"/>
          <w:szCs w:val="21"/>
          <w:lang w:val="en-GB" w:eastAsia="en-GB"/>
        </w:rPr>
        <w:t>,</w:t>
      </w:r>
    </w:p>
    <w:p w14:paraId="6F8E72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valid</w:t>
      </w:r>
      <w:r w:rsidRPr="00432F44">
        <w:rPr>
          <w:rFonts w:ascii="Consolas" w:eastAsia="Times New Roman" w:hAnsi="Consolas" w:cs="Times New Roman"/>
          <w:color w:val="BBBEBF"/>
          <w:szCs w:val="21"/>
          <w:lang w:val="en-GB" w:eastAsia="en-GB"/>
        </w:rPr>
        <w:t>,</w:t>
      </w:r>
    </w:p>
    <w:p w14:paraId="46B85A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97659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"prime_product_log10_all_channels"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prime_product_log10_from_primes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w:t>
      </w:r>
    </w:p>
    <w:p w14:paraId="3C5DA0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max_prime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w:t>
      </w:r>
    </w:p>
    <w:p w14:paraId="6EDB48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min_prime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primes</w:t>
      </w:r>
      <w:r w:rsidRPr="00432F44">
        <w:rPr>
          <w:rFonts w:ascii="Consolas" w:eastAsia="Times New Roman" w:hAnsi="Consolas" w:cs="Times New Roman"/>
          <w:color w:val="BBBEBF"/>
          <w:szCs w:val="21"/>
          <w:lang w:val="en-GB" w:eastAsia="en-GB"/>
        </w:rPr>
        <w:t>),</w:t>
      </w:r>
    </w:p>
    <w:p w14:paraId="6D66BB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93186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"rows"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rows_by_pixel</w:t>
      </w:r>
      <w:proofErr w:type="spellEnd"/>
    </w:p>
    <w:p w14:paraId="1BFF4C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C3722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A4397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max_wavelength_that_fits_from_min</w:t>
      </w:r>
      <w:proofErr w:type="spellEnd"/>
      <w:r w:rsidRPr="00432F44">
        <w:rPr>
          <w:rFonts w:ascii="Consolas" w:eastAsia="Times New Roman" w:hAnsi="Consolas" w:cs="Times New Roman"/>
          <w:color w:val="BBBEBF"/>
          <w:szCs w:val="21"/>
          <w:lang w:val="en-GB" w:eastAsia="en-GB"/>
        </w:rPr>
        <w:t>(</w:t>
      </w:r>
    </w:p>
    <w:p w14:paraId="6E093C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7362FC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37721A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p>
    <w:p w14:paraId="2F716D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D944E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pixel_to_wavelength_nm</w:t>
      </w:r>
      <w:proofErr w:type="spellEnd"/>
      <w:r w:rsidRPr="00432F44">
        <w:rPr>
          <w:rFonts w:ascii="Consolas" w:eastAsia="Times New Roman" w:hAnsi="Consolas" w:cs="Times New Roman"/>
          <w:color w:val="BBBEBF"/>
          <w:szCs w:val="21"/>
          <w:lang w:val="en-GB" w:eastAsia="en-GB"/>
        </w:rPr>
        <w:t>(</w:t>
      </w:r>
    </w:p>
    <w:p w14:paraId="2DA4F5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lcd_pixels_x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2C5C9F5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BBBEBF"/>
          <w:szCs w:val="21"/>
          <w:lang w:val="en-GB" w:eastAsia="en-GB"/>
        </w:rPr>
        <w:t>,</w:t>
      </w:r>
    </w:p>
    <w:p w14:paraId="7859E1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anchor_pixel</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2B20CF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24CCB0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5BA7EA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3DD74D7"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1D84B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find_candidates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11D911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4F761C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2AC3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focal_length_mm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lens_options_mm</w:t>
      </w:r>
      <w:proofErr w:type="spellEnd"/>
      <w:r w:rsidRPr="00432F44">
        <w:rPr>
          <w:rFonts w:ascii="Consolas" w:eastAsia="Times New Roman" w:hAnsi="Consolas" w:cs="Times New Roman"/>
          <w:color w:val="BBBEBF"/>
          <w:szCs w:val="21"/>
          <w:lang w:val="en-GB" w:eastAsia="en-GB"/>
        </w:rPr>
        <w:t>:</w:t>
      </w:r>
    </w:p>
    <w:p w14:paraId="60A642C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min_channels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max_channels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655D76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try</w:t>
      </w:r>
      <w:r w:rsidRPr="00432F44">
        <w:rPr>
          <w:rFonts w:ascii="Consolas" w:eastAsia="Times New Roman" w:hAnsi="Consolas" w:cs="Times New Roman"/>
          <w:color w:val="BBBEBF"/>
          <w:szCs w:val="21"/>
          <w:lang w:val="en-GB" w:eastAsia="en-GB"/>
        </w:rPr>
        <w:t>:</w:t>
      </w:r>
    </w:p>
    <w:p w14:paraId="4D8CBC5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full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generate_integer_channel_map</w:t>
      </w:r>
      <w:proofErr w:type="spellEnd"/>
      <w:r w:rsidRPr="00432F44">
        <w:rPr>
          <w:rFonts w:ascii="Consolas" w:eastAsia="Times New Roman" w:hAnsi="Consolas" w:cs="Times New Roman"/>
          <w:color w:val="BBBEBF"/>
          <w:szCs w:val="21"/>
          <w:lang w:val="en-GB" w:eastAsia="en-GB"/>
        </w:rPr>
        <w:t>(</w:t>
      </w:r>
    </w:p>
    <w:p w14:paraId="2B228E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67B456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led_min_nm</w:t>
      </w:r>
      <w:proofErr w:type="spellEnd"/>
      <w:r w:rsidRPr="00432F44">
        <w:rPr>
          <w:rFonts w:ascii="Consolas" w:eastAsia="Times New Roman" w:hAnsi="Consolas" w:cs="Times New Roman"/>
          <w:color w:val="BBBEBF"/>
          <w:szCs w:val="21"/>
          <w:lang w:val="en-GB" w:eastAsia="en-GB"/>
        </w:rPr>
        <w:t>,</w:t>
      </w:r>
    </w:p>
    <w:p w14:paraId="0C6BCD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led_max_nm</w:t>
      </w:r>
      <w:proofErr w:type="spellEnd"/>
      <w:r w:rsidRPr="00432F44">
        <w:rPr>
          <w:rFonts w:ascii="Consolas" w:eastAsia="Times New Roman" w:hAnsi="Consolas" w:cs="Times New Roman"/>
          <w:color w:val="BBBEBF"/>
          <w:szCs w:val="21"/>
          <w:lang w:val="en-GB" w:eastAsia="en-GB"/>
        </w:rPr>
        <w:t>,</w:t>
      </w:r>
    </w:p>
    <w:p w14:paraId="1EAB39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29BB4B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113FF3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D650D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full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"mode"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full_led_range</w:t>
      </w:r>
      <w:proofErr w:type="spellEnd"/>
      <w:r w:rsidRPr="00432F44">
        <w:rPr>
          <w:rFonts w:ascii="Consolas" w:eastAsia="Times New Roman" w:hAnsi="Consolas" w:cs="Times New Roman"/>
          <w:color w:val="A5D6FF"/>
          <w:szCs w:val="21"/>
          <w:lang w:val="en-GB" w:eastAsia="en-GB"/>
        </w:rPr>
        <w:t>"</w:t>
      </w:r>
    </w:p>
    <w:p w14:paraId="08C80E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full</w:t>
      </w:r>
      <w:r w:rsidRPr="00432F44">
        <w:rPr>
          <w:rFonts w:ascii="Consolas" w:eastAsia="Times New Roman" w:hAnsi="Consolas" w:cs="Times New Roman"/>
          <w:color w:val="BBBEBF"/>
          <w:szCs w:val="21"/>
          <w:lang w:val="en-GB" w:eastAsia="en-GB"/>
        </w:rPr>
        <w:t>)</w:t>
      </w:r>
    </w:p>
    <w:p w14:paraId="7DE36B9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except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18A2C8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pass</w:t>
      </w:r>
    </w:p>
    <w:p w14:paraId="37E96E8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14145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allow_cropped_windows</w:t>
      </w:r>
      <w:proofErr w:type="spellEnd"/>
      <w:r w:rsidRPr="00432F44">
        <w:rPr>
          <w:rFonts w:ascii="Consolas" w:eastAsia="Times New Roman" w:hAnsi="Consolas" w:cs="Times New Roman"/>
          <w:color w:val="BBBEBF"/>
          <w:szCs w:val="21"/>
          <w:lang w:val="en-GB" w:eastAsia="en-GB"/>
        </w:rPr>
        <w:t>:</w:t>
      </w:r>
    </w:p>
    <w:p w14:paraId="1017C6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start_nm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led_min_nm</w:t>
      </w:r>
      <w:proofErr w:type="spellEnd"/>
    </w:p>
    <w:p w14:paraId="7B1ED8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9591C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while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start_nm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led_max_nm</w:t>
      </w:r>
      <w:proofErr w:type="spellEnd"/>
      <w:r w:rsidRPr="00432F44">
        <w:rPr>
          <w:rFonts w:ascii="Consolas" w:eastAsia="Times New Roman" w:hAnsi="Consolas" w:cs="Times New Roman"/>
          <w:color w:val="BBBEBF"/>
          <w:szCs w:val="21"/>
          <w:lang w:val="en-GB" w:eastAsia="en-GB"/>
        </w:rPr>
        <w:t>:</w:t>
      </w:r>
    </w:p>
    <w:p w14:paraId="1A9904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max_wavelength_that_fits_from_min</w:t>
      </w:r>
      <w:proofErr w:type="spellEnd"/>
      <w:r w:rsidRPr="00432F44">
        <w:rPr>
          <w:rFonts w:ascii="Consolas" w:eastAsia="Times New Roman" w:hAnsi="Consolas" w:cs="Times New Roman"/>
          <w:color w:val="BBBEBF"/>
          <w:szCs w:val="21"/>
          <w:lang w:val="en-GB" w:eastAsia="en-GB"/>
        </w:rPr>
        <w:t>(</w:t>
      </w:r>
    </w:p>
    <w:p w14:paraId="7B56BB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start_nm</w:t>
      </w:r>
      <w:proofErr w:type="spellEnd"/>
      <w:r w:rsidRPr="00432F44">
        <w:rPr>
          <w:rFonts w:ascii="Consolas" w:eastAsia="Times New Roman" w:hAnsi="Consolas" w:cs="Times New Roman"/>
          <w:color w:val="BBBEBF"/>
          <w:szCs w:val="21"/>
          <w:lang w:val="en-GB" w:eastAsia="en-GB"/>
        </w:rPr>
        <w:t>,</w:t>
      </w:r>
    </w:p>
    <w:p w14:paraId="4961CB8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47C995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1B8082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C0C72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480E6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end_nm</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led_max_nm</w:t>
      </w:r>
      <w:proofErr w:type="spellEnd"/>
      <w:r w:rsidRPr="00432F44">
        <w:rPr>
          <w:rFonts w:ascii="Consolas" w:eastAsia="Times New Roman" w:hAnsi="Consolas" w:cs="Times New Roman"/>
          <w:color w:val="BBBEBF"/>
          <w:szCs w:val="21"/>
          <w:lang w:val="en-GB" w:eastAsia="en-GB"/>
        </w:rPr>
        <w:t>)</w:t>
      </w:r>
    </w:p>
    <w:p w14:paraId="101FF3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4DE28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end_nm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start_nm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w:t>
      </w:r>
    </w:p>
    <w:p w14:paraId="49D638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start_nm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crop_step_nm</w:t>
      </w:r>
      <w:proofErr w:type="spellEnd"/>
    </w:p>
    <w:p w14:paraId="3A5510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6C6CF9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AEDE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min_channels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max_channels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6EA668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try</w:t>
      </w:r>
      <w:r w:rsidRPr="00432F44">
        <w:rPr>
          <w:rFonts w:ascii="Consolas" w:eastAsia="Times New Roman" w:hAnsi="Consolas" w:cs="Times New Roman"/>
          <w:color w:val="BBBEBF"/>
          <w:szCs w:val="21"/>
          <w:lang w:val="en-GB" w:eastAsia="en-GB"/>
        </w:rPr>
        <w:t>:</w:t>
      </w:r>
    </w:p>
    <w:p w14:paraId="010093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cropped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generate_integer_channel_map</w:t>
      </w:r>
      <w:proofErr w:type="spellEnd"/>
      <w:r w:rsidRPr="00432F44">
        <w:rPr>
          <w:rFonts w:ascii="Consolas" w:eastAsia="Times New Roman" w:hAnsi="Consolas" w:cs="Times New Roman"/>
          <w:color w:val="BBBEBF"/>
          <w:szCs w:val="21"/>
          <w:lang w:val="en-GB" w:eastAsia="en-GB"/>
        </w:rPr>
        <w:t>(</w:t>
      </w:r>
    </w:p>
    <w:p w14:paraId="0E2F61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channel_count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channel_count</w:t>
      </w:r>
      <w:proofErr w:type="spellEnd"/>
      <w:r w:rsidRPr="00432F44">
        <w:rPr>
          <w:rFonts w:ascii="Consolas" w:eastAsia="Times New Roman" w:hAnsi="Consolas" w:cs="Times New Roman"/>
          <w:color w:val="BBBEBF"/>
          <w:szCs w:val="21"/>
          <w:lang w:val="en-GB" w:eastAsia="en-GB"/>
        </w:rPr>
        <w:t>,</w:t>
      </w:r>
    </w:p>
    <w:p w14:paraId="4ABBF7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wavelength_min_nm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start_nm</w:t>
      </w:r>
      <w:proofErr w:type="spellEnd"/>
      <w:r w:rsidRPr="00432F44">
        <w:rPr>
          <w:rFonts w:ascii="Consolas" w:eastAsia="Times New Roman" w:hAnsi="Consolas" w:cs="Times New Roman"/>
          <w:color w:val="BBBEBF"/>
          <w:szCs w:val="21"/>
          <w:lang w:val="en-GB" w:eastAsia="en-GB"/>
        </w:rPr>
        <w:t>,</w:t>
      </w:r>
    </w:p>
    <w:p w14:paraId="280C9E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wavelength_max_nm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end_nm</w:t>
      </w:r>
      <w:proofErr w:type="spellEnd"/>
      <w:r w:rsidRPr="00432F44">
        <w:rPr>
          <w:rFonts w:ascii="Consolas" w:eastAsia="Times New Roman" w:hAnsi="Consolas" w:cs="Times New Roman"/>
          <w:color w:val="BBBEBF"/>
          <w:szCs w:val="21"/>
          <w:lang w:val="en-GB" w:eastAsia="en-GB"/>
        </w:rPr>
        <w:t>,</w:t>
      </w:r>
    </w:p>
    <w:p w14:paraId="0725DD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focal_length_mm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focal_length_mm</w:t>
      </w:r>
      <w:proofErr w:type="spellEnd"/>
      <w:r w:rsidRPr="00432F44">
        <w:rPr>
          <w:rFonts w:ascii="Consolas" w:eastAsia="Times New Roman" w:hAnsi="Consolas" w:cs="Times New Roman"/>
          <w:color w:val="BBBEBF"/>
          <w:szCs w:val="21"/>
          <w:lang w:val="en-GB" w:eastAsia="en-GB"/>
        </w:rPr>
        <w:t>,</w:t>
      </w:r>
    </w:p>
    <w:p w14:paraId="52A359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config</w:t>
      </w:r>
    </w:p>
    <w:p w14:paraId="5FA870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BF744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cropped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"mode"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cropped_window</w:t>
      </w:r>
      <w:proofErr w:type="spellEnd"/>
      <w:r w:rsidRPr="00432F44">
        <w:rPr>
          <w:rFonts w:ascii="Consolas" w:eastAsia="Times New Roman" w:hAnsi="Consolas" w:cs="Times New Roman"/>
          <w:color w:val="A5D6FF"/>
          <w:szCs w:val="21"/>
          <w:lang w:val="en-GB" w:eastAsia="en-GB"/>
        </w:rPr>
        <w:t>"</w:t>
      </w:r>
    </w:p>
    <w:p w14:paraId="37FFA6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cropped</w:t>
      </w:r>
      <w:r w:rsidRPr="00432F44">
        <w:rPr>
          <w:rFonts w:ascii="Consolas" w:eastAsia="Times New Roman" w:hAnsi="Consolas" w:cs="Times New Roman"/>
          <w:color w:val="BBBEBF"/>
          <w:szCs w:val="21"/>
          <w:lang w:val="en-GB" w:eastAsia="en-GB"/>
        </w:rPr>
        <w:t>)</w:t>
      </w:r>
    </w:p>
    <w:p w14:paraId="65ADE2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except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5AE0E4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pass</w:t>
      </w:r>
    </w:p>
    <w:p w14:paraId="00A5FD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B01EE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start_nm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config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crop_step_nm</w:t>
      </w:r>
      <w:proofErr w:type="spellEnd"/>
    </w:p>
    <w:p w14:paraId="143AB7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97FF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score_valid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p>
    <w:p w14:paraId="012971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2DED8D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D5042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B0CE4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8AC6D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get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"prime_product_log10_all_channels"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29F21B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integer_pixel_span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811E5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1A245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940B4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score_invalid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p>
    <w:p w14:paraId="425D7B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1766D5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F097F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duplicate_pixels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A5E58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fits_lcd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07110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passes_snap_error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C8E00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integer_pixel_span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EC46E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0D348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49DF3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valid_candidates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w:t>
      </w:r>
    </w:p>
    <w:p w14:paraId="6A8564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invalid_candidates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w:t>
      </w:r>
    </w:p>
    <w:p w14:paraId="1A7E93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4DB11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valid_candidates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sort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score_valid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reverse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633601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invalid_candidates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sort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score_invalid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reverse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29F256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0E95C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valid_candidates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invalid_candidates</w:t>
      </w:r>
      <w:proofErr w:type="spellEnd"/>
    </w:p>
    <w:p w14:paraId="237F0B2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BDB38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print_result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419FB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73C2B5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90</w:t>
      </w:r>
      <w:r w:rsidRPr="00432F44">
        <w:rPr>
          <w:rFonts w:ascii="Consolas" w:eastAsia="Times New Roman" w:hAnsi="Consolas" w:cs="Times New Roman"/>
          <w:color w:val="BBBEBF"/>
          <w:szCs w:val="21"/>
          <w:lang w:val="en-GB" w:eastAsia="en-GB"/>
        </w:rPr>
        <w:t>)</w:t>
      </w:r>
    </w:p>
    <w:p w14:paraId="0FA81B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"Mode</w:t>
      </w:r>
      <w:proofErr w:type="spellEnd"/>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F2084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"Channels</w:t>
      </w:r>
      <w:proofErr w:type="spellEnd"/>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D964F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"Lens</w:t>
      </w:r>
      <w:proofErr w:type="spellEnd"/>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focal_length_mm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mm"</w:t>
      </w:r>
      <w:r w:rsidRPr="00432F44">
        <w:rPr>
          <w:rFonts w:ascii="Consolas" w:eastAsia="Times New Roman" w:hAnsi="Consolas" w:cs="Times New Roman"/>
          <w:color w:val="BBBEBF"/>
          <w:szCs w:val="21"/>
          <w:lang w:val="en-GB" w:eastAsia="en-GB"/>
        </w:rPr>
        <w:t>)</w:t>
      </w:r>
    </w:p>
    <w:p w14:paraId="6A824D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"Wavelength</w:t>
      </w:r>
      <w:proofErr w:type="spellEnd"/>
      <w:r w:rsidRPr="00432F44">
        <w:rPr>
          <w:rFonts w:ascii="Consolas" w:eastAsia="Times New Roman" w:hAnsi="Consolas" w:cs="Times New Roman"/>
          <w:color w:val="A5D6FF"/>
          <w:szCs w:val="21"/>
          <w:lang w:val="en-GB" w:eastAsia="en-GB"/>
        </w:rPr>
        <w:t xml:space="preserve"> window: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wavelength_min_nm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 xml:space="preserve"> to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wavelength_max_nm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 xml:space="preserve"> nm"</w:t>
      </w:r>
      <w:r w:rsidRPr="00432F44">
        <w:rPr>
          <w:rFonts w:ascii="Consolas" w:eastAsia="Times New Roman" w:hAnsi="Consolas" w:cs="Times New Roman"/>
          <w:color w:val="BBBEBF"/>
          <w:szCs w:val="21"/>
          <w:lang w:val="en-GB" w:eastAsia="en-GB"/>
        </w:rPr>
        <w:t>)</w:t>
      </w:r>
    </w:p>
    <w:p w14:paraId="23D71E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"Equation</w:t>
      </w:r>
      <w:proofErr w:type="spellEnd"/>
      <w:r w:rsidRPr="00432F44">
        <w:rPr>
          <w:rFonts w:ascii="Consolas" w:eastAsia="Times New Roman" w:hAnsi="Consolas" w:cs="Times New Roman"/>
          <w:color w:val="A5D6FF"/>
          <w:szCs w:val="21"/>
          <w:lang w:val="en-GB" w:eastAsia="en-GB"/>
        </w:rPr>
        <w:t>:              </w:t>
      </w:r>
      <w:proofErr w:type="spellStart"/>
      <w:r w:rsidRPr="00432F44">
        <w:rPr>
          <w:rFonts w:ascii="Consolas" w:eastAsia="Times New Roman" w:hAnsi="Consolas" w:cs="Times New Roman"/>
          <w:color w:val="A5D6FF"/>
          <w:szCs w:val="21"/>
          <w:lang w:val="en-GB" w:eastAsia="en-GB"/>
        </w:rPr>
        <w:t>frequency_THz</w:t>
      </w:r>
      <w:proofErr w:type="spellEnd"/>
      <w:r w:rsidRPr="00432F44">
        <w:rPr>
          <w:rFonts w:ascii="Consolas" w:eastAsia="Times New Roman" w:hAnsi="Consolas" w:cs="Times New Roman"/>
          <w:color w:val="A5D6FF"/>
          <w:szCs w:val="21"/>
          <w:lang w:val="en-GB" w:eastAsia="en-GB"/>
        </w:rPr>
        <w:t xml:space="preserve"> = A * log2(P) + B"</w:t>
      </w:r>
      <w:r w:rsidRPr="00432F44">
        <w:rPr>
          <w:rFonts w:ascii="Consolas" w:eastAsia="Times New Roman" w:hAnsi="Consolas" w:cs="Times New Roman"/>
          <w:color w:val="BBBEBF"/>
          <w:szCs w:val="21"/>
          <w:lang w:val="en-GB" w:eastAsia="en-GB"/>
        </w:rPr>
        <w:t>)</w:t>
      </w:r>
    </w:p>
    <w:p w14:paraId="0EB8D6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:.9f}</w:t>
      </w:r>
      <w:r w:rsidRPr="00432F44">
        <w:rPr>
          <w:rFonts w:ascii="Consolas" w:eastAsia="Times New Roman" w:hAnsi="Consolas" w:cs="Times New Roman"/>
          <w:color w:val="A5D6FF"/>
          <w:szCs w:val="21"/>
          <w:lang w:val="en-GB" w:eastAsia="en-GB"/>
        </w:rPr>
        <w:t xml:space="preserve"> THz"</w:t>
      </w:r>
      <w:r w:rsidRPr="00432F44">
        <w:rPr>
          <w:rFonts w:ascii="Consolas" w:eastAsia="Times New Roman" w:hAnsi="Consolas" w:cs="Times New Roman"/>
          <w:color w:val="BBBEBF"/>
          <w:szCs w:val="21"/>
          <w:lang w:val="en-GB" w:eastAsia="en-GB"/>
        </w:rPr>
        <w:t>)</w:t>
      </w:r>
    </w:p>
    <w:p w14:paraId="63FAB4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"B</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B_thz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:.9f}</w:t>
      </w:r>
      <w:r w:rsidRPr="00432F44">
        <w:rPr>
          <w:rFonts w:ascii="Consolas" w:eastAsia="Times New Roman" w:hAnsi="Consolas" w:cs="Times New Roman"/>
          <w:color w:val="A5D6FF"/>
          <w:szCs w:val="21"/>
          <w:lang w:val="en-GB" w:eastAsia="en-GB"/>
        </w:rPr>
        <w:t xml:space="preserve"> THz"</w:t>
      </w:r>
      <w:r w:rsidRPr="00432F44">
        <w:rPr>
          <w:rFonts w:ascii="Consolas" w:eastAsia="Times New Roman" w:hAnsi="Consolas" w:cs="Times New Roman"/>
          <w:color w:val="BBBEBF"/>
          <w:szCs w:val="21"/>
          <w:lang w:val="en-GB" w:eastAsia="en-GB"/>
        </w:rPr>
        <w:t>)</w:t>
      </w:r>
    </w:p>
    <w:p w14:paraId="23FCEB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"Integer</w:t>
      </w:r>
      <w:proofErr w:type="spellEnd"/>
      <w:r w:rsidRPr="00432F44">
        <w:rPr>
          <w:rFonts w:ascii="Consolas" w:eastAsia="Times New Roman" w:hAnsi="Consolas" w:cs="Times New Roman"/>
          <w:color w:val="A5D6FF"/>
          <w:szCs w:val="21"/>
          <w:lang w:val="en-GB" w:eastAsia="en-GB"/>
        </w:rPr>
        <w:t xml:space="preserve"> pixel range: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to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8D424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"Integer</w:t>
      </w:r>
      <w:proofErr w:type="spellEnd"/>
      <w:r w:rsidRPr="00432F44">
        <w:rPr>
          <w:rFonts w:ascii="Consolas" w:eastAsia="Times New Roman" w:hAnsi="Consolas" w:cs="Times New Roman"/>
          <w:color w:val="A5D6FF"/>
          <w:szCs w:val="21"/>
          <w:lang w:val="en-GB" w:eastAsia="en-GB"/>
        </w:rPr>
        <w:t xml:space="preserve"> pixel span: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integer_pixel_span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D9A7C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"Minimum</w:t>
      </w:r>
      <w:proofErr w:type="spellEnd"/>
      <w:r w:rsidRPr="00432F44">
        <w:rPr>
          <w:rFonts w:ascii="Consolas" w:eastAsia="Times New Roman" w:hAnsi="Consolas" w:cs="Times New Roman"/>
          <w:color w:val="A5D6FF"/>
          <w:szCs w:val="21"/>
          <w:lang w:val="en-GB" w:eastAsia="en-GB"/>
        </w:rPr>
        <w:t xml:space="preserve"> integer gap: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AAE09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"Max</w:t>
      </w:r>
      <w:proofErr w:type="spellEnd"/>
      <w:r w:rsidRPr="00432F44">
        <w:rPr>
          <w:rFonts w:ascii="Consolas" w:eastAsia="Times New Roman" w:hAnsi="Consolas" w:cs="Times New Roman"/>
          <w:color w:val="A5D6FF"/>
          <w:szCs w:val="21"/>
          <w:lang w:val="en-GB" w:eastAsia="en-GB"/>
        </w:rPr>
        <w:t xml:space="preserve"> snap error: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:.4f}</w:t>
      </w: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1ADBD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"Duplicate</w:t>
      </w:r>
      <w:proofErr w:type="spellEnd"/>
      <w:r w:rsidRPr="00432F44">
        <w:rPr>
          <w:rFonts w:ascii="Consolas" w:eastAsia="Times New Roman" w:hAnsi="Consolas" w:cs="Times New Roman"/>
          <w:color w:val="A5D6FF"/>
          <w:szCs w:val="21"/>
          <w:lang w:val="en-GB" w:eastAsia="en-GB"/>
        </w:rPr>
        <w:t xml:space="preserve"> pixels: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duplicate_pixels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13B47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"Fits</w:t>
      </w:r>
      <w:proofErr w:type="spellEnd"/>
      <w:r w:rsidRPr="00432F44">
        <w:rPr>
          <w:rFonts w:ascii="Consolas" w:eastAsia="Times New Roman" w:hAnsi="Consolas" w:cs="Times New Roman"/>
          <w:color w:val="A5D6FF"/>
          <w:szCs w:val="21"/>
          <w:lang w:val="en-GB" w:eastAsia="en-GB"/>
        </w:rPr>
        <w:t xml:space="preserve"> LCD: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fits_lcd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A24DD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"Passes</w:t>
      </w:r>
      <w:proofErr w:type="spellEnd"/>
      <w:r w:rsidRPr="00432F44">
        <w:rPr>
          <w:rFonts w:ascii="Consolas" w:eastAsia="Times New Roman" w:hAnsi="Consolas" w:cs="Times New Roman"/>
          <w:color w:val="A5D6FF"/>
          <w:szCs w:val="21"/>
          <w:lang w:val="en-GB" w:eastAsia="en-GB"/>
        </w:rPr>
        <w:t xml:space="preserve"> integer gaps: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3491B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"Passes</w:t>
      </w:r>
      <w:proofErr w:type="spellEnd"/>
      <w:r w:rsidRPr="00432F44">
        <w:rPr>
          <w:rFonts w:ascii="Consolas" w:eastAsia="Times New Roman" w:hAnsi="Consolas" w:cs="Times New Roman"/>
          <w:color w:val="A5D6FF"/>
          <w:szCs w:val="21"/>
          <w:lang w:val="en-GB" w:eastAsia="en-GB"/>
        </w:rPr>
        <w:t xml:space="preserve"> snap error: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passes_snap_error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6A52E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"VALID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9F2B6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90</w:t>
      </w:r>
      <w:r w:rsidRPr="00432F44">
        <w:rPr>
          <w:rFonts w:ascii="Consolas" w:eastAsia="Times New Roman" w:hAnsi="Consolas" w:cs="Times New Roman"/>
          <w:color w:val="BBBEBF"/>
          <w:szCs w:val="21"/>
          <w:lang w:val="en-GB" w:eastAsia="en-GB"/>
        </w:rPr>
        <w:t>)</w:t>
      </w:r>
    </w:p>
    <w:p w14:paraId="1F45DC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35CA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68ADD7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"First 10 mapped integer columns:"</w:t>
      </w:r>
      <w:r w:rsidRPr="00432F44">
        <w:rPr>
          <w:rFonts w:ascii="Consolas" w:eastAsia="Times New Roman" w:hAnsi="Consolas" w:cs="Times New Roman"/>
          <w:color w:val="BBBEBF"/>
          <w:szCs w:val="21"/>
          <w:lang w:val="en-GB" w:eastAsia="en-GB"/>
        </w:rPr>
        <w:t>)</w:t>
      </w:r>
    </w:p>
    <w:p w14:paraId="701FAC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"rows"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w:t>
      </w:r>
    </w:p>
    <w:p w14:paraId="0A2FF6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6D158E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:&gt;3}</w:t>
      </w:r>
      <w:r w:rsidRPr="00432F44">
        <w:rPr>
          <w:rFonts w:ascii="Consolas" w:eastAsia="Times New Roman" w:hAnsi="Consolas" w:cs="Times New Roman"/>
          <w:color w:val="A5D6FF"/>
          <w:szCs w:val="21"/>
          <w:lang w:val="en-GB" w:eastAsia="en-GB"/>
        </w:rPr>
        <w:t xml:space="preserve">  "</w:t>
      </w:r>
    </w:p>
    <w:p w14:paraId="6F1702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:&gt;2}</w:t>
      </w:r>
      <w:r w:rsidRPr="00432F44">
        <w:rPr>
          <w:rFonts w:ascii="Consolas" w:eastAsia="Times New Roman" w:hAnsi="Consolas" w:cs="Times New Roman"/>
          <w:color w:val="A5D6FF"/>
          <w:szCs w:val="21"/>
          <w:lang w:val="en-GB" w:eastAsia="en-GB"/>
        </w:rPr>
        <w:t xml:space="preserve">  "</w:t>
      </w:r>
    </w:p>
    <w:p w14:paraId="60B60B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
    <w:p w14:paraId="42DF68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"targetlambda</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nm  "</w:t>
      </w:r>
    </w:p>
    <w:p w14:paraId="0FBF5F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"actuallambda</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nm  "</w:t>
      </w:r>
    </w:p>
    <w:p w14:paraId="3BC1B8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"snap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proofErr w:type="spellStart"/>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 xml:space="preserve">  "</w:t>
      </w:r>
    </w:p>
    <w:p w14:paraId="11E157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"gap-boundary=</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'pixel_left_boundary_nm'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'pixel_right_boundary_nm'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nm"</w:t>
      </w:r>
    </w:p>
    <w:p w14:paraId="0CF375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2EF71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6D9E9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50EAD6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"Last 10 mapped integer columns:"</w:t>
      </w:r>
      <w:r w:rsidRPr="00432F44">
        <w:rPr>
          <w:rFonts w:ascii="Consolas" w:eastAsia="Times New Roman" w:hAnsi="Consolas" w:cs="Times New Roman"/>
          <w:color w:val="BBBEBF"/>
          <w:szCs w:val="21"/>
          <w:lang w:val="en-GB" w:eastAsia="en-GB"/>
        </w:rPr>
        <w:t>)</w:t>
      </w:r>
    </w:p>
    <w:p w14:paraId="5C2E31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"rows"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w:t>
      </w:r>
    </w:p>
    <w:p w14:paraId="731DCC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592E69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:&gt;3}</w:t>
      </w:r>
      <w:r w:rsidRPr="00432F44">
        <w:rPr>
          <w:rFonts w:ascii="Consolas" w:eastAsia="Times New Roman" w:hAnsi="Consolas" w:cs="Times New Roman"/>
          <w:color w:val="A5D6FF"/>
          <w:szCs w:val="21"/>
          <w:lang w:val="en-GB" w:eastAsia="en-GB"/>
        </w:rPr>
        <w:t xml:space="preserve">  "</w:t>
      </w:r>
    </w:p>
    <w:p w14:paraId="649D07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:&gt;2}</w:t>
      </w:r>
      <w:r w:rsidRPr="00432F44">
        <w:rPr>
          <w:rFonts w:ascii="Consolas" w:eastAsia="Times New Roman" w:hAnsi="Consolas" w:cs="Times New Roman"/>
          <w:color w:val="A5D6FF"/>
          <w:szCs w:val="21"/>
          <w:lang w:val="en-GB" w:eastAsia="en-GB"/>
        </w:rPr>
        <w:t xml:space="preserve">  "</w:t>
      </w:r>
    </w:p>
    <w:p w14:paraId="773C78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
    <w:p w14:paraId="65F5FA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"targetlambda</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nm  "</w:t>
      </w:r>
    </w:p>
    <w:p w14:paraId="28A9F4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"actuallambda</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nm  "</w:t>
      </w:r>
    </w:p>
    <w:p w14:paraId="1B270D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"snap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proofErr w:type="spellStart"/>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 xml:space="preserve">  "</w:t>
      </w:r>
    </w:p>
    <w:p w14:paraId="444F37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"gap-boundary=</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'pixel_left_boundary_nm'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'pixel_right_boundary_nm'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nm"</w:t>
      </w:r>
    </w:p>
    <w:p w14:paraId="2E07D5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D8B6A9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884BA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filename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6F4DC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fieldnames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ABD21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04AE98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390B5F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w:t>
      </w:r>
    </w:p>
    <w:p w14:paraId="044FD7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6078D3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AC262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float_pixel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E5940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11B1F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89FE5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93133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FA212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wavelength_error_nm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7B37D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frequency_error_thz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BF373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pixel_left_boundary_nm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5A58CE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pixel_right_boundary_nm</w:t>
      </w:r>
      <w:proofErr w:type="spellEnd"/>
      <w:r w:rsidRPr="00432F44">
        <w:rPr>
          <w:rFonts w:ascii="Consolas" w:eastAsia="Times New Roman" w:hAnsi="Consolas" w:cs="Times New Roman"/>
          <w:color w:val="A5D6FF"/>
          <w:szCs w:val="21"/>
          <w:lang w:val="en-GB" w:eastAsia="en-GB"/>
        </w:rPr>
        <w:t>"</w:t>
      </w:r>
    </w:p>
    <w:p w14:paraId="7B1AF3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3FE31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9B26E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open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filename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newline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w:t>
      </w:r>
      <w:r w:rsidRPr="00432F44">
        <w:rPr>
          <w:rFonts w:ascii="Consolas" w:eastAsia="Times New Roman" w:hAnsi="Consolas" w:cs="Times New Roman"/>
          <w:color w:val="BBBEBF"/>
          <w:szCs w:val="21"/>
          <w:lang w:val="en-GB" w:eastAsia="en-GB"/>
        </w:rPr>
        <w:t>:</w:t>
      </w:r>
    </w:p>
    <w:p w14:paraId="2D4EE9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writer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csv</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DictWriter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fieldnames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fieldnames</w:t>
      </w:r>
      <w:r w:rsidRPr="00432F44">
        <w:rPr>
          <w:rFonts w:ascii="Consolas" w:eastAsia="Times New Roman" w:hAnsi="Consolas" w:cs="Times New Roman"/>
          <w:color w:val="BBBEBF"/>
          <w:szCs w:val="21"/>
          <w:lang w:val="en-GB" w:eastAsia="en-GB"/>
        </w:rPr>
        <w:t>)</w:t>
      </w:r>
    </w:p>
    <w:p w14:paraId="476B5C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writer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writeheader</w:t>
      </w:r>
      <w:proofErr w:type="spellEnd"/>
      <w:r w:rsidRPr="00432F44">
        <w:rPr>
          <w:rFonts w:ascii="Consolas" w:eastAsia="Times New Roman" w:hAnsi="Consolas" w:cs="Times New Roman"/>
          <w:color w:val="BBBEBF"/>
          <w:szCs w:val="21"/>
          <w:lang w:val="en-GB" w:eastAsia="en-GB"/>
        </w:rPr>
        <w:t>()</w:t>
      </w:r>
    </w:p>
    <w:p w14:paraId="7CB804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83BE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"rows"</w:t>
      </w:r>
      <w:r w:rsidRPr="00432F44">
        <w:rPr>
          <w:rFonts w:ascii="Consolas" w:eastAsia="Times New Roman" w:hAnsi="Consolas" w:cs="Times New Roman"/>
          <w:color w:val="BBBEBF"/>
          <w:szCs w:val="21"/>
          <w:lang w:val="en-GB" w:eastAsia="en-GB"/>
        </w:rPr>
        <w:t>]:</w:t>
      </w:r>
    </w:p>
    <w:p w14:paraId="6B341E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writer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writerow</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p>
    <w:p w14:paraId="4993ED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AFF9B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w:t>
      </w:r>
      <w:proofErr w:type="spellStart"/>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CSV: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filename</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B0B3B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8E59D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filename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BC96C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29582E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Save the generated integer log-prime wavelength map as a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file.</w:t>
      </w:r>
    </w:p>
    <w:p w14:paraId="36FFCD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E7B19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The file stores:</w:t>
      </w:r>
    </w:p>
    <w:p w14:paraId="23908B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 global optical setup</w:t>
      </w:r>
    </w:p>
    <w:p w14:paraId="7B4072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 fitted log-prime equation constants</w:t>
      </w:r>
    </w:p>
    <w:p w14:paraId="7279D1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 integer LCD pixel mapping</w:t>
      </w:r>
    </w:p>
    <w:p w14:paraId="4665B9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 per-channel prime/wavelength/frequency data</w:t>
      </w:r>
    </w:p>
    <w:p w14:paraId="47937D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320D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Output equation:</w:t>
      </w:r>
    </w:p>
    <w:p w14:paraId="1B3FD2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frequency_THz</w:t>
      </w:r>
      <w:proofErr w:type="spellEnd"/>
      <w:r w:rsidRPr="00432F44">
        <w:rPr>
          <w:rFonts w:ascii="Consolas" w:eastAsia="Times New Roman" w:hAnsi="Consolas" w:cs="Times New Roman"/>
          <w:color w:val="A5D6FF"/>
          <w:szCs w:val="21"/>
          <w:lang w:val="en-GB" w:eastAsia="en-GB"/>
        </w:rPr>
        <w:t xml:space="preserve"> = </w:t>
      </w:r>
      <w:proofErr w:type="spellStart"/>
      <w:r w:rsidRPr="00432F44">
        <w:rPr>
          <w:rFonts w:ascii="Consolas" w:eastAsia="Times New Roman" w:hAnsi="Consolas" w:cs="Times New Roman"/>
          <w:color w:val="A5D6FF"/>
          <w:szCs w:val="21"/>
          <w:lang w:val="en-GB" w:eastAsia="en-GB"/>
        </w:rPr>
        <w:t>A_thz</w:t>
      </w:r>
      <w:proofErr w:type="spellEnd"/>
      <w:r w:rsidRPr="00432F44">
        <w:rPr>
          <w:rFonts w:ascii="Consolas" w:eastAsia="Times New Roman" w:hAnsi="Consolas" w:cs="Times New Roman"/>
          <w:color w:val="A5D6FF"/>
          <w:szCs w:val="21"/>
          <w:lang w:val="en-GB" w:eastAsia="en-GB"/>
        </w:rPr>
        <w:t xml:space="preserve"> * log2(P) + </w:t>
      </w:r>
      <w:proofErr w:type="spellStart"/>
      <w:r w:rsidRPr="00432F44">
        <w:rPr>
          <w:rFonts w:ascii="Consolas" w:eastAsia="Times New Roman" w:hAnsi="Consolas" w:cs="Times New Roman"/>
          <w:color w:val="A5D6FF"/>
          <w:szCs w:val="21"/>
          <w:lang w:val="en-GB" w:eastAsia="en-GB"/>
        </w:rPr>
        <w:t>B_thz</w:t>
      </w:r>
      <w:proofErr w:type="spellEnd"/>
    </w:p>
    <w:p w14:paraId="7A6D6D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53170E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68F4D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ConfigParser</w:t>
      </w:r>
      <w:proofErr w:type="spellEnd"/>
      <w:r w:rsidRPr="00432F44">
        <w:rPr>
          <w:rFonts w:ascii="Consolas" w:eastAsia="Times New Roman" w:hAnsi="Consolas" w:cs="Times New Roman"/>
          <w:color w:val="BBBEBF"/>
          <w:szCs w:val="21"/>
          <w:lang w:val="en-GB" w:eastAsia="en-GB"/>
        </w:rPr>
        <w:t>()</w:t>
      </w:r>
    </w:p>
    <w:p w14:paraId="329611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228D1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"setup"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2F742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"mode"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get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"mode"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"unknown"</w:t>
      </w:r>
      <w:r w:rsidRPr="00432F44">
        <w:rPr>
          <w:rFonts w:ascii="Consolas" w:eastAsia="Times New Roman" w:hAnsi="Consolas" w:cs="Times New Roman"/>
          <w:color w:val="BBBEBF"/>
          <w:szCs w:val="21"/>
          <w:lang w:val="en-GB" w:eastAsia="en-GB"/>
        </w:rPr>
        <w:t>)),</w:t>
      </w:r>
    </w:p>
    <w:p w14:paraId="52C1E4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3691B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focal_length_mm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focal_length_mm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243C0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wavelength_min_nm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wavelength_min_nm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C4FCD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wavelength_max_nm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wavelength_max_nm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C796F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9C847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37334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integer_pixel_span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integer_pixel_span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5B7E5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AE588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2A8FD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duplicate_pixels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duplicate_pixels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800DA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fits_lcd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fits_lcd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3DC86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E1ED2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passes_snap_error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passes_snap_error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F799C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w:t>
      </w:r>
    </w:p>
    <w:p w14:paraId="677946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29115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2F2BA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log_prime_equation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4E0E3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"equation"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frequency_THz</w:t>
      </w:r>
      <w:proofErr w:type="spellEnd"/>
      <w:r w:rsidRPr="00432F44">
        <w:rPr>
          <w:rFonts w:ascii="Consolas" w:eastAsia="Times New Roman" w:hAnsi="Consolas" w:cs="Times New Roman"/>
          <w:color w:val="A5D6FF"/>
          <w:szCs w:val="21"/>
          <w:lang w:val="en-GB" w:eastAsia="en-GB"/>
        </w:rPr>
        <w:t xml:space="preserve"> = </w:t>
      </w:r>
      <w:proofErr w:type="spellStart"/>
      <w:r w:rsidRPr="00432F44">
        <w:rPr>
          <w:rFonts w:ascii="Consolas" w:eastAsia="Times New Roman" w:hAnsi="Consolas" w:cs="Times New Roman"/>
          <w:color w:val="A5D6FF"/>
          <w:szCs w:val="21"/>
          <w:lang w:val="en-GB" w:eastAsia="en-GB"/>
        </w:rPr>
        <w:t>A_thz</w:t>
      </w:r>
      <w:proofErr w:type="spellEnd"/>
      <w:r w:rsidRPr="00432F44">
        <w:rPr>
          <w:rFonts w:ascii="Consolas" w:eastAsia="Times New Roman" w:hAnsi="Consolas" w:cs="Times New Roman"/>
          <w:color w:val="A5D6FF"/>
          <w:szCs w:val="21"/>
          <w:lang w:val="en-GB" w:eastAsia="en-GB"/>
        </w:rPr>
        <w:t xml:space="preserve"> * log2(P) + </w:t>
      </w:r>
      <w:proofErr w:type="spellStart"/>
      <w:r w:rsidRPr="00432F44">
        <w:rPr>
          <w:rFonts w:ascii="Consolas" w:eastAsia="Times New Roman" w:hAnsi="Consolas" w:cs="Times New Roman"/>
          <w:color w:val="A5D6FF"/>
          <w:szCs w:val="21"/>
          <w:lang w:val="en-GB" w:eastAsia="en-GB"/>
        </w:rPr>
        <w:t>B_thz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27338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94A67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B_thz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B_thz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66329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538AB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A2512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result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"rows"</w:t>
      </w:r>
      <w:r w:rsidRPr="00432F44">
        <w:rPr>
          <w:rFonts w:ascii="Consolas" w:eastAsia="Times New Roman" w:hAnsi="Consolas" w:cs="Times New Roman"/>
          <w:color w:val="BBBEBF"/>
          <w:szCs w:val="21"/>
          <w:lang w:val="en-GB" w:eastAsia="en-GB"/>
        </w:rPr>
        <w:t>]:</w:t>
      </w:r>
    </w:p>
    <w:p w14:paraId="4B52D9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section_name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_</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:03d}</w:t>
      </w:r>
      <w:r w:rsidRPr="00432F44">
        <w:rPr>
          <w:rFonts w:ascii="Consolas" w:eastAsia="Times New Roman" w:hAnsi="Consolas" w:cs="Times New Roman"/>
          <w:color w:val="A5D6FF"/>
          <w:szCs w:val="21"/>
          <w:lang w:val="en-GB" w:eastAsia="en-GB"/>
        </w:rPr>
        <w:t>"</w:t>
      </w:r>
    </w:p>
    <w:p w14:paraId="446CC6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C109F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section_name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44B147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60092F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5B7271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w:t>
      </w:r>
    </w:p>
    <w:p w14:paraId="508A01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958C7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DF1A0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99BA8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3A11C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float_pixel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float_pixel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6BFF5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D448F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A3216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EA4B8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0466B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8A364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F4EB8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wavelength_error_nm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wavelength_error_nm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9FD6A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frequency_error_thz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frequency_error_thz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9DE03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3FF5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pixel_left_boundary_nm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pixel_left_boundary_nm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1CBD0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pixel_right_boundary_nm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pixel_right_boundary_nm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31290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A4391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D3AAE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open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filename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3F561E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65E1E0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6D87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CFG: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filename</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604869B"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6ACDD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lastRenderedPageBreak/>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w:t>
      </w:r>
    </w:p>
    <w:p w14:paraId="50BFEE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config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OpticalConfig</w:t>
      </w:r>
      <w:proofErr w:type="spellEnd"/>
      <w:r w:rsidRPr="00432F44">
        <w:rPr>
          <w:rFonts w:ascii="Consolas" w:eastAsia="Times New Roman" w:hAnsi="Consolas" w:cs="Times New Roman"/>
          <w:color w:val="BBBEBF"/>
          <w:szCs w:val="21"/>
          <w:lang w:val="en-GB" w:eastAsia="en-GB"/>
        </w:rPr>
        <w:t>(</w:t>
      </w:r>
    </w:p>
    <w:p w14:paraId="6E2098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led_min_nm</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380.0</w:t>
      </w:r>
      <w:r w:rsidRPr="00432F44">
        <w:rPr>
          <w:rFonts w:ascii="Consolas" w:eastAsia="Times New Roman" w:hAnsi="Consolas" w:cs="Times New Roman"/>
          <w:color w:val="BBBEBF"/>
          <w:szCs w:val="21"/>
          <w:lang w:val="en-GB" w:eastAsia="en-GB"/>
        </w:rPr>
        <w:t>,</w:t>
      </w:r>
    </w:p>
    <w:p w14:paraId="738084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led_max_nm</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740.0</w:t>
      </w:r>
      <w:r w:rsidRPr="00432F44">
        <w:rPr>
          <w:rFonts w:ascii="Consolas" w:eastAsia="Times New Roman" w:hAnsi="Consolas" w:cs="Times New Roman"/>
          <w:color w:val="BBBEBF"/>
          <w:szCs w:val="21"/>
          <w:lang w:val="en-GB" w:eastAsia="en-GB"/>
        </w:rPr>
        <w:t>,</w:t>
      </w:r>
    </w:p>
    <w:p w14:paraId="24697A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D9213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lcd_pixels_x</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128</w:t>
      </w:r>
      <w:r w:rsidRPr="00432F44">
        <w:rPr>
          <w:rFonts w:ascii="Consolas" w:eastAsia="Times New Roman" w:hAnsi="Consolas" w:cs="Times New Roman"/>
          <w:color w:val="BBBEBF"/>
          <w:szCs w:val="21"/>
          <w:lang w:val="en-GB" w:eastAsia="en-GB"/>
        </w:rPr>
        <w:t>,</w:t>
      </w:r>
    </w:p>
    <w:p w14:paraId="680426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lcd_width_mm</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21.5</w:t>
      </w:r>
      <w:r w:rsidRPr="00432F44">
        <w:rPr>
          <w:rFonts w:ascii="Consolas" w:eastAsia="Times New Roman" w:hAnsi="Consolas" w:cs="Times New Roman"/>
          <w:color w:val="BBBEBF"/>
          <w:szCs w:val="21"/>
          <w:lang w:val="en-GB" w:eastAsia="en-GB"/>
        </w:rPr>
        <w:t>,</w:t>
      </w:r>
    </w:p>
    <w:p w14:paraId="023AF5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AF0DF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grating_lines_per_mm</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600.0</w:t>
      </w:r>
      <w:r w:rsidRPr="00432F44">
        <w:rPr>
          <w:rFonts w:ascii="Consolas" w:eastAsia="Times New Roman" w:hAnsi="Consolas" w:cs="Times New Roman"/>
          <w:color w:val="BBBEBF"/>
          <w:szCs w:val="21"/>
          <w:lang w:val="en-GB" w:eastAsia="en-GB"/>
        </w:rPr>
        <w:t>,</w:t>
      </w:r>
    </w:p>
    <w:p w14:paraId="75BCB9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diffraction_order</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64284A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8C63F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lens_options_mm</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80.0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100.0</w:t>
      </w:r>
      <w:r w:rsidRPr="00432F44">
        <w:rPr>
          <w:rFonts w:ascii="Consolas" w:eastAsia="Times New Roman" w:hAnsi="Consolas" w:cs="Times New Roman"/>
          <w:color w:val="BBBEBF"/>
          <w:szCs w:val="21"/>
          <w:lang w:val="en-GB" w:eastAsia="en-GB"/>
        </w:rPr>
        <w:t>),</w:t>
      </w:r>
    </w:p>
    <w:p w14:paraId="688834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61D2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12-lane scalar-readout core.</w:t>
      </w:r>
    </w:p>
    <w:p w14:paraId="5FE05F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This keeps one optical core around 12 effective bits / 4096 states.</w:t>
      </w:r>
    </w:p>
    <w:p w14:paraId="3DBEB21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min_channels</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12</w:t>
      </w:r>
      <w:r w:rsidRPr="00432F44">
        <w:rPr>
          <w:rFonts w:ascii="Consolas" w:eastAsia="Times New Roman" w:hAnsi="Consolas" w:cs="Times New Roman"/>
          <w:color w:val="BBBEBF"/>
          <w:szCs w:val="21"/>
          <w:lang w:val="en-GB" w:eastAsia="en-GB"/>
        </w:rPr>
        <w:t>,</w:t>
      </w:r>
    </w:p>
    <w:p w14:paraId="57C1E3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max_channels</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12</w:t>
      </w:r>
      <w:r w:rsidRPr="00432F44">
        <w:rPr>
          <w:rFonts w:ascii="Consolas" w:eastAsia="Times New Roman" w:hAnsi="Consolas" w:cs="Times New Roman"/>
          <w:color w:val="BBBEBF"/>
          <w:szCs w:val="21"/>
          <w:lang w:val="en-GB" w:eastAsia="en-GB"/>
        </w:rPr>
        <w:t>,</w:t>
      </w:r>
    </w:p>
    <w:p w14:paraId="444A67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5739E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Use 1 for aggressive proof-of-concept density.</w:t>
      </w:r>
    </w:p>
    <w:p w14:paraId="6F9983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Use 2 if you want guard pixels for a more forgiving physical setup.</w:t>
      </w:r>
    </w:p>
    <w:p w14:paraId="6F63CA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min_integer_pixel_gap</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626E22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max_snap_error_px</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0.5</w:t>
      </w:r>
      <w:r w:rsidRPr="00432F44">
        <w:rPr>
          <w:rFonts w:ascii="Consolas" w:eastAsia="Times New Roman" w:hAnsi="Consolas" w:cs="Times New Roman"/>
          <w:color w:val="BBBEBF"/>
          <w:szCs w:val="21"/>
          <w:lang w:val="en-GB" w:eastAsia="en-GB"/>
        </w:rPr>
        <w:t>,</w:t>
      </w:r>
    </w:p>
    <w:p w14:paraId="363F87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E321E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allow_cropped_windows</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23BB45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74E4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Faster search. Use 1.0 only for final map polishing.</w:t>
      </w:r>
    </w:p>
    <w:p w14:paraId="396108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crop_step_nm</w:t>
      </w:r>
      <w:proofErr w:type="spellEnd"/>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5.0</w:t>
      </w:r>
    </w:p>
    <w:p w14:paraId="5A8765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74A29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336B5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find_candidates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config</w:t>
      </w:r>
      <w:r w:rsidRPr="00432F44">
        <w:rPr>
          <w:rFonts w:ascii="Consolas" w:eastAsia="Times New Roman" w:hAnsi="Consolas" w:cs="Times New Roman"/>
          <w:color w:val="BBBEBF"/>
          <w:szCs w:val="21"/>
          <w:lang w:val="en-GB" w:eastAsia="en-GB"/>
        </w:rPr>
        <w:t>)</w:t>
      </w:r>
    </w:p>
    <w:p w14:paraId="34D9D7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1FEF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p>
    <w:p w14:paraId="78413B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RuntimeError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 candidates were generated at all."</w:t>
      </w:r>
      <w:r w:rsidRPr="00432F44">
        <w:rPr>
          <w:rFonts w:ascii="Consolas" w:eastAsia="Times New Roman" w:hAnsi="Consolas" w:cs="Times New Roman"/>
          <w:color w:val="BBBEBF"/>
          <w:szCs w:val="21"/>
          <w:lang w:val="en-GB" w:eastAsia="en-GB"/>
        </w:rPr>
        <w:t>)</w:t>
      </w:r>
    </w:p>
    <w:p w14:paraId="798B54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1397B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best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45336D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10573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best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w:t>
      </w:r>
    </w:p>
    <w:p w14:paraId="291C9F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4A1D1E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90</w:t>
      </w:r>
      <w:r w:rsidRPr="00432F44">
        <w:rPr>
          <w:rFonts w:ascii="Consolas" w:eastAsia="Times New Roman" w:hAnsi="Consolas" w:cs="Times New Roman"/>
          <w:color w:val="BBBEBF"/>
          <w:szCs w:val="21"/>
          <w:lang w:val="en-GB" w:eastAsia="en-GB"/>
        </w:rPr>
        <w:t>)</w:t>
      </w:r>
    </w:p>
    <w:p w14:paraId="5A2D78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 VALID 12-LANE MAP FOUND"</w:t>
      </w:r>
      <w:r w:rsidRPr="00432F44">
        <w:rPr>
          <w:rFonts w:ascii="Consolas" w:eastAsia="Times New Roman" w:hAnsi="Consolas" w:cs="Times New Roman"/>
          <w:color w:val="BBBEBF"/>
          <w:szCs w:val="21"/>
          <w:lang w:val="en-GB" w:eastAsia="en-GB"/>
        </w:rPr>
        <w:t>)</w:t>
      </w:r>
    </w:p>
    <w:p w14:paraId="1D63A2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90</w:t>
      </w:r>
      <w:r w:rsidRPr="00432F44">
        <w:rPr>
          <w:rFonts w:ascii="Consolas" w:eastAsia="Times New Roman" w:hAnsi="Consolas" w:cs="Times New Roman"/>
          <w:color w:val="BBBEBF"/>
          <w:szCs w:val="21"/>
          <w:lang w:val="en-GB" w:eastAsia="en-GB"/>
        </w:rPr>
        <w:t>)</w:t>
      </w:r>
    </w:p>
    <w:p w14:paraId="12564F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"The best candidate was still invalid, so the mapper will not save it."</w:t>
      </w:r>
      <w:r w:rsidRPr="00432F44">
        <w:rPr>
          <w:rFonts w:ascii="Consolas" w:eastAsia="Times New Roman" w:hAnsi="Consolas" w:cs="Times New Roman"/>
          <w:color w:val="BBBEBF"/>
          <w:szCs w:val="21"/>
          <w:lang w:val="en-GB" w:eastAsia="en-GB"/>
        </w:rPr>
        <w:t>)</w:t>
      </w:r>
    </w:p>
    <w:p w14:paraId="1431A7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5000D9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print_result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best</w:t>
      </w:r>
      <w:r w:rsidRPr="00432F44">
        <w:rPr>
          <w:rFonts w:ascii="Consolas" w:eastAsia="Times New Roman" w:hAnsi="Consolas" w:cs="Times New Roman"/>
          <w:color w:val="BBBEBF"/>
          <w:szCs w:val="21"/>
          <w:lang w:val="en-GB" w:eastAsia="en-GB"/>
        </w:rPr>
        <w:t>)</w:t>
      </w:r>
    </w:p>
    <w:p w14:paraId="4BA490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34129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75D759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"Try:"</w:t>
      </w:r>
      <w:r w:rsidRPr="00432F44">
        <w:rPr>
          <w:rFonts w:ascii="Consolas" w:eastAsia="Times New Roman" w:hAnsi="Consolas" w:cs="Times New Roman"/>
          <w:color w:val="BBBEBF"/>
          <w:szCs w:val="21"/>
          <w:lang w:val="en-GB" w:eastAsia="en-GB"/>
        </w:rPr>
        <w:t>)</w:t>
      </w:r>
    </w:p>
    <w:p w14:paraId="619475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xml:space="preserve">"  1. </w:t>
      </w:r>
      <w:proofErr w:type="spellStart"/>
      <w:r w:rsidRPr="00432F44">
        <w:rPr>
          <w:rFonts w:ascii="Consolas" w:eastAsia="Times New Roman" w:hAnsi="Consolas" w:cs="Times New Roman"/>
          <w:color w:val="A5D6FF"/>
          <w:szCs w:val="21"/>
          <w:lang w:val="en-GB" w:eastAsia="en-GB"/>
        </w:rPr>
        <w:t>min_integer_pixel_gap</w:t>
      </w:r>
      <w:proofErr w:type="spellEnd"/>
      <w:r w:rsidRPr="00432F44">
        <w:rPr>
          <w:rFonts w:ascii="Consolas" w:eastAsia="Times New Roman" w:hAnsi="Consolas" w:cs="Times New Roman"/>
          <w:color w:val="A5D6FF"/>
          <w:szCs w:val="21"/>
          <w:lang w:val="en-GB" w:eastAsia="en-GB"/>
        </w:rPr>
        <w:t>=1"</w:t>
      </w:r>
      <w:r w:rsidRPr="00432F44">
        <w:rPr>
          <w:rFonts w:ascii="Consolas" w:eastAsia="Times New Roman" w:hAnsi="Consolas" w:cs="Times New Roman"/>
          <w:color w:val="BBBEBF"/>
          <w:szCs w:val="21"/>
          <w:lang w:val="en-GB" w:eastAsia="en-GB"/>
        </w:rPr>
        <w:t>)</w:t>
      </w:r>
    </w:p>
    <w:p w14:paraId="177A43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xml:space="preserve">"  2. </w:t>
      </w:r>
      <w:proofErr w:type="spellStart"/>
      <w:r w:rsidRPr="00432F44">
        <w:rPr>
          <w:rFonts w:ascii="Consolas" w:eastAsia="Times New Roman" w:hAnsi="Consolas" w:cs="Times New Roman"/>
          <w:color w:val="A5D6FF"/>
          <w:szCs w:val="21"/>
          <w:lang w:val="en-GB" w:eastAsia="en-GB"/>
        </w:rPr>
        <w:t>crop_step_nm</w:t>
      </w:r>
      <w:proofErr w:type="spellEnd"/>
      <w:r w:rsidRPr="00432F44">
        <w:rPr>
          <w:rFonts w:ascii="Consolas" w:eastAsia="Times New Roman" w:hAnsi="Consolas" w:cs="Times New Roman"/>
          <w:color w:val="A5D6FF"/>
          <w:szCs w:val="21"/>
          <w:lang w:val="en-GB" w:eastAsia="en-GB"/>
        </w:rPr>
        <w:t>=1.0 for a finer search"</w:t>
      </w:r>
      <w:r w:rsidRPr="00432F44">
        <w:rPr>
          <w:rFonts w:ascii="Consolas" w:eastAsia="Times New Roman" w:hAnsi="Consolas" w:cs="Times New Roman"/>
          <w:color w:val="BBBEBF"/>
          <w:szCs w:val="21"/>
          <w:lang w:val="en-GB" w:eastAsia="en-GB"/>
        </w:rPr>
        <w:t>)</w:t>
      </w:r>
    </w:p>
    <w:p w14:paraId="487B6E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3. a different lens option"</w:t>
      </w:r>
      <w:r w:rsidRPr="00432F44">
        <w:rPr>
          <w:rFonts w:ascii="Consolas" w:eastAsia="Times New Roman" w:hAnsi="Consolas" w:cs="Times New Roman"/>
          <w:color w:val="BBBEBF"/>
          <w:szCs w:val="21"/>
          <w:lang w:val="en-GB" w:eastAsia="en-GB"/>
        </w:rPr>
        <w:t>)</w:t>
      </w:r>
    </w:p>
    <w:p w14:paraId="425A1D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4. a smaller wavelength window"</w:t>
      </w:r>
      <w:r w:rsidRPr="00432F44">
        <w:rPr>
          <w:rFonts w:ascii="Consolas" w:eastAsia="Times New Roman" w:hAnsi="Consolas" w:cs="Times New Roman"/>
          <w:color w:val="BBBEBF"/>
          <w:szCs w:val="21"/>
          <w:lang w:val="en-GB" w:eastAsia="en-GB"/>
        </w:rPr>
        <w:t>)</w:t>
      </w:r>
    </w:p>
    <w:p w14:paraId="162248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90</w:t>
      </w:r>
      <w:r w:rsidRPr="00432F44">
        <w:rPr>
          <w:rFonts w:ascii="Consolas" w:eastAsia="Times New Roman" w:hAnsi="Consolas" w:cs="Times New Roman"/>
          <w:color w:val="BBBEBF"/>
          <w:szCs w:val="21"/>
          <w:lang w:val="en-GB" w:eastAsia="en-GB"/>
        </w:rPr>
        <w:t>)</w:t>
      </w:r>
    </w:p>
    <w:p w14:paraId="3C32B5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6E76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RuntimeError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 valid 12-lane wavelength map found."</w:t>
      </w:r>
      <w:r w:rsidRPr="00432F44">
        <w:rPr>
          <w:rFonts w:ascii="Consolas" w:eastAsia="Times New Roman" w:hAnsi="Consolas" w:cs="Times New Roman"/>
          <w:color w:val="BBBEBF"/>
          <w:szCs w:val="21"/>
          <w:lang w:val="en-GB" w:eastAsia="en-GB"/>
        </w:rPr>
        <w:t>)</w:t>
      </w:r>
    </w:p>
    <w:p w14:paraId="28C96D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28558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print_result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best</w:t>
      </w:r>
      <w:r w:rsidRPr="00432F44">
        <w:rPr>
          <w:rFonts w:ascii="Consolas" w:eastAsia="Times New Roman" w:hAnsi="Consolas" w:cs="Times New Roman"/>
          <w:color w:val="BBBEBF"/>
          <w:szCs w:val="21"/>
          <w:lang w:val="en-GB" w:eastAsia="en-GB"/>
        </w:rPr>
        <w:t>)</w:t>
      </w:r>
    </w:p>
    <w:p w14:paraId="609145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02FD1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057556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"Prime</w:t>
      </w:r>
      <w:proofErr w:type="spellEnd"/>
      <w:r w:rsidRPr="00432F44">
        <w:rPr>
          <w:rFonts w:ascii="Consolas" w:eastAsia="Times New Roman" w:hAnsi="Consolas" w:cs="Times New Roman"/>
          <w:color w:val="A5D6FF"/>
          <w:szCs w:val="21"/>
          <w:lang w:val="en-GB" w:eastAsia="en-GB"/>
        </w:rPr>
        <w:t xml:space="preserve"> product log10: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best</w:t>
      </w:r>
      <w:r w:rsidRPr="00432F44">
        <w:rPr>
          <w:rFonts w:ascii="Consolas" w:eastAsia="Times New Roman" w:hAnsi="Consolas" w:cs="Times New Roman"/>
          <w:color w:val="BBBEBF"/>
          <w:szCs w:val="21"/>
          <w:lang w:val="en-GB" w:eastAsia="en-GB"/>
        </w:rPr>
        <w:t>.get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'prime_product_log10_all_channels'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18C91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8C558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best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"integer_log_prime_wavelength_map.csv"</w:t>
      </w:r>
      <w:r w:rsidRPr="00432F44">
        <w:rPr>
          <w:rFonts w:ascii="Consolas" w:eastAsia="Times New Roman" w:hAnsi="Consolas" w:cs="Times New Roman"/>
          <w:color w:val="BBBEBF"/>
          <w:szCs w:val="21"/>
          <w:lang w:val="en-GB" w:eastAsia="en-GB"/>
        </w:rPr>
        <w:t>)</w:t>
      </w:r>
    </w:p>
    <w:p w14:paraId="15CFD9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best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1D6A1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FAD5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0EE079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"Top candidates:"</w:t>
      </w:r>
      <w:r w:rsidRPr="00432F44">
        <w:rPr>
          <w:rFonts w:ascii="Consolas" w:eastAsia="Times New Roman" w:hAnsi="Consolas" w:cs="Times New Roman"/>
          <w:color w:val="BBBEBF"/>
          <w:szCs w:val="21"/>
          <w:lang w:val="en-GB" w:eastAsia="en-GB"/>
        </w:rPr>
        <w:t>)</w:t>
      </w:r>
    </w:p>
    <w:p w14:paraId="549517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start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76AF9E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4A5D13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FF7B72"/>
          <w:szCs w:val="21"/>
          <w:lang w:val="en-GB" w:eastAsia="en-GB"/>
        </w:rPr>
        <w:t>:&gt;2}</w:t>
      </w:r>
      <w:r w:rsidRPr="00432F44">
        <w:rPr>
          <w:rFonts w:ascii="Consolas" w:eastAsia="Times New Roman" w:hAnsi="Consolas" w:cs="Times New Roman"/>
          <w:color w:val="A5D6FF"/>
          <w:szCs w:val="21"/>
          <w:lang w:val="en-GB" w:eastAsia="en-GB"/>
        </w:rPr>
        <w:t>. "</w:t>
      </w:r>
    </w:p>
    <w:p w14:paraId="6FCAFB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"valid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'valid'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
    <w:p w14:paraId="591491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"mode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:&lt;16}</w:t>
      </w:r>
      <w:r w:rsidRPr="00432F44">
        <w:rPr>
          <w:rFonts w:ascii="Consolas" w:eastAsia="Times New Roman" w:hAnsi="Consolas" w:cs="Times New Roman"/>
          <w:color w:val="A5D6FF"/>
          <w:szCs w:val="21"/>
          <w:lang w:val="en-GB" w:eastAsia="en-GB"/>
        </w:rPr>
        <w:t xml:space="preserve">  "</w:t>
      </w:r>
    </w:p>
    <w:p w14:paraId="050E57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channel_count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:&lt;2}</w:t>
      </w:r>
      <w:r w:rsidRPr="00432F44">
        <w:rPr>
          <w:rFonts w:ascii="Consolas" w:eastAsia="Times New Roman" w:hAnsi="Consolas" w:cs="Times New Roman"/>
          <w:color w:val="A5D6FF"/>
          <w:szCs w:val="21"/>
          <w:lang w:val="en-GB" w:eastAsia="en-GB"/>
        </w:rPr>
        <w:t xml:space="preserve">  "</w:t>
      </w:r>
    </w:p>
    <w:p w14:paraId="1250DB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"lens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focal_length_mm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:&lt;5.0f}</w:t>
      </w:r>
      <w:r w:rsidRPr="00432F44">
        <w:rPr>
          <w:rFonts w:ascii="Consolas" w:eastAsia="Times New Roman" w:hAnsi="Consolas" w:cs="Times New Roman"/>
          <w:color w:val="A5D6FF"/>
          <w:szCs w:val="21"/>
          <w:lang w:val="en-GB" w:eastAsia="en-GB"/>
        </w:rPr>
        <w:t>mm  "</w:t>
      </w:r>
    </w:p>
    <w:p w14:paraId="42F3FA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"range=</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'wavelength_min_nm'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:.1f}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'wavelength_max_nm'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:.1f}</w:t>
      </w:r>
      <w:r w:rsidRPr="00432F44">
        <w:rPr>
          <w:rFonts w:ascii="Consolas" w:eastAsia="Times New Roman" w:hAnsi="Consolas" w:cs="Times New Roman"/>
          <w:color w:val="A5D6FF"/>
          <w:szCs w:val="21"/>
          <w:lang w:val="en-GB" w:eastAsia="en-GB"/>
        </w:rPr>
        <w:t>nm  "</w:t>
      </w:r>
    </w:p>
    <w:p w14:paraId="24DAF5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"px=</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'min_integer_pixel'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'max_integer_pixel'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
    <w:p w14:paraId="7EFE6C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min_integer_gap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
    <w:p w14:paraId="0192F1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"snap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max_snap_error_px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:.3f}</w:t>
      </w:r>
      <w:proofErr w:type="spellStart"/>
      <w:r w:rsidRPr="00432F44">
        <w:rPr>
          <w:rFonts w:ascii="Consolas" w:eastAsia="Times New Roman" w:hAnsi="Consolas" w:cs="Times New Roman"/>
          <w:color w:val="A5D6FF"/>
          <w:szCs w:val="21"/>
          <w:lang w:val="en-GB" w:eastAsia="en-GB"/>
        </w:rPr>
        <w:t>px</w:t>
      </w:r>
      <w:proofErr w:type="spellEnd"/>
      <w:r w:rsidRPr="00432F44">
        <w:rPr>
          <w:rFonts w:ascii="Consolas" w:eastAsia="Times New Roman" w:hAnsi="Consolas" w:cs="Times New Roman"/>
          <w:color w:val="A5D6FF"/>
          <w:szCs w:val="21"/>
          <w:lang w:val="en-GB" w:eastAsia="en-GB"/>
        </w:rPr>
        <w:t xml:space="preserve">  "</w:t>
      </w:r>
    </w:p>
    <w:p w14:paraId="7D4CB1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"log10P=</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candidate</w:t>
      </w:r>
      <w:r w:rsidRPr="00432F44">
        <w:rPr>
          <w:rFonts w:ascii="Consolas" w:eastAsia="Times New Roman" w:hAnsi="Consolas" w:cs="Times New Roman"/>
          <w:color w:val="BBBEBF"/>
          <w:szCs w:val="21"/>
          <w:lang w:val="en-GB" w:eastAsia="en-GB"/>
        </w:rPr>
        <w:t>.get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'prime_product_log10_all_channels'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:.2f}</w:t>
      </w:r>
      <w:r w:rsidRPr="00432F44">
        <w:rPr>
          <w:rFonts w:ascii="Consolas" w:eastAsia="Times New Roman" w:hAnsi="Consolas" w:cs="Times New Roman"/>
          <w:color w:val="A5D6FF"/>
          <w:szCs w:val="21"/>
          <w:lang w:val="en-GB" w:eastAsia="en-GB"/>
        </w:rPr>
        <w:t>"</w:t>
      </w:r>
    </w:p>
    <w:p w14:paraId="025129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EBACF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__name__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"__main__"</w:t>
      </w:r>
      <w:r w:rsidRPr="00432F44">
        <w:rPr>
          <w:rFonts w:ascii="Consolas" w:eastAsia="Times New Roman" w:hAnsi="Consolas" w:cs="Times New Roman"/>
          <w:color w:val="BBBEBF"/>
          <w:szCs w:val="21"/>
          <w:lang w:val="en-GB" w:eastAsia="en-GB"/>
        </w:rPr>
        <w:t>:</w:t>
      </w:r>
    </w:p>
    <w:p w14:paraId="5FAE1F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w:t>
      </w:r>
    </w:p>
    <w:p w14:paraId="2CB1C4C9" w14:textId="38E53DB4" w:rsidR="00432F44" w:rsidRDefault="00432F44" w:rsidP="00432F44">
      <w:pPr>
        <w:pStyle w:val="Heading2"/>
      </w:pPr>
      <w:r>
        <w:t>Random_input.py</w:t>
      </w:r>
    </w:p>
    <w:p w14:paraId="5E6C8E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#!/usr/bin/env python3</w:t>
      </w:r>
    </w:p>
    <w:p w14:paraId="05AEE0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20E892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random_input2_generator.py</w:t>
      </w:r>
    </w:p>
    <w:p w14:paraId="154E00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C7362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Standalone random Input 2 pattern generator for the optical LCD core.</w:t>
      </w:r>
    </w:p>
    <w:p w14:paraId="21A674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9D0A6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Purpose:</w:t>
      </w:r>
    </w:p>
    <w:p w14:paraId="249AC3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Load your log-prime wavelength map from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p>
    <w:p w14:paraId="605C79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Randomly choose channels for Input 2.</w:t>
      </w:r>
    </w:p>
    <w:p w14:paraId="56AEFC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Generate a 128x64 LCD pattern.</w:t>
      </w:r>
    </w:p>
    <w:p w14:paraId="121E2B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Save the pattern as:</w:t>
      </w:r>
    </w:p>
    <w:p w14:paraId="2A7DF2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input2_random.json  machine-readable</w:t>
      </w:r>
    </w:p>
    <w:p w14:paraId="3CD389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lastRenderedPageBreak/>
        <w:t>    input2_random.txt   human-readable</w:t>
      </w:r>
    </w:p>
    <w:p w14:paraId="1A4065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input2_random.pbm   monochrome PBM preview</w:t>
      </w:r>
    </w:p>
    <w:p w14:paraId="3391D0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input2_random.c     SSD1306-style byte array</w:t>
      </w:r>
    </w:p>
    <w:p w14:paraId="7C03C3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7822B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Conventions:</w:t>
      </w:r>
    </w:p>
    <w:p w14:paraId="17CDC9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 = 0..127 = wavelength column axis.</w:t>
      </w:r>
    </w:p>
    <w:p w14:paraId="4CB4D7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y = 0..63  = amplitude axis.</w:t>
      </w:r>
    </w:p>
    <w:p w14:paraId="50C5BE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- 1 = open / pass light.</w:t>
      </w:r>
    </w:p>
    <w:p w14:paraId="4D23BE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- 0 = closed / block light.</w:t>
      </w:r>
    </w:p>
    <w:p w14:paraId="6F3F36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72C82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Examples:</w:t>
      </w:r>
    </w:p>
    <w:p w14:paraId="319E75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python random_input2_generator.py --map </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 xml:space="preserve"> --active-count 8 --out input2_random</w:t>
      </w:r>
    </w:p>
    <w:p w14:paraId="271167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python random_input2_generator.py --map integer_log_prime_wavelength_map.csv --active-probability 0.25 --seed 1234 --out input2_seeded</w:t>
      </w:r>
    </w:p>
    <w:p w14:paraId="61CA4C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python random_input2_generator.py --map </w:t>
      </w:r>
      <w:proofErr w:type="spellStart"/>
      <w:r w:rsidRPr="00432F44">
        <w:rPr>
          <w:rFonts w:ascii="Consolas" w:eastAsia="Times New Roman" w:hAnsi="Consolas" w:cs="Times New Roman"/>
          <w:color w:val="A5D6FF"/>
          <w:szCs w:val="21"/>
          <w:lang w:val="en-GB" w:eastAsia="en-GB"/>
        </w:rPr>
        <w:t>map.cfg</w:t>
      </w:r>
      <w:proofErr w:type="spellEnd"/>
      <w:r w:rsidRPr="00432F44">
        <w:rPr>
          <w:rFonts w:ascii="Consolas" w:eastAsia="Times New Roman" w:hAnsi="Consolas" w:cs="Times New Roman"/>
          <w:color w:val="A5D6FF"/>
          <w:szCs w:val="21"/>
          <w:lang w:val="en-GB" w:eastAsia="en-GB"/>
        </w:rPr>
        <w:t xml:space="preserve"> --active-count 12 --amp-min 8 --amp-max 64 --vertical-mode bottom</w:t>
      </w:r>
    </w:p>
    <w:p w14:paraId="28E57B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06BA16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EB8D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proofErr w:type="spellEnd"/>
    </w:p>
    <w:p w14:paraId="06B30A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proofErr w:type="spellEnd"/>
    </w:p>
    <w:p w14:paraId="1DA24B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csv</w:t>
      </w:r>
    </w:p>
    <w:p w14:paraId="764607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proofErr w:type="spellEnd"/>
    </w:p>
    <w:p w14:paraId="77A330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random</w:t>
      </w:r>
    </w:p>
    <w:p w14:paraId="4A7F04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dataclasses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dataclass</w:t>
      </w:r>
      <w:proofErr w:type="spellEnd"/>
    </w:p>
    <w:p w14:paraId="05E643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pathlib</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p>
    <w:p w14:paraId="6DBA06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typing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p>
    <w:p w14:paraId="14A223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3717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128</w:t>
      </w:r>
    </w:p>
    <w:p w14:paraId="7B895A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5F4EA9CF"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7D555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D2A8FF"/>
          <w:szCs w:val="21"/>
          <w:lang w:val="en-GB" w:eastAsia="en-GB"/>
        </w:rPr>
        <w:t>@dataclass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frozen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7E2F67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class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7BAEA9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76B4CE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115390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p>
    <w:p w14:paraId="4DEC2A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78318A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actual_pixel_wavelength_nm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1F976C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actual_pixel_frequency_thz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0F1D132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97554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low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high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52E10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low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high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6330D63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396B3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clean_header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276B66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5E4633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lastRenderedPageBreak/>
        <w:t>    Makes CSV loading tolerant of pasted rich-text headers.</w:t>
      </w:r>
    </w:p>
    <w:p w14:paraId="46215B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08BD5F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401E7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381942B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C20CD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r w:rsidRPr="00432F44">
        <w:rPr>
          <w:rFonts w:ascii="Consolas" w:eastAsia="Times New Roman" w:hAnsi="Consolas" w:cs="Times New Roman"/>
          <w:color w:val="BBBEBF"/>
          <w:szCs w:val="21"/>
          <w:lang w:val="en-GB" w:eastAsia="en-GB"/>
        </w:rPr>
        <w:t>()</w:t>
      </w:r>
    </w:p>
    <w:p w14:paraId="516582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 data-lexical-text="true"&gt;'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E4C01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4E365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2AC12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proofErr w:type="spellEnd"/>
      <w:r w:rsidRPr="00432F44">
        <w:rPr>
          <w:rFonts w:ascii="Consolas" w:eastAsia="Times New Roman" w:hAnsi="Consolas" w:cs="Times New Roman"/>
          <w:color w:val="BBBEBF"/>
          <w:szCs w:val="21"/>
          <w:lang w:val="en-GB" w:eastAsia="en-GB"/>
        </w:rPr>
        <w:t>()</w:t>
      </w:r>
    </w:p>
    <w:p w14:paraId="3E587FE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42FC2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mapping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74731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mapping</w:t>
      </w:r>
      <w:r w:rsidRPr="00432F44">
        <w:rPr>
          <w:rFonts w:ascii="Consolas" w:eastAsia="Times New Roman" w:hAnsi="Consolas" w:cs="Times New Roman"/>
          <w:color w:val="BBBEBF"/>
          <w:szCs w:val="21"/>
          <w:lang w:val="en-GB" w:eastAsia="en-GB"/>
        </w:rPr>
        <w:t>:</w:t>
      </w:r>
    </w:p>
    <w:p w14:paraId="2141ED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79332D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B546E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mapping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BBBEBF"/>
          <w:szCs w:val="21"/>
          <w:lang w:val="en-GB" w:eastAsia="en-GB"/>
        </w:rPr>
        <w:t>]</w:t>
      </w:r>
    </w:p>
    <w:p w14:paraId="310D7A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D1116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3AA3F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754A0F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543C4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r w:rsidRPr="00432F44">
        <w:rPr>
          <w:rFonts w:ascii="Consolas" w:eastAsia="Times New Roman" w:hAnsi="Consolas" w:cs="Times New Roman"/>
          <w:color w:val="BBBEBF"/>
          <w:szCs w:val="21"/>
          <w:lang w:val="en-GB" w:eastAsia="en-GB"/>
        </w:rPr>
        <w:t>()</w:t>
      </w:r>
    </w:p>
    <w:p w14:paraId="03D478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91AB3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0601B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62139A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0FF0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p>
    <w:p w14:paraId="6F9B39E5"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108F9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404779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110B62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CCEE9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exists</w:t>
      </w:r>
      <w:proofErr w:type="spellEnd"/>
      <w:r w:rsidRPr="00432F44">
        <w:rPr>
          <w:rFonts w:ascii="Consolas" w:eastAsia="Times New Roman" w:hAnsi="Consolas" w:cs="Times New Roman"/>
          <w:color w:val="BBBEBF"/>
          <w:szCs w:val="21"/>
          <w:lang w:val="en-GB" w:eastAsia="en-GB"/>
        </w:rPr>
        <w:t>():</w:t>
      </w:r>
    </w:p>
    <w:p w14:paraId="28DBBA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w:t>
      </w:r>
      <w:proofErr w:type="spellEnd"/>
      <w:r w:rsidRPr="00432F44">
        <w:rPr>
          <w:rFonts w:ascii="Consolas" w:eastAsia="Times New Roman" w:hAnsi="Consolas" w:cs="Times New Roman"/>
          <w:color w:val="A5D6FF"/>
          <w:szCs w:val="21"/>
          <w:lang w:val="en-GB" w:eastAsia="en-GB"/>
        </w:rPr>
        <w:t xml:space="preserve"> file not found: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0955E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D5E1F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EE236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374A87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586C0"/>
          <w:szCs w:val="21"/>
          <w:lang w:val="en-GB" w:eastAsia="en-GB"/>
        </w:rPr>
        <w:t>elif</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".csv"</w:t>
      </w:r>
      <w:r w:rsidRPr="00432F44">
        <w:rPr>
          <w:rFonts w:ascii="Consolas" w:eastAsia="Times New Roman" w:hAnsi="Consolas" w:cs="Times New Roman"/>
          <w:color w:val="BBBEBF"/>
          <w:szCs w:val="21"/>
          <w:lang w:val="en-GB" w:eastAsia="en-GB"/>
        </w:rPr>
        <w:t>:</w:t>
      </w:r>
    </w:p>
    <w:p w14:paraId="4133D3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7C5538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6C63BD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 file must be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r w:rsidRPr="00432F44">
        <w:rPr>
          <w:rFonts w:ascii="Consolas" w:eastAsia="Times New Roman" w:hAnsi="Consolas" w:cs="Times New Roman"/>
          <w:color w:val="BBBEBF"/>
          <w:szCs w:val="21"/>
          <w:lang w:val="en-GB" w:eastAsia="en-GB"/>
        </w:rPr>
        <w:t>)</w:t>
      </w:r>
    </w:p>
    <w:p w14:paraId="4974CD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106BA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validate_channel_map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1A3C52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1732459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EA545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25715C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ConfigParser</w:t>
      </w:r>
      <w:proofErr w:type="spellEnd"/>
      <w:r w:rsidRPr="00432F44">
        <w:rPr>
          <w:rFonts w:ascii="Consolas" w:eastAsia="Times New Roman" w:hAnsi="Consolas" w:cs="Times New Roman"/>
          <w:color w:val="BBBEBF"/>
          <w:szCs w:val="21"/>
          <w:lang w:val="en-GB" w:eastAsia="en-GB"/>
        </w:rPr>
        <w:t>()</w:t>
      </w:r>
    </w:p>
    <w:p w14:paraId="08EBB4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cfg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read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556DCD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06E4C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26B41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7C3E3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sections</w:t>
      </w:r>
      <w:proofErr w:type="spellEnd"/>
      <w:r w:rsidRPr="00432F44">
        <w:rPr>
          <w:rFonts w:ascii="Consolas" w:eastAsia="Times New Roman" w:hAnsi="Consolas" w:cs="Times New Roman"/>
          <w:color w:val="BBBEBF"/>
          <w:szCs w:val="21"/>
          <w:lang w:val="en-GB" w:eastAsia="en-GB"/>
        </w:rPr>
        <w:t>():</w:t>
      </w:r>
    </w:p>
    <w:p w14:paraId="3101CB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.lower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"channel_"</w:t>
      </w:r>
      <w:r w:rsidRPr="00432F44">
        <w:rPr>
          <w:rFonts w:ascii="Consolas" w:eastAsia="Times New Roman" w:hAnsi="Consolas" w:cs="Times New Roman"/>
          <w:color w:val="BBBEBF"/>
          <w:szCs w:val="21"/>
          <w:lang w:val="en-GB" w:eastAsia="en-GB"/>
        </w:rPr>
        <w:t>):</w:t>
      </w:r>
    </w:p>
    <w:p w14:paraId="2CF13F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3E1C88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79E3F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w:t>
      </w:r>
    </w:p>
    <w:p w14:paraId="3CF383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50A7A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5E1CE9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162FA5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w:t>
      </w:r>
    </w:p>
    <w:p w14:paraId="3CDE17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F36E0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7406EA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2DE11C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30050C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4CB9A6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log2_prime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w:t>
      </w:r>
    </w:p>
    <w:p w14:paraId="093F24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integer_pixel</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56574D8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actual_pixel_wavelength_nm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E4549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actual_pixel_frequency_thz</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3329A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76FA5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125AE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6DACE61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D04F0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6198C1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C31D7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F1B84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newline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"utf-8-sig"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3DB4ED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csv</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DictReader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60FD55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1B5FB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reader</w:t>
      </w:r>
      <w:r w:rsidRPr="00432F44">
        <w:rPr>
          <w:rFonts w:ascii="Consolas" w:eastAsia="Times New Roman" w:hAnsi="Consolas" w:cs="Times New Roman"/>
          <w:color w:val="BBBEBF"/>
          <w:szCs w:val="21"/>
          <w:lang w:val="en-GB" w:eastAsia="en-GB"/>
        </w:rPr>
        <w:t>:</w:t>
      </w:r>
    </w:p>
    <w:p w14:paraId="6D791E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clean_header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5AA0E1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907B6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67F827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361F71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w:t>
      </w:r>
    </w:p>
    <w:p w14:paraId="6F5612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42338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64B74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77BF3A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7E4311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6E1178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log2_prime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w:t>
      </w:r>
    </w:p>
    <w:p w14:paraId="2F3AFF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integer_pixel</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055881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FFA657"/>
          <w:szCs w:val="21"/>
          <w:lang w:val="en-GB" w:eastAsia="en-GB"/>
        </w:rPr>
        <w:t>actual_pixel_wavelength_nm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F785F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actual_pixel_frequency_thz</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7FA5C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AC58F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8206D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7F208AE3"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E7D22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validate_channel_map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1A606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1961B1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 channel sections/rows found in map file."</w:t>
      </w:r>
      <w:r w:rsidRPr="00432F44">
        <w:rPr>
          <w:rFonts w:ascii="Consolas" w:eastAsia="Times New Roman" w:hAnsi="Consolas" w:cs="Times New Roman"/>
          <w:color w:val="BBBEBF"/>
          <w:szCs w:val="21"/>
          <w:lang w:val="en-GB" w:eastAsia="en-GB"/>
        </w:rPr>
        <w:t>)</w:t>
      </w:r>
    </w:p>
    <w:p w14:paraId="53F313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F4E8F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73E70F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25379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576964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w:t>
      </w:r>
    </w:p>
    <w:p w14:paraId="014A91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24C899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maps to invalid pixel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expected 0..</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3EADF6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2D324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93A77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w:t>
      </w:r>
    </w:p>
    <w:p w14:paraId="03129F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other_channel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7C7C16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3F86AB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"Duplicate</w:t>
      </w:r>
      <w:proofErr w:type="spellEnd"/>
      <w:r w:rsidRPr="00432F44">
        <w:rPr>
          <w:rFonts w:ascii="Consolas" w:eastAsia="Times New Roman" w:hAnsi="Consolas" w:cs="Times New Roman"/>
          <w:color w:val="A5D6FF"/>
          <w:szCs w:val="21"/>
          <w:lang w:val="en-GB" w:eastAsia="en-GB"/>
        </w:rPr>
        <w:t xml:space="preserve"> LCD x pixel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channel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other_channel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and channel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2C7219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038B7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AE3D1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p>
    <w:p w14:paraId="60F2E4C7"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13F96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generate_random_selection</w:t>
      </w:r>
      <w:proofErr w:type="spellEnd"/>
      <w:r w:rsidRPr="00432F44">
        <w:rPr>
          <w:rFonts w:ascii="Consolas" w:eastAsia="Times New Roman" w:hAnsi="Consolas" w:cs="Times New Roman"/>
          <w:color w:val="BBBEBF"/>
          <w:szCs w:val="21"/>
          <w:lang w:val="en-GB" w:eastAsia="en-GB"/>
        </w:rPr>
        <w:t>(</w:t>
      </w:r>
    </w:p>
    <w:p w14:paraId="5F7643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5711B1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CC808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00F29D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7697E8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3CCA59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39D02B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21049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45F09F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Return a random Input 2 selection as:</w:t>
      </w:r>
    </w:p>
    <w:p w14:paraId="3B1298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{channel: </w:t>
      </w:r>
      <w:proofErr w:type="spellStart"/>
      <w:r w:rsidRPr="00432F44">
        <w:rPr>
          <w:rFonts w:ascii="Consolas" w:eastAsia="Times New Roman" w:hAnsi="Consolas" w:cs="Times New Roman"/>
          <w:color w:val="A5D6FF"/>
          <w:szCs w:val="21"/>
          <w:lang w:val="en-GB" w:eastAsia="en-GB"/>
        </w:rPr>
        <w:t>amplitude_level</w:t>
      </w:r>
      <w:proofErr w:type="spellEnd"/>
      <w:r w:rsidRPr="00432F44">
        <w:rPr>
          <w:rFonts w:ascii="Consolas" w:eastAsia="Times New Roman" w:hAnsi="Consolas" w:cs="Times New Roman"/>
          <w:color w:val="A5D6FF"/>
          <w:szCs w:val="21"/>
          <w:lang w:val="en-GB" w:eastAsia="en-GB"/>
        </w:rPr>
        <w:t>}</w:t>
      </w:r>
    </w:p>
    <w:p w14:paraId="535F41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85BCA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Use either </w:t>
      </w:r>
      <w:proofErr w:type="spellStart"/>
      <w:r w:rsidRPr="00432F44">
        <w:rPr>
          <w:rFonts w:ascii="Consolas" w:eastAsia="Times New Roman" w:hAnsi="Consolas" w:cs="Times New Roman"/>
          <w:color w:val="A5D6FF"/>
          <w:szCs w:val="21"/>
          <w:lang w:val="en-GB" w:eastAsia="en-GB"/>
        </w:rPr>
        <w:t>active_count</w:t>
      </w:r>
      <w:proofErr w:type="spellEnd"/>
      <w:r w:rsidRPr="00432F44">
        <w:rPr>
          <w:rFonts w:ascii="Consolas" w:eastAsia="Times New Roman" w:hAnsi="Consolas" w:cs="Times New Roman"/>
          <w:color w:val="A5D6FF"/>
          <w:szCs w:val="21"/>
          <w:lang w:val="en-GB" w:eastAsia="en-GB"/>
        </w:rPr>
        <w:t xml:space="preserve"> or </w:t>
      </w:r>
      <w:proofErr w:type="spellStart"/>
      <w:r w:rsidRPr="00432F44">
        <w:rPr>
          <w:rFonts w:ascii="Consolas" w:eastAsia="Times New Roman" w:hAnsi="Consolas" w:cs="Times New Roman"/>
          <w:color w:val="A5D6FF"/>
          <w:szCs w:val="21"/>
          <w:lang w:val="en-GB" w:eastAsia="en-GB"/>
        </w:rPr>
        <w:t>active_probability</w:t>
      </w:r>
      <w:proofErr w:type="spellEnd"/>
      <w:r w:rsidRPr="00432F44">
        <w:rPr>
          <w:rFonts w:ascii="Consolas" w:eastAsia="Times New Roman" w:hAnsi="Consolas" w:cs="Times New Roman"/>
          <w:color w:val="A5D6FF"/>
          <w:szCs w:val="21"/>
          <w:lang w:val="en-GB" w:eastAsia="en-GB"/>
        </w:rPr>
        <w:t>.</w:t>
      </w:r>
    </w:p>
    <w:p w14:paraId="4482EC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If neither is supplied, default to roughly 25 percent of channels.</w:t>
      </w:r>
    </w:p>
    <w:p w14:paraId="6DC1B2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3ADE6C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random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Random</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w:t>
      </w:r>
    </w:p>
    <w:p w14:paraId="01E31B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keys</w:t>
      </w:r>
      <w:proofErr w:type="spellEnd"/>
      <w:r w:rsidRPr="00432F44">
        <w:rPr>
          <w:rFonts w:ascii="Consolas" w:eastAsia="Times New Roman" w:hAnsi="Consolas" w:cs="Times New Roman"/>
          <w:color w:val="BBBEBF"/>
          <w:szCs w:val="21"/>
          <w:lang w:val="en-GB" w:eastAsia="en-GB"/>
        </w:rPr>
        <w:t>())</w:t>
      </w:r>
    </w:p>
    <w:p w14:paraId="0096E7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84330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04A17B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41FA4A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9F9EA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439FE1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"--amp-min cannot be greater than --amp-max"</w:t>
      </w:r>
      <w:r w:rsidRPr="00432F44">
        <w:rPr>
          <w:rFonts w:ascii="Consolas" w:eastAsia="Times New Roman" w:hAnsi="Consolas" w:cs="Times New Roman"/>
          <w:color w:val="BBBEBF"/>
          <w:szCs w:val="21"/>
          <w:lang w:val="en-GB" w:eastAsia="en-GB"/>
        </w:rPr>
        <w:t>)</w:t>
      </w:r>
    </w:p>
    <w:p w14:paraId="678B5F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DEDF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9399B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"Use either --active-count or --active-probability, not both."</w:t>
      </w:r>
      <w:r w:rsidRPr="00432F44">
        <w:rPr>
          <w:rFonts w:ascii="Consolas" w:eastAsia="Times New Roman" w:hAnsi="Consolas" w:cs="Times New Roman"/>
          <w:color w:val="BBBEBF"/>
          <w:szCs w:val="21"/>
          <w:lang w:val="en-GB" w:eastAsia="en-GB"/>
        </w:rPr>
        <w:t>)</w:t>
      </w:r>
    </w:p>
    <w:p w14:paraId="41FEB3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333EE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A6387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74F00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CC830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4</w:t>
      </w:r>
      <w:r w:rsidRPr="00432F44">
        <w:rPr>
          <w:rFonts w:ascii="Consolas" w:eastAsia="Times New Roman" w:hAnsi="Consolas" w:cs="Times New Roman"/>
          <w:color w:val="BBBEBF"/>
          <w:szCs w:val="21"/>
          <w:lang w:val="en-GB" w:eastAsia="en-GB"/>
        </w:rPr>
        <w:t>)</w:t>
      </w:r>
    </w:p>
    <w:p w14:paraId="5706B9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81172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105866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w:t>
      </w:r>
    </w:p>
    <w:p w14:paraId="2A5E3C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chosen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sample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w:t>
      </w:r>
    </w:p>
    <w:p w14:paraId="7C3F85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E4AF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chosen</w:t>
      </w:r>
      <w:r w:rsidRPr="00432F44">
        <w:rPr>
          <w:rFonts w:ascii="Consolas" w:eastAsia="Times New Roman" w:hAnsi="Consolas" w:cs="Times New Roman"/>
          <w:color w:val="BBBEBF"/>
          <w:szCs w:val="21"/>
          <w:lang w:val="en-GB" w:eastAsia="en-GB"/>
        </w:rPr>
        <w:t>:</w:t>
      </w:r>
    </w:p>
    <w:p w14:paraId="7F278C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randint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2B339F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87D7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p>
    <w:p w14:paraId="545195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F2FD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assert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7D05F9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94AE8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w:t>
      </w:r>
    </w:p>
    <w:p w14:paraId="79C1C2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"--active-probability must be between 0.0 and 1.0"</w:t>
      </w:r>
      <w:r w:rsidRPr="00432F44">
        <w:rPr>
          <w:rFonts w:ascii="Consolas" w:eastAsia="Times New Roman" w:hAnsi="Consolas" w:cs="Times New Roman"/>
          <w:color w:val="BBBEBF"/>
          <w:szCs w:val="21"/>
          <w:lang w:val="en-GB" w:eastAsia="en-GB"/>
        </w:rPr>
        <w:t>)</w:t>
      </w:r>
    </w:p>
    <w:p w14:paraId="195F06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D952C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w:t>
      </w:r>
    </w:p>
    <w:p w14:paraId="0EE4D3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random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w:t>
      </w:r>
    </w:p>
    <w:p w14:paraId="7B918D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randint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19EEE2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C7482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p>
    <w:p w14:paraId="1CB58FB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C5832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amplitude_to_y_indices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E91A2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141704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2268B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2BD35A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66559B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D34F1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"full"</w:t>
      </w:r>
      <w:r w:rsidRPr="00432F44">
        <w:rPr>
          <w:rFonts w:ascii="Consolas" w:eastAsia="Times New Roman" w:hAnsi="Consolas" w:cs="Times New Roman"/>
          <w:color w:val="BBBEBF"/>
          <w:szCs w:val="21"/>
          <w:lang w:val="en-GB" w:eastAsia="en-GB"/>
        </w:rPr>
        <w:t>:</w:t>
      </w:r>
    </w:p>
    <w:p w14:paraId="731E01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612649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4DC17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"bottom"</w:t>
      </w:r>
      <w:r w:rsidRPr="00432F44">
        <w:rPr>
          <w:rFonts w:ascii="Consolas" w:eastAsia="Times New Roman" w:hAnsi="Consolas" w:cs="Times New Roman"/>
          <w:color w:val="BBBEBF"/>
          <w:szCs w:val="21"/>
          <w:lang w:val="en-GB" w:eastAsia="en-GB"/>
        </w:rPr>
        <w:t>:</w:t>
      </w:r>
    </w:p>
    <w:p w14:paraId="5A83D3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0E4790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A6E0E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"top"</w:t>
      </w:r>
      <w:r w:rsidRPr="00432F44">
        <w:rPr>
          <w:rFonts w:ascii="Consolas" w:eastAsia="Times New Roman" w:hAnsi="Consolas" w:cs="Times New Roman"/>
          <w:color w:val="BBBEBF"/>
          <w:szCs w:val="21"/>
          <w:lang w:val="en-GB" w:eastAsia="en-GB"/>
        </w:rPr>
        <w:t>:</w:t>
      </w:r>
    </w:p>
    <w:p w14:paraId="1B258A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w:t>
      </w:r>
    </w:p>
    <w:p w14:paraId="0A4648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56473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center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9B6E0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37DA3B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w:t>
      </w:r>
    </w:p>
    <w:p w14:paraId="4A1D74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716F0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vertical_mode</w:t>
      </w:r>
      <w:proofErr w:type="spellEnd"/>
      <w:r w:rsidRPr="00432F44">
        <w:rPr>
          <w:rFonts w:ascii="Consolas" w:eastAsia="Times New Roman" w:hAnsi="Consolas" w:cs="Times New Roman"/>
          <w:color w:val="A5D6FF"/>
          <w:szCs w:val="21"/>
          <w:lang w:val="en-GB" w:eastAsia="en-GB"/>
        </w:rPr>
        <w:t xml:space="preserve"> must be bottom, top, </w:t>
      </w:r>
      <w:proofErr w:type="spellStart"/>
      <w:r w:rsidRPr="00432F44">
        <w:rPr>
          <w:rFonts w:ascii="Consolas" w:eastAsia="Times New Roman" w:hAnsi="Consolas" w:cs="Times New Roman"/>
          <w:color w:val="A5D6FF"/>
          <w:szCs w:val="21"/>
          <w:lang w:val="en-GB" w:eastAsia="en-GB"/>
        </w:rPr>
        <w:t>center</w:t>
      </w:r>
      <w:proofErr w:type="spellEnd"/>
      <w:r w:rsidRPr="00432F44">
        <w:rPr>
          <w:rFonts w:ascii="Consolas" w:eastAsia="Times New Roman" w:hAnsi="Consolas" w:cs="Times New Roman"/>
          <w:color w:val="A5D6FF"/>
          <w:szCs w:val="21"/>
          <w:lang w:val="en-GB" w:eastAsia="en-GB"/>
        </w:rPr>
        <w:t>, or full"</w:t>
      </w:r>
      <w:r w:rsidRPr="00432F44">
        <w:rPr>
          <w:rFonts w:ascii="Consolas" w:eastAsia="Times New Roman" w:hAnsi="Consolas" w:cs="Times New Roman"/>
          <w:color w:val="BBBEBF"/>
          <w:szCs w:val="21"/>
          <w:lang w:val="en-GB" w:eastAsia="en-GB"/>
        </w:rPr>
        <w:t>)</w:t>
      </w:r>
    </w:p>
    <w:p w14:paraId="7624C79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C0A38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build_pattern</w:t>
      </w:r>
      <w:proofErr w:type="spellEnd"/>
      <w:r w:rsidRPr="00432F44">
        <w:rPr>
          <w:rFonts w:ascii="Consolas" w:eastAsia="Times New Roman" w:hAnsi="Consolas" w:cs="Times New Roman"/>
          <w:color w:val="BBBEBF"/>
          <w:szCs w:val="21"/>
          <w:lang w:val="en-GB" w:eastAsia="en-GB"/>
        </w:rPr>
        <w:t>(</w:t>
      </w:r>
    </w:p>
    <w:p w14:paraId="2F1A49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1E8E18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C4F27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13B188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CDF33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39C3FC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CA789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288051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5DC495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p>
    <w:p w14:paraId="59B14A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83FE5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amplitude_to_y_indices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amplitude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3FC15A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77C336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72178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p>
    <w:p w14:paraId="7A280C75"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D72DC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save_txt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A8EF3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091311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3B8AE9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B2C8E05"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7512A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save_pbm</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5FD1FA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"ascii"</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1592A1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54C2B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62D13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4A57E5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8FFE4B0"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BF4F8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save_json</w:t>
      </w:r>
      <w:proofErr w:type="spellEnd"/>
      <w:r w:rsidRPr="00432F44">
        <w:rPr>
          <w:rFonts w:ascii="Consolas" w:eastAsia="Times New Roman" w:hAnsi="Consolas" w:cs="Times New Roman"/>
          <w:color w:val="BBBEBF"/>
          <w:szCs w:val="21"/>
          <w:lang w:val="en-GB" w:eastAsia="en-GB"/>
        </w:rPr>
        <w:t>(</w:t>
      </w:r>
    </w:p>
    <w:p w14:paraId="7FF3C1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550A3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41AE9F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632540F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
    <w:p w14:paraId="273A90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CC6B5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3E2712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7C0876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BB6B8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BE177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w:t>
      </w:r>
    </w:p>
    <w:p w14:paraId="73BAD8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620C22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p>
    <w:p w14:paraId="068845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34D3DD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3EF173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x_pixel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4FE597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BBBEBF"/>
          <w:szCs w:val="21"/>
          <w:lang w:val="en-GB" w:eastAsia="en-GB"/>
        </w:rPr>
        <w:t>,</w:t>
      </w:r>
    </w:p>
    <w:p w14:paraId="35E67C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w:t>
      </w:r>
    </w:p>
    <w:p w14:paraId="664BFF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actual_pixel_wavelength_nm</w:t>
      </w:r>
      <w:proofErr w:type="spellEnd"/>
      <w:r w:rsidRPr="00432F44">
        <w:rPr>
          <w:rFonts w:ascii="Consolas" w:eastAsia="Times New Roman" w:hAnsi="Consolas" w:cs="Times New Roman"/>
          <w:color w:val="BBBEBF"/>
          <w:szCs w:val="21"/>
          <w:lang w:val="en-GB" w:eastAsia="en-GB"/>
        </w:rPr>
        <w:t>,</w:t>
      </w:r>
    </w:p>
    <w:p w14:paraId="0CA05A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actual_pixel_frequency_thz</w:t>
      </w:r>
      <w:proofErr w:type="spellEnd"/>
      <w:r w:rsidRPr="00432F44">
        <w:rPr>
          <w:rFonts w:ascii="Consolas" w:eastAsia="Times New Roman" w:hAnsi="Consolas" w:cs="Times New Roman"/>
          <w:color w:val="BBBEBF"/>
          <w:szCs w:val="21"/>
          <w:lang w:val="en-GB" w:eastAsia="en-GB"/>
        </w:rPr>
        <w:t>,</w:t>
      </w:r>
    </w:p>
    <w:p w14:paraId="7EAC4A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2A52C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5AD14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C094B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"name"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"random_input2_pattern"</w:t>
      </w:r>
      <w:r w:rsidRPr="00432F44">
        <w:rPr>
          <w:rFonts w:ascii="Consolas" w:eastAsia="Times New Roman" w:hAnsi="Consolas" w:cs="Times New Roman"/>
          <w:color w:val="BBBEBF"/>
          <w:szCs w:val="21"/>
          <w:lang w:val="en-GB" w:eastAsia="en-GB"/>
        </w:rPr>
        <w:t>,</w:t>
      </w:r>
    </w:p>
    <w:p w14:paraId="6B96C1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lcd_width</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w:t>
      </w:r>
    </w:p>
    <w:p w14:paraId="119249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lcd_height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34139F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w:t>
      </w:r>
    </w:p>
    <w:p w14:paraId="6FD48A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vertical_mode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47C685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"convention"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"pattern[y][x], 1=open/pass light, 0=closed/block light"</w:t>
      </w:r>
      <w:r w:rsidRPr="00432F44">
        <w:rPr>
          <w:rFonts w:ascii="Consolas" w:eastAsia="Times New Roman" w:hAnsi="Consolas" w:cs="Times New Roman"/>
          <w:color w:val="BBBEBF"/>
          <w:szCs w:val="21"/>
          <w:lang w:val="en-GB" w:eastAsia="en-GB"/>
        </w:rPr>
        <w:t>,</w:t>
      </w:r>
    </w:p>
    <w:p w14:paraId="260975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active_channels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w:t>
      </w:r>
    </w:p>
    <w:p w14:paraId="53F44F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5E914F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07A58D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51FC6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5F0F9D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dump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indent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751FF87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68CD8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save_c_array</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array_name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"input2_pattern"</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44898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3004C3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Save SSD1306-style page bytes:</w:t>
      </w:r>
    </w:p>
    <w:p w14:paraId="41CA55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page 0 = y 0..7, x 0..127</w:t>
      </w:r>
    </w:p>
    <w:p w14:paraId="0A3B80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page 1 = y 8..15, x 0..127</w:t>
      </w:r>
    </w:p>
    <w:p w14:paraId="27AC439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6A9118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6F1157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0745A2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567CB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page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8</w:t>
      </w:r>
      <w:r w:rsidRPr="00432F44">
        <w:rPr>
          <w:rFonts w:ascii="Consolas" w:eastAsia="Times New Roman" w:hAnsi="Consolas" w:cs="Times New Roman"/>
          <w:color w:val="BBBEBF"/>
          <w:szCs w:val="21"/>
          <w:lang w:val="en-GB" w:eastAsia="en-GB"/>
        </w:rPr>
        <w:t>):</w:t>
      </w:r>
    </w:p>
    <w:p w14:paraId="4A0939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w:t>
      </w:r>
    </w:p>
    <w:p w14:paraId="5EF16F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6F59D6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bit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8</w:t>
      </w:r>
      <w:r w:rsidRPr="00432F44">
        <w:rPr>
          <w:rFonts w:ascii="Consolas" w:eastAsia="Times New Roman" w:hAnsi="Consolas" w:cs="Times New Roman"/>
          <w:color w:val="BBBEBF"/>
          <w:szCs w:val="21"/>
          <w:lang w:val="en-GB" w:eastAsia="en-GB"/>
        </w:rPr>
        <w:t>):</w:t>
      </w:r>
    </w:p>
    <w:p w14:paraId="6484B33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page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bit</w:t>
      </w:r>
    </w:p>
    <w:p w14:paraId="51DD5E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w:t>
      </w:r>
    </w:p>
    <w:p w14:paraId="346C89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bit</w:t>
      </w:r>
    </w:p>
    <w:p w14:paraId="42D1DF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bytes_out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p>
    <w:p w14:paraId="088A85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52FD6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573412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"#include &lt;</w:t>
      </w:r>
      <w:proofErr w:type="spellStart"/>
      <w:r w:rsidRPr="00432F44">
        <w:rPr>
          <w:rFonts w:ascii="Consolas" w:eastAsia="Times New Roman" w:hAnsi="Consolas" w:cs="Times New Roman"/>
          <w:color w:val="A5D6FF"/>
          <w:szCs w:val="21"/>
          <w:lang w:val="en-GB" w:eastAsia="en-GB"/>
        </w:rPr>
        <w:t>stdint.h</w:t>
      </w:r>
      <w:proofErr w:type="spellEnd"/>
      <w:r w:rsidRPr="00432F44">
        <w:rPr>
          <w:rFonts w:ascii="Consolas" w:eastAsia="Times New Roman" w:hAnsi="Consolas" w:cs="Times New Roman"/>
          <w:color w:val="A5D6FF"/>
          <w:szCs w:val="21"/>
          <w:lang w:val="en-GB" w:eastAsia="en-GB"/>
        </w:rPr>
        <w:t>&gt;</w:t>
      </w:r>
      <w:r w:rsidRPr="00432F44">
        <w:rPr>
          <w:rFonts w:ascii="Consolas" w:eastAsia="Times New Roman" w:hAnsi="Consolas" w:cs="Times New Roman"/>
          <w:color w:val="D7BA7D"/>
          <w:szCs w:val="21"/>
          <w:lang w:val="en-GB" w:eastAsia="en-GB"/>
        </w:rPr>
        <w:t>\n\n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3C43C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"const</w:t>
      </w:r>
      <w:proofErr w:type="spellEnd"/>
      <w:r w:rsidRPr="00432F44">
        <w:rPr>
          <w:rFonts w:ascii="Consolas" w:eastAsia="Times New Roman" w:hAnsi="Consolas" w:cs="Times New Roman"/>
          <w:color w:val="A5D6FF"/>
          <w:szCs w:val="21"/>
          <w:lang w:val="en-GB" w:eastAsia="en-GB"/>
        </w:rPr>
        <w:t xml:space="preserve"> uint8_t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array_name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 </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A5B0F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25D513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4102AA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chunk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1E5263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"0x</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byte</w:t>
      </w:r>
      <w:r w:rsidRPr="00432F44">
        <w:rPr>
          <w:rFonts w:ascii="Consolas" w:eastAsia="Times New Roman" w:hAnsi="Consolas" w:cs="Times New Roman"/>
          <w:color w:val="FF7B72"/>
          <w:szCs w:val="21"/>
          <w:lang w:val="en-GB" w:eastAsia="en-GB"/>
        </w:rPr>
        <w:t>:02X}</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byte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chunk</w:t>
      </w:r>
      <w:r w:rsidRPr="00432F44">
        <w:rPr>
          <w:rFonts w:ascii="Consolas" w:eastAsia="Times New Roman" w:hAnsi="Consolas" w:cs="Times New Roman"/>
          <w:color w:val="BBBEBF"/>
          <w:szCs w:val="21"/>
          <w:lang w:val="en-GB" w:eastAsia="en-GB"/>
        </w:rPr>
        <w:t>))</w:t>
      </w:r>
    </w:p>
    <w:p w14:paraId="59B1E9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w:t>
      </w:r>
    </w:p>
    <w:p w14:paraId="194EAE5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A833B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78461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A73E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707F625"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77AC8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save_outputs</w:t>
      </w:r>
      <w:proofErr w:type="spellEnd"/>
      <w:r w:rsidRPr="00432F44">
        <w:rPr>
          <w:rFonts w:ascii="Consolas" w:eastAsia="Times New Roman" w:hAnsi="Consolas" w:cs="Times New Roman"/>
          <w:color w:val="BBBEBF"/>
          <w:szCs w:val="21"/>
          <w:lang w:val="en-GB" w:eastAsia="en-GB"/>
        </w:rPr>
        <w:t>(</w:t>
      </w:r>
    </w:p>
    <w:p w14:paraId="5C5A6A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3B681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5B8F58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25558C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5DEC58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F12A4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1930A5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7A45C7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BBBEBF"/>
          <w:szCs w:val="21"/>
          <w:lang w:val="en-GB" w:eastAsia="en-GB"/>
        </w:rPr>
        <w:t>)</w:t>
      </w:r>
    </w:p>
    <w:p w14:paraId="620D8D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CF0FB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save_txt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".txt"</w:t>
      </w:r>
      <w:r w:rsidRPr="00432F44">
        <w:rPr>
          <w:rFonts w:ascii="Consolas" w:eastAsia="Times New Roman" w:hAnsi="Consolas" w:cs="Times New Roman"/>
          <w:color w:val="BBBEBF"/>
          <w:szCs w:val="21"/>
          <w:lang w:val="en-GB" w:eastAsia="en-GB"/>
        </w:rPr>
        <w:t>))</w:t>
      </w:r>
    </w:p>
    <w:p w14:paraId="03FCF8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save_pbm</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AE1C4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623DA3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save_c_array</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w:t>
      </w:r>
      <w:r w:rsidRPr="00432F44">
        <w:rPr>
          <w:rFonts w:ascii="Consolas" w:eastAsia="Times New Roman" w:hAnsi="Consolas" w:cs="Times New Roman"/>
          <w:color w:val="BBBEBF"/>
          <w:szCs w:val="21"/>
          <w:lang w:val="en-GB" w:eastAsia="en-GB"/>
        </w:rPr>
        <w:t>))</w:t>
      </w:r>
    </w:p>
    <w:p w14:paraId="71B51B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BE9B6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FFCFD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78E9A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4B933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008E17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FBE3C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p>
    <w:p w14:paraId="402C11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description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"Standalone random Input 2 LCD pattern generator."</w:t>
      </w:r>
      <w:r w:rsidRPr="00432F44">
        <w:rPr>
          <w:rFonts w:ascii="Consolas" w:eastAsia="Times New Roman" w:hAnsi="Consolas" w:cs="Times New Roman"/>
          <w:color w:val="BBBEBF"/>
          <w:szCs w:val="21"/>
          <w:lang w:val="en-GB" w:eastAsia="en-GB"/>
        </w:rPr>
        <w:t>)</w:t>
      </w:r>
    </w:p>
    <w:p w14:paraId="75B946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FC927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required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"Input wavelength map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r w:rsidRPr="00432F44">
        <w:rPr>
          <w:rFonts w:ascii="Consolas" w:eastAsia="Times New Roman" w:hAnsi="Consolas" w:cs="Times New Roman"/>
          <w:color w:val="BBBEBF"/>
          <w:szCs w:val="21"/>
          <w:lang w:val="en-GB" w:eastAsia="en-GB"/>
        </w:rPr>
        <w:t>)</w:t>
      </w:r>
    </w:p>
    <w:p w14:paraId="42FEEA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"input2_random"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"Output file prefix"</w:t>
      </w:r>
      <w:r w:rsidRPr="00432F44">
        <w:rPr>
          <w:rFonts w:ascii="Consolas" w:eastAsia="Times New Roman" w:hAnsi="Consolas" w:cs="Times New Roman"/>
          <w:color w:val="BBBEBF"/>
          <w:szCs w:val="21"/>
          <w:lang w:val="en-GB" w:eastAsia="en-GB"/>
        </w:rPr>
        <w:t>)</w:t>
      </w:r>
    </w:p>
    <w:p w14:paraId="48686C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92856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group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add_mutually_exclusive_group</w:t>
      </w:r>
      <w:proofErr w:type="spellEnd"/>
      <w:r w:rsidRPr="00432F44">
        <w:rPr>
          <w:rFonts w:ascii="Consolas" w:eastAsia="Times New Roman" w:hAnsi="Consolas" w:cs="Times New Roman"/>
          <w:color w:val="BBBEBF"/>
          <w:szCs w:val="21"/>
          <w:lang w:val="en-GB" w:eastAsia="en-GB"/>
        </w:rPr>
        <w:t>()</w:t>
      </w:r>
    </w:p>
    <w:p w14:paraId="4B9AD7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group</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"--active-count"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"Exact number of channels to activate"</w:t>
      </w:r>
      <w:r w:rsidRPr="00432F44">
        <w:rPr>
          <w:rFonts w:ascii="Consolas" w:eastAsia="Times New Roman" w:hAnsi="Consolas" w:cs="Times New Roman"/>
          <w:color w:val="BBBEBF"/>
          <w:szCs w:val="21"/>
          <w:lang w:val="en-GB" w:eastAsia="en-GB"/>
        </w:rPr>
        <w:t>)</w:t>
      </w:r>
    </w:p>
    <w:p w14:paraId="0E51CA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group</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"--active-probability"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"Chance each channel is active, 0.0 to 1.0"</w:t>
      </w:r>
      <w:r w:rsidRPr="00432F44">
        <w:rPr>
          <w:rFonts w:ascii="Consolas" w:eastAsia="Times New Roman" w:hAnsi="Consolas" w:cs="Times New Roman"/>
          <w:color w:val="BBBEBF"/>
          <w:szCs w:val="21"/>
          <w:lang w:val="en-GB" w:eastAsia="en-GB"/>
        </w:rPr>
        <w:t>)</w:t>
      </w:r>
    </w:p>
    <w:p w14:paraId="72D4DC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B2244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"--amp-min"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"Minimum amplitude level, 0..64"</w:t>
      </w:r>
      <w:r w:rsidRPr="00432F44">
        <w:rPr>
          <w:rFonts w:ascii="Consolas" w:eastAsia="Times New Roman" w:hAnsi="Consolas" w:cs="Times New Roman"/>
          <w:color w:val="BBBEBF"/>
          <w:szCs w:val="21"/>
          <w:lang w:val="en-GB" w:eastAsia="en-GB"/>
        </w:rPr>
        <w:t>)</w:t>
      </w:r>
    </w:p>
    <w:p w14:paraId="1CA0DA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"--amp-max"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"Maximum amplitude level, 0..64"</w:t>
      </w:r>
      <w:r w:rsidRPr="00432F44">
        <w:rPr>
          <w:rFonts w:ascii="Consolas" w:eastAsia="Times New Roman" w:hAnsi="Consolas" w:cs="Times New Roman"/>
          <w:color w:val="BBBEBF"/>
          <w:szCs w:val="21"/>
          <w:lang w:val="en-GB" w:eastAsia="en-GB"/>
        </w:rPr>
        <w:t>)</w:t>
      </w:r>
    </w:p>
    <w:p w14:paraId="61E3F6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"Seed for repeatable random patterns"</w:t>
      </w:r>
      <w:r w:rsidRPr="00432F44">
        <w:rPr>
          <w:rFonts w:ascii="Consolas" w:eastAsia="Times New Roman" w:hAnsi="Consolas" w:cs="Times New Roman"/>
          <w:color w:val="BBBEBF"/>
          <w:szCs w:val="21"/>
          <w:lang w:val="en-GB" w:eastAsia="en-GB"/>
        </w:rPr>
        <w:t>)</w:t>
      </w:r>
    </w:p>
    <w:p w14:paraId="0167B7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p>
    <w:p w14:paraId="0307AC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"--vertical-mode"</w:t>
      </w:r>
      <w:r w:rsidRPr="00432F44">
        <w:rPr>
          <w:rFonts w:ascii="Consolas" w:eastAsia="Times New Roman" w:hAnsi="Consolas" w:cs="Times New Roman"/>
          <w:color w:val="BBBEBF"/>
          <w:szCs w:val="21"/>
          <w:lang w:val="en-GB" w:eastAsia="en-GB"/>
        </w:rPr>
        <w:t>,</w:t>
      </w:r>
    </w:p>
    <w:p w14:paraId="58748D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choices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"bottom"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"top"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center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"full"</w:t>
      </w:r>
      <w:r w:rsidRPr="00432F44">
        <w:rPr>
          <w:rFonts w:ascii="Consolas" w:eastAsia="Times New Roman" w:hAnsi="Consolas" w:cs="Times New Roman"/>
          <w:color w:val="BBBEBF"/>
          <w:szCs w:val="21"/>
          <w:lang w:val="en-GB" w:eastAsia="en-GB"/>
        </w:rPr>
        <w:t>],</w:t>
      </w:r>
    </w:p>
    <w:p w14:paraId="0A623D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"bottom"</w:t>
      </w:r>
      <w:r w:rsidRPr="00432F44">
        <w:rPr>
          <w:rFonts w:ascii="Consolas" w:eastAsia="Times New Roman" w:hAnsi="Consolas" w:cs="Times New Roman"/>
          <w:color w:val="BBBEBF"/>
          <w:szCs w:val="21"/>
          <w:lang w:val="en-GB" w:eastAsia="en-GB"/>
        </w:rPr>
        <w:t>,</w:t>
      </w:r>
    </w:p>
    <w:p w14:paraId="75DFA5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"How amplitude maps onto the 64-pixel vertical axis"</w:t>
      </w:r>
    </w:p>
    <w:p w14:paraId="1FDA66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889A2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320F9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p>
    <w:p w14:paraId="53066A2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82368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159E8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parse_args</w:t>
      </w:r>
      <w:proofErr w:type="spellEnd"/>
      <w:r w:rsidRPr="00432F44">
        <w:rPr>
          <w:rFonts w:ascii="Consolas" w:eastAsia="Times New Roman" w:hAnsi="Consolas" w:cs="Times New Roman"/>
          <w:color w:val="BBBEBF"/>
          <w:szCs w:val="21"/>
          <w:lang w:val="en-GB" w:eastAsia="en-GB"/>
        </w:rPr>
        <w:t>()</w:t>
      </w:r>
    </w:p>
    <w:p w14:paraId="313EEC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063C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map</w:t>
      </w:r>
      <w:proofErr w:type="spellEnd"/>
      <w:r w:rsidRPr="00432F44">
        <w:rPr>
          <w:rFonts w:ascii="Consolas" w:eastAsia="Times New Roman" w:hAnsi="Consolas" w:cs="Times New Roman"/>
          <w:color w:val="BBBEBF"/>
          <w:szCs w:val="21"/>
          <w:lang w:val="en-GB" w:eastAsia="en-GB"/>
        </w:rPr>
        <w:t>)</w:t>
      </w:r>
    </w:p>
    <w:p w14:paraId="48466C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0B9F3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generate_random_selection</w:t>
      </w:r>
      <w:proofErr w:type="spellEnd"/>
      <w:r w:rsidRPr="00432F44">
        <w:rPr>
          <w:rFonts w:ascii="Consolas" w:eastAsia="Times New Roman" w:hAnsi="Consolas" w:cs="Times New Roman"/>
          <w:color w:val="BBBEBF"/>
          <w:szCs w:val="21"/>
          <w:lang w:val="en-GB" w:eastAsia="en-GB"/>
        </w:rPr>
        <w:t>(</w:t>
      </w:r>
    </w:p>
    <w:p w14:paraId="08CFA7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215ED8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w:t>
      </w:r>
    </w:p>
    <w:p w14:paraId="4E9921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active_probability</w:t>
      </w:r>
      <w:proofErr w:type="spellEnd"/>
      <w:r w:rsidRPr="00432F44">
        <w:rPr>
          <w:rFonts w:ascii="Consolas" w:eastAsia="Times New Roman" w:hAnsi="Consolas" w:cs="Times New Roman"/>
          <w:color w:val="BBBEBF"/>
          <w:szCs w:val="21"/>
          <w:lang w:val="en-GB" w:eastAsia="en-GB"/>
        </w:rPr>
        <w:t>,</w:t>
      </w:r>
    </w:p>
    <w:p w14:paraId="63A23B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amp_min</w:t>
      </w:r>
      <w:proofErr w:type="spellEnd"/>
      <w:r w:rsidRPr="00432F44">
        <w:rPr>
          <w:rFonts w:ascii="Consolas" w:eastAsia="Times New Roman" w:hAnsi="Consolas" w:cs="Times New Roman"/>
          <w:color w:val="BBBEBF"/>
          <w:szCs w:val="21"/>
          <w:lang w:val="en-GB" w:eastAsia="en-GB"/>
        </w:rPr>
        <w:t>,</w:t>
      </w:r>
    </w:p>
    <w:p w14:paraId="61D4CF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3C394F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seed</w:t>
      </w:r>
      <w:proofErr w:type="spellEnd"/>
      <w:r w:rsidRPr="00432F44">
        <w:rPr>
          <w:rFonts w:ascii="Consolas" w:eastAsia="Times New Roman" w:hAnsi="Consolas" w:cs="Times New Roman"/>
          <w:color w:val="BBBEBF"/>
          <w:szCs w:val="21"/>
          <w:lang w:val="en-GB" w:eastAsia="en-GB"/>
        </w:rPr>
        <w:t>,</w:t>
      </w:r>
    </w:p>
    <w:p w14:paraId="7DB829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D1316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4C50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build_pattern</w:t>
      </w:r>
      <w:proofErr w:type="spellEnd"/>
      <w:r w:rsidRPr="00432F44">
        <w:rPr>
          <w:rFonts w:ascii="Consolas" w:eastAsia="Times New Roman" w:hAnsi="Consolas" w:cs="Times New Roman"/>
          <w:color w:val="BBBEBF"/>
          <w:szCs w:val="21"/>
          <w:lang w:val="en-GB" w:eastAsia="en-GB"/>
        </w:rPr>
        <w:t>(</w:t>
      </w:r>
    </w:p>
    <w:p w14:paraId="0AA91E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151645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1274F7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2C54AE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7A856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016EA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save_outputs</w:t>
      </w:r>
      <w:proofErr w:type="spellEnd"/>
      <w:r w:rsidRPr="00432F44">
        <w:rPr>
          <w:rFonts w:ascii="Consolas" w:eastAsia="Times New Roman" w:hAnsi="Consolas" w:cs="Times New Roman"/>
          <w:color w:val="BBBEBF"/>
          <w:szCs w:val="21"/>
          <w:lang w:val="en-GB" w:eastAsia="en-GB"/>
        </w:rPr>
        <w:t>(</w:t>
      </w:r>
    </w:p>
    <w:p w14:paraId="2A3D60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p>
    <w:p w14:paraId="0FB95D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5557A8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1ED8A4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out</w:t>
      </w:r>
      <w:proofErr w:type="spellEnd"/>
      <w:r w:rsidRPr="00432F44">
        <w:rPr>
          <w:rFonts w:ascii="Consolas" w:eastAsia="Times New Roman" w:hAnsi="Consolas" w:cs="Times New Roman"/>
          <w:color w:val="BBBEBF"/>
          <w:szCs w:val="21"/>
          <w:lang w:val="en-GB" w:eastAsia="en-GB"/>
        </w:rPr>
        <w:t>,</w:t>
      </w:r>
    </w:p>
    <w:p w14:paraId="7820C9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seed</w:t>
      </w:r>
      <w:proofErr w:type="spellEnd"/>
      <w:r w:rsidRPr="00432F44">
        <w:rPr>
          <w:rFonts w:ascii="Consolas" w:eastAsia="Times New Roman" w:hAnsi="Consolas" w:cs="Times New Roman"/>
          <w:color w:val="BBBEBF"/>
          <w:szCs w:val="21"/>
          <w:lang w:val="en-GB" w:eastAsia="en-GB"/>
        </w:rPr>
        <w:t>,</w:t>
      </w:r>
    </w:p>
    <w:p w14:paraId="1CE755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71C289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w:t>
      </w:r>
    </w:p>
    <w:p w14:paraId="4F1687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5829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0733D6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"Random Input 2 Summary"</w:t>
      </w:r>
      <w:r w:rsidRPr="00432F44">
        <w:rPr>
          <w:rFonts w:ascii="Consolas" w:eastAsia="Times New Roman" w:hAnsi="Consolas" w:cs="Times New Roman"/>
          <w:color w:val="BBBEBF"/>
          <w:szCs w:val="21"/>
          <w:lang w:val="en-GB" w:eastAsia="en-GB"/>
        </w:rPr>
        <w:t>)</w:t>
      </w:r>
    </w:p>
    <w:p w14:paraId="6AB0C4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A78DA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channels available: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970EC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"Active</w:t>
      </w:r>
      <w:proofErr w:type="spellEnd"/>
      <w:r w:rsidRPr="00432F44">
        <w:rPr>
          <w:rFonts w:ascii="Consolas" w:eastAsia="Times New Roman" w:hAnsi="Consolas" w:cs="Times New Roman"/>
          <w:color w:val="A5D6FF"/>
          <w:szCs w:val="21"/>
          <w:lang w:val="en-GB" w:eastAsia="en-GB"/>
        </w:rPr>
        <w:t xml:space="preserve"> channels selected: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C4048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"Seed</w:t>
      </w:r>
      <w:proofErr w:type="spellEnd"/>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seed</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936B9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"Amplitude</w:t>
      </w:r>
      <w:proofErr w:type="spellEnd"/>
      <w:r w:rsidRPr="00432F44">
        <w:rPr>
          <w:rFonts w:ascii="Consolas" w:eastAsia="Times New Roman" w:hAnsi="Consolas" w:cs="Times New Roman"/>
          <w:color w:val="A5D6FF"/>
          <w:szCs w:val="21"/>
          <w:lang w:val="en-GB" w:eastAsia="en-GB"/>
        </w:rPr>
        <w:t xml:space="preserve"> range: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amp_min</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amp_max</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36C68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"Vertical</w:t>
      </w:r>
      <w:proofErr w:type="spellEnd"/>
      <w:r w:rsidRPr="00432F44">
        <w:rPr>
          <w:rFonts w:ascii="Consolas" w:eastAsia="Times New Roman" w:hAnsi="Consolas" w:cs="Times New Roman"/>
          <w:color w:val="A5D6FF"/>
          <w:szCs w:val="21"/>
          <w:lang w:val="en-GB" w:eastAsia="en-GB"/>
        </w:rPr>
        <w:t xml:space="preserve"> mode: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vertical_mode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0FEF5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40237A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C2861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242E78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25CBE1C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19A225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FF7B72"/>
          <w:szCs w:val="21"/>
          <w:lang w:val="en-GB" w:eastAsia="en-GB"/>
        </w:rPr>
        <w:t>:&gt;3}</w:t>
      </w:r>
      <w:r w:rsidRPr="00432F44">
        <w:rPr>
          <w:rFonts w:ascii="Consolas" w:eastAsia="Times New Roman" w:hAnsi="Consolas" w:cs="Times New Roman"/>
          <w:color w:val="A5D6FF"/>
          <w:szCs w:val="21"/>
          <w:lang w:val="en-GB" w:eastAsia="en-GB"/>
        </w:rPr>
        <w:t xml:space="preserve">  "</w:t>
      </w:r>
    </w:p>
    <w:p w14:paraId="7C82AA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"amp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:&gt;2}</w:t>
      </w:r>
      <w:r w:rsidRPr="00432F44">
        <w:rPr>
          <w:rFonts w:ascii="Consolas" w:eastAsia="Times New Roman" w:hAnsi="Consolas" w:cs="Times New Roman"/>
          <w:color w:val="A5D6FF"/>
          <w:szCs w:val="21"/>
          <w:lang w:val="en-GB" w:eastAsia="en-GB"/>
        </w:rPr>
        <w:t xml:space="preserve">  "</w:t>
      </w:r>
    </w:p>
    <w:p w14:paraId="3BC1A9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FF7B72"/>
          <w:szCs w:val="21"/>
          <w:lang w:val="en-GB" w:eastAsia="en-GB"/>
        </w:rPr>
        <w:t>:&gt;3}</w:t>
      </w:r>
      <w:r w:rsidRPr="00432F44">
        <w:rPr>
          <w:rFonts w:ascii="Consolas" w:eastAsia="Times New Roman" w:hAnsi="Consolas" w:cs="Times New Roman"/>
          <w:color w:val="A5D6FF"/>
          <w:szCs w:val="21"/>
          <w:lang w:val="en-GB" w:eastAsia="en-GB"/>
        </w:rPr>
        <w:t xml:space="preserve">  "</w:t>
      </w:r>
    </w:p>
    <w:p w14:paraId="0F9C26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"prime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
    <w:p w14:paraId="748FB7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actual_pixel_wavelength_nm</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487EDD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5F6D132"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8C455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__name__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"__main__"</w:t>
      </w:r>
      <w:r w:rsidRPr="00432F44">
        <w:rPr>
          <w:rFonts w:ascii="Consolas" w:eastAsia="Times New Roman" w:hAnsi="Consolas" w:cs="Times New Roman"/>
          <w:color w:val="BBBEBF"/>
          <w:szCs w:val="21"/>
          <w:lang w:val="en-GB" w:eastAsia="en-GB"/>
        </w:rPr>
        <w:t>:</w:t>
      </w:r>
    </w:p>
    <w:p w14:paraId="0F134C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w:t>
      </w:r>
    </w:p>
    <w:p w14:paraId="7268E1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DC0024C" w14:textId="77777777" w:rsidR="00432F44" w:rsidRDefault="00432F44" w:rsidP="00432F44"/>
    <w:p w14:paraId="446BCCEE" w14:textId="7A747F06" w:rsidR="00432F44" w:rsidRDefault="00432F44" w:rsidP="00432F44">
      <w:pPr>
        <w:pStyle w:val="Heading2"/>
      </w:pPr>
      <w:r>
        <w:t>Optical_LCD_Codec.py</w:t>
      </w:r>
    </w:p>
    <w:p w14:paraId="68F6B5CB" w14:textId="77777777" w:rsidR="00432F44" w:rsidRDefault="00432F44" w:rsidP="00432F44"/>
    <w:p w14:paraId="56DA9E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#!/usr/bin/env python3</w:t>
      </w:r>
    </w:p>
    <w:p w14:paraId="1C0513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09B7F3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random_input2_generator.py</w:t>
      </w:r>
    </w:p>
    <w:p w14:paraId="710EB8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CB7F0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Standalone random Input 2 pattern generator for the optical LCD core.</w:t>
      </w:r>
    </w:p>
    <w:p w14:paraId="179F36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1F706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Purpose:</w:t>
      </w:r>
    </w:p>
    <w:p w14:paraId="0CC14A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Load your log-prime wavelength map from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p>
    <w:p w14:paraId="6E5C56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Randomly choose channels for Input 2.</w:t>
      </w:r>
    </w:p>
    <w:p w14:paraId="675FF4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Generate a 128x64 LCD pattern.</w:t>
      </w:r>
    </w:p>
    <w:p w14:paraId="67317A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Save the pattern as:</w:t>
      </w:r>
    </w:p>
    <w:p w14:paraId="703660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input2_random.json  machine-readable</w:t>
      </w:r>
    </w:p>
    <w:p w14:paraId="7132A7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input2_random.txt   human-readable</w:t>
      </w:r>
    </w:p>
    <w:p w14:paraId="3F6381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input2_random.pbm   monochrome PBM preview</w:t>
      </w:r>
    </w:p>
    <w:p w14:paraId="6759ED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input2_random.c     SSD1306-style byte array</w:t>
      </w:r>
    </w:p>
    <w:p w14:paraId="000A0E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CE740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Conventions:</w:t>
      </w:r>
    </w:p>
    <w:p w14:paraId="6EAA8F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lastRenderedPageBreak/>
        <w:t>- x = 0..127 = wavelength column axis.</w:t>
      </w:r>
    </w:p>
    <w:p w14:paraId="205726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y = 0..63  = amplitude axis.</w:t>
      </w:r>
    </w:p>
    <w:p w14:paraId="4A7D6A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- 1 = open / pass light.</w:t>
      </w:r>
    </w:p>
    <w:p w14:paraId="485D3C8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- 0 = closed / block light.</w:t>
      </w:r>
    </w:p>
    <w:p w14:paraId="3BE78D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D2E9F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Examples:</w:t>
      </w:r>
    </w:p>
    <w:p w14:paraId="40AD01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python random_input2_generator.py --map </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 xml:space="preserve"> --active-count 8 --out input2_random</w:t>
      </w:r>
    </w:p>
    <w:p w14:paraId="482ECE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python random_input2_generator.py --map integer_log_prime_wavelength_map.csv --active-probability 0.25 --seed 1234 --out input2_seeded</w:t>
      </w:r>
    </w:p>
    <w:p w14:paraId="46B652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python random_input2_generator.py --map </w:t>
      </w:r>
      <w:proofErr w:type="spellStart"/>
      <w:r w:rsidRPr="00432F44">
        <w:rPr>
          <w:rFonts w:ascii="Consolas" w:eastAsia="Times New Roman" w:hAnsi="Consolas" w:cs="Times New Roman"/>
          <w:color w:val="A5D6FF"/>
          <w:szCs w:val="21"/>
          <w:lang w:val="en-GB" w:eastAsia="en-GB"/>
        </w:rPr>
        <w:t>map.cfg</w:t>
      </w:r>
      <w:proofErr w:type="spellEnd"/>
      <w:r w:rsidRPr="00432F44">
        <w:rPr>
          <w:rFonts w:ascii="Consolas" w:eastAsia="Times New Roman" w:hAnsi="Consolas" w:cs="Times New Roman"/>
          <w:color w:val="A5D6FF"/>
          <w:szCs w:val="21"/>
          <w:lang w:val="en-GB" w:eastAsia="en-GB"/>
        </w:rPr>
        <w:t xml:space="preserve"> --active-count 12 --amp-min 8 --amp-max 64 --vertical-mode bottom</w:t>
      </w:r>
    </w:p>
    <w:p w14:paraId="5B967E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3776F2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9443B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proofErr w:type="spellEnd"/>
    </w:p>
    <w:p w14:paraId="79A9B3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proofErr w:type="spellEnd"/>
    </w:p>
    <w:p w14:paraId="7E5322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csv</w:t>
      </w:r>
    </w:p>
    <w:p w14:paraId="565A6E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proofErr w:type="spellEnd"/>
    </w:p>
    <w:p w14:paraId="665B81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random</w:t>
      </w:r>
    </w:p>
    <w:p w14:paraId="5F71CF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dataclasses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dataclass</w:t>
      </w:r>
      <w:proofErr w:type="spellEnd"/>
    </w:p>
    <w:p w14:paraId="2C35E3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pathlib</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p>
    <w:p w14:paraId="2A59BB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typing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p>
    <w:p w14:paraId="4F67AD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77A60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128</w:t>
      </w:r>
    </w:p>
    <w:p w14:paraId="0CE268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64CF15F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78B8C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D2A8FF"/>
          <w:szCs w:val="21"/>
          <w:lang w:val="en-GB" w:eastAsia="en-GB"/>
        </w:rPr>
        <w:t>@dataclass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frozen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3FA9A6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class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6A561D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04A9DF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03FA91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p>
    <w:p w14:paraId="3E99F1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32BFE0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actual_pixel_wavelength_nm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061545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actual_pixel_frequency_thz</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7921C51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F93FF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low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high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BAE04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low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high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2DEE7E1C"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168BE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clean_header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1A50F1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2E40A1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Makes CSV loading tolerant of pasted rich-text headers.</w:t>
      </w:r>
    </w:p>
    <w:p w14:paraId="007957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4A272F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5C6910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45B15C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04673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r w:rsidRPr="00432F44">
        <w:rPr>
          <w:rFonts w:ascii="Consolas" w:eastAsia="Times New Roman" w:hAnsi="Consolas" w:cs="Times New Roman"/>
          <w:color w:val="BBBEBF"/>
          <w:szCs w:val="21"/>
          <w:lang w:val="en-GB" w:eastAsia="en-GB"/>
        </w:rPr>
        <w:t>()</w:t>
      </w:r>
    </w:p>
    <w:p w14:paraId="69C2E3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 data-lexical-text="true"&gt;'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49920B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18882E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D1235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proofErr w:type="spellEnd"/>
      <w:r w:rsidRPr="00432F44">
        <w:rPr>
          <w:rFonts w:ascii="Consolas" w:eastAsia="Times New Roman" w:hAnsi="Consolas" w:cs="Times New Roman"/>
          <w:color w:val="BBBEBF"/>
          <w:szCs w:val="21"/>
          <w:lang w:val="en-GB" w:eastAsia="en-GB"/>
        </w:rPr>
        <w:t>()</w:t>
      </w:r>
    </w:p>
    <w:p w14:paraId="1E8B085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6CC0E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mapping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6D46F2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mapping</w:t>
      </w:r>
      <w:r w:rsidRPr="00432F44">
        <w:rPr>
          <w:rFonts w:ascii="Consolas" w:eastAsia="Times New Roman" w:hAnsi="Consolas" w:cs="Times New Roman"/>
          <w:color w:val="BBBEBF"/>
          <w:szCs w:val="21"/>
          <w:lang w:val="en-GB" w:eastAsia="en-GB"/>
        </w:rPr>
        <w:t>:</w:t>
      </w:r>
    </w:p>
    <w:p w14:paraId="55E496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3D5E19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DFFE3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mapping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BBBEBF"/>
          <w:szCs w:val="21"/>
          <w:lang w:val="en-GB" w:eastAsia="en-GB"/>
        </w:rPr>
        <w:t>]</w:t>
      </w:r>
    </w:p>
    <w:p w14:paraId="3CB60A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B0E0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529010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7BDD12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B0BFA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r w:rsidRPr="00432F44">
        <w:rPr>
          <w:rFonts w:ascii="Consolas" w:eastAsia="Times New Roman" w:hAnsi="Consolas" w:cs="Times New Roman"/>
          <w:color w:val="BBBEBF"/>
          <w:szCs w:val="21"/>
          <w:lang w:val="en-GB" w:eastAsia="en-GB"/>
        </w:rPr>
        <w:t>()</w:t>
      </w:r>
    </w:p>
    <w:p w14:paraId="459A0F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2408A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11F06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5E57E2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CAA25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p>
    <w:p w14:paraId="5669787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73F79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491C38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5AB2C6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77F96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exists</w:t>
      </w:r>
      <w:proofErr w:type="spellEnd"/>
      <w:r w:rsidRPr="00432F44">
        <w:rPr>
          <w:rFonts w:ascii="Consolas" w:eastAsia="Times New Roman" w:hAnsi="Consolas" w:cs="Times New Roman"/>
          <w:color w:val="BBBEBF"/>
          <w:szCs w:val="21"/>
          <w:lang w:val="en-GB" w:eastAsia="en-GB"/>
        </w:rPr>
        <w:t>():</w:t>
      </w:r>
    </w:p>
    <w:p w14:paraId="14C93B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w:t>
      </w:r>
      <w:proofErr w:type="spellEnd"/>
      <w:r w:rsidRPr="00432F44">
        <w:rPr>
          <w:rFonts w:ascii="Consolas" w:eastAsia="Times New Roman" w:hAnsi="Consolas" w:cs="Times New Roman"/>
          <w:color w:val="A5D6FF"/>
          <w:szCs w:val="21"/>
          <w:lang w:val="en-GB" w:eastAsia="en-GB"/>
        </w:rPr>
        <w:t xml:space="preserve"> file not found: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70113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F6880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71622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273113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586C0"/>
          <w:szCs w:val="21"/>
          <w:lang w:val="en-GB" w:eastAsia="en-GB"/>
        </w:rPr>
        <w:t>elif</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".csv"</w:t>
      </w:r>
      <w:r w:rsidRPr="00432F44">
        <w:rPr>
          <w:rFonts w:ascii="Consolas" w:eastAsia="Times New Roman" w:hAnsi="Consolas" w:cs="Times New Roman"/>
          <w:color w:val="BBBEBF"/>
          <w:szCs w:val="21"/>
          <w:lang w:val="en-GB" w:eastAsia="en-GB"/>
        </w:rPr>
        <w:t>:</w:t>
      </w:r>
    </w:p>
    <w:p w14:paraId="20BDDF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2F2359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7A220B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 file must be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r w:rsidRPr="00432F44">
        <w:rPr>
          <w:rFonts w:ascii="Consolas" w:eastAsia="Times New Roman" w:hAnsi="Consolas" w:cs="Times New Roman"/>
          <w:color w:val="BBBEBF"/>
          <w:szCs w:val="21"/>
          <w:lang w:val="en-GB" w:eastAsia="en-GB"/>
        </w:rPr>
        <w:t>)</w:t>
      </w:r>
    </w:p>
    <w:p w14:paraId="071CAE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24F4E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validate_channel_map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6771E3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173ECC62"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F3389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572302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ConfigParser</w:t>
      </w:r>
      <w:proofErr w:type="spellEnd"/>
      <w:r w:rsidRPr="00432F44">
        <w:rPr>
          <w:rFonts w:ascii="Consolas" w:eastAsia="Times New Roman" w:hAnsi="Consolas" w:cs="Times New Roman"/>
          <w:color w:val="BBBEBF"/>
          <w:szCs w:val="21"/>
          <w:lang w:val="en-GB" w:eastAsia="en-GB"/>
        </w:rPr>
        <w:t>()</w:t>
      </w:r>
    </w:p>
    <w:p w14:paraId="7522EE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read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5830A2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CD1AC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72E372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AB66F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sections</w:t>
      </w:r>
      <w:proofErr w:type="spellEnd"/>
      <w:r w:rsidRPr="00432F44">
        <w:rPr>
          <w:rFonts w:ascii="Consolas" w:eastAsia="Times New Roman" w:hAnsi="Consolas" w:cs="Times New Roman"/>
          <w:color w:val="BBBEBF"/>
          <w:szCs w:val="21"/>
          <w:lang w:val="en-GB" w:eastAsia="en-GB"/>
        </w:rPr>
        <w:t>():</w:t>
      </w:r>
    </w:p>
    <w:p w14:paraId="63F146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.lower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"channel_"</w:t>
      </w:r>
      <w:r w:rsidRPr="00432F44">
        <w:rPr>
          <w:rFonts w:ascii="Consolas" w:eastAsia="Times New Roman" w:hAnsi="Consolas" w:cs="Times New Roman"/>
          <w:color w:val="BBBEBF"/>
          <w:szCs w:val="21"/>
          <w:lang w:val="en-GB" w:eastAsia="en-GB"/>
        </w:rPr>
        <w:t>):</w:t>
      </w:r>
    </w:p>
    <w:p w14:paraId="3A3B75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1628C2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4B766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w:t>
      </w:r>
    </w:p>
    <w:p w14:paraId="7AD993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7F73DE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330E04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3BDF11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w:t>
      </w:r>
    </w:p>
    <w:p w14:paraId="77A1A2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EE849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5DBB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26F1A3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1F0F19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216249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log2_prime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w:t>
      </w:r>
    </w:p>
    <w:p w14:paraId="52B05A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integer_pixel</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527E11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actual_pixel_wavelength_nm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9745A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actual_pixel_frequency_thz</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FC328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CEE9B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8D9AC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51BE7A7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36CF2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55ACB9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E6016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756CA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newline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"utf-8-sig"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47A094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csv</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DictReader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766582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F4A25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reader</w:t>
      </w:r>
      <w:r w:rsidRPr="00432F44">
        <w:rPr>
          <w:rFonts w:ascii="Consolas" w:eastAsia="Times New Roman" w:hAnsi="Consolas" w:cs="Times New Roman"/>
          <w:color w:val="BBBEBF"/>
          <w:szCs w:val="21"/>
          <w:lang w:val="en-GB" w:eastAsia="en-GB"/>
        </w:rPr>
        <w:t>:</w:t>
      </w:r>
    </w:p>
    <w:p w14:paraId="4A937A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clean_header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16D1F3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F6532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383D12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19F22E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w:t>
      </w:r>
    </w:p>
    <w:p w14:paraId="7ADD1B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F64F2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BB25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5C8780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55506F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09D4F6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log2_prime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w:t>
      </w:r>
    </w:p>
    <w:p w14:paraId="4A0A0A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integer_pixel</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7E3CBF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actual_pixel_wavelength_nm</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B847A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actual_pixel_frequency_thz</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D2A8FF"/>
          <w:szCs w:val="21"/>
          <w:lang w:val="en-GB" w:eastAsia="en-GB"/>
        </w:rPr>
        <w:t>optional_float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45635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A4D28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D0A8D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38D9C0B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4C31E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validate_channel_map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1C87FE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284B23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 channel sections/rows found in map file."</w:t>
      </w:r>
      <w:r w:rsidRPr="00432F44">
        <w:rPr>
          <w:rFonts w:ascii="Consolas" w:eastAsia="Times New Roman" w:hAnsi="Consolas" w:cs="Times New Roman"/>
          <w:color w:val="BBBEBF"/>
          <w:szCs w:val="21"/>
          <w:lang w:val="en-GB" w:eastAsia="en-GB"/>
        </w:rPr>
        <w:t>)</w:t>
      </w:r>
    </w:p>
    <w:p w14:paraId="65957D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30C3E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77B503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4639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7F083B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w:t>
      </w:r>
    </w:p>
    <w:p w14:paraId="79F201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542896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maps to invalid pixel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expected 0..</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343005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158BD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46278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w:t>
      </w:r>
    </w:p>
    <w:p w14:paraId="40A29A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other_channel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38FDB1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7788C8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"Duplicate</w:t>
      </w:r>
      <w:proofErr w:type="spellEnd"/>
      <w:r w:rsidRPr="00432F44">
        <w:rPr>
          <w:rFonts w:ascii="Consolas" w:eastAsia="Times New Roman" w:hAnsi="Consolas" w:cs="Times New Roman"/>
          <w:color w:val="A5D6FF"/>
          <w:szCs w:val="21"/>
          <w:lang w:val="en-GB" w:eastAsia="en-GB"/>
        </w:rPr>
        <w:t xml:space="preserve"> LCD x pixel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channel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other_channel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and channel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5592A9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68485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0075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used_pixels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p>
    <w:p w14:paraId="0DAF531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A12E8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generate_random_selection</w:t>
      </w:r>
      <w:proofErr w:type="spellEnd"/>
      <w:r w:rsidRPr="00432F44">
        <w:rPr>
          <w:rFonts w:ascii="Consolas" w:eastAsia="Times New Roman" w:hAnsi="Consolas" w:cs="Times New Roman"/>
          <w:color w:val="BBBEBF"/>
          <w:szCs w:val="21"/>
          <w:lang w:val="en-GB" w:eastAsia="en-GB"/>
        </w:rPr>
        <w:t>(</w:t>
      </w:r>
    </w:p>
    <w:p w14:paraId="627FA5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55FAC0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FC585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279E4C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7EF21F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29BF0B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211BCB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2563D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01909A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Return a random Input 2 selection as:</w:t>
      </w:r>
    </w:p>
    <w:p w14:paraId="239588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{channel: </w:t>
      </w:r>
      <w:proofErr w:type="spellStart"/>
      <w:r w:rsidRPr="00432F44">
        <w:rPr>
          <w:rFonts w:ascii="Consolas" w:eastAsia="Times New Roman" w:hAnsi="Consolas" w:cs="Times New Roman"/>
          <w:color w:val="A5D6FF"/>
          <w:szCs w:val="21"/>
          <w:lang w:val="en-GB" w:eastAsia="en-GB"/>
        </w:rPr>
        <w:t>amplitude_level</w:t>
      </w:r>
      <w:proofErr w:type="spellEnd"/>
      <w:r w:rsidRPr="00432F44">
        <w:rPr>
          <w:rFonts w:ascii="Consolas" w:eastAsia="Times New Roman" w:hAnsi="Consolas" w:cs="Times New Roman"/>
          <w:color w:val="A5D6FF"/>
          <w:szCs w:val="21"/>
          <w:lang w:val="en-GB" w:eastAsia="en-GB"/>
        </w:rPr>
        <w:t>}</w:t>
      </w:r>
    </w:p>
    <w:p w14:paraId="3A8FC1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7F456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Use either </w:t>
      </w:r>
      <w:proofErr w:type="spellStart"/>
      <w:r w:rsidRPr="00432F44">
        <w:rPr>
          <w:rFonts w:ascii="Consolas" w:eastAsia="Times New Roman" w:hAnsi="Consolas" w:cs="Times New Roman"/>
          <w:color w:val="A5D6FF"/>
          <w:szCs w:val="21"/>
          <w:lang w:val="en-GB" w:eastAsia="en-GB"/>
        </w:rPr>
        <w:t>active_count</w:t>
      </w:r>
      <w:proofErr w:type="spellEnd"/>
      <w:r w:rsidRPr="00432F44">
        <w:rPr>
          <w:rFonts w:ascii="Consolas" w:eastAsia="Times New Roman" w:hAnsi="Consolas" w:cs="Times New Roman"/>
          <w:color w:val="A5D6FF"/>
          <w:szCs w:val="21"/>
          <w:lang w:val="en-GB" w:eastAsia="en-GB"/>
        </w:rPr>
        <w:t xml:space="preserve"> or </w:t>
      </w:r>
      <w:proofErr w:type="spellStart"/>
      <w:r w:rsidRPr="00432F44">
        <w:rPr>
          <w:rFonts w:ascii="Consolas" w:eastAsia="Times New Roman" w:hAnsi="Consolas" w:cs="Times New Roman"/>
          <w:color w:val="A5D6FF"/>
          <w:szCs w:val="21"/>
          <w:lang w:val="en-GB" w:eastAsia="en-GB"/>
        </w:rPr>
        <w:t>active_probability</w:t>
      </w:r>
      <w:proofErr w:type="spellEnd"/>
      <w:r w:rsidRPr="00432F44">
        <w:rPr>
          <w:rFonts w:ascii="Consolas" w:eastAsia="Times New Roman" w:hAnsi="Consolas" w:cs="Times New Roman"/>
          <w:color w:val="A5D6FF"/>
          <w:szCs w:val="21"/>
          <w:lang w:val="en-GB" w:eastAsia="en-GB"/>
        </w:rPr>
        <w:t>.</w:t>
      </w:r>
    </w:p>
    <w:p w14:paraId="33A463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If neither is supplied, default to roughly 25 percent of channels.</w:t>
      </w:r>
    </w:p>
    <w:p w14:paraId="449A23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685BA1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random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Random</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w:t>
      </w:r>
    </w:p>
    <w:p w14:paraId="1E5715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keys</w:t>
      </w:r>
      <w:proofErr w:type="spellEnd"/>
      <w:r w:rsidRPr="00432F44">
        <w:rPr>
          <w:rFonts w:ascii="Consolas" w:eastAsia="Times New Roman" w:hAnsi="Consolas" w:cs="Times New Roman"/>
          <w:color w:val="BBBEBF"/>
          <w:szCs w:val="21"/>
          <w:lang w:val="en-GB" w:eastAsia="en-GB"/>
        </w:rPr>
        <w:t>())</w:t>
      </w:r>
    </w:p>
    <w:p w14:paraId="0DCEDF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5854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5BB164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3F6BEE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AA417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7427D3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"--amp-min cannot be greater than --amp-max"</w:t>
      </w:r>
      <w:r w:rsidRPr="00432F44">
        <w:rPr>
          <w:rFonts w:ascii="Consolas" w:eastAsia="Times New Roman" w:hAnsi="Consolas" w:cs="Times New Roman"/>
          <w:color w:val="BBBEBF"/>
          <w:szCs w:val="21"/>
          <w:lang w:val="en-GB" w:eastAsia="en-GB"/>
        </w:rPr>
        <w:t>)</w:t>
      </w:r>
    </w:p>
    <w:p w14:paraId="36FC55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97BDD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FE949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"Use either --active-count or --active-probability, not both."</w:t>
      </w:r>
      <w:r w:rsidRPr="00432F44">
        <w:rPr>
          <w:rFonts w:ascii="Consolas" w:eastAsia="Times New Roman" w:hAnsi="Consolas" w:cs="Times New Roman"/>
          <w:color w:val="BBBEBF"/>
          <w:szCs w:val="21"/>
          <w:lang w:val="en-GB" w:eastAsia="en-GB"/>
        </w:rPr>
        <w:t>)</w:t>
      </w:r>
    </w:p>
    <w:p w14:paraId="63BB5C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EA4C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288DF2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9479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2315E3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4</w:t>
      </w:r>
      <w:r w:rsidRPr="00432F44">
        <w:rPr>
          <w:rFonts w:ascii="Consolas" w:eastAsia="Times New Roman" w:hAnsi="Consolas" w:cs="Times New Roman"/>
          <w:color w:val="BBBEBF"/>
          <w:szCs w:val="21"/>
          <w:lang w:val="en-GB" w:eastAsia="en-GB"/>
        </w:rPr>
        <w:t>)</w:t>
      </w:r>
    </w:p>
    <w:p w14:paraId="19D772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94C43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7DBC5D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w:t>
      </w:r>
    </w:p>
    <w:p w14:paraId="3E6EA3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chosen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sample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BBBEBF"/>
          <w:szCs w:val="21"/>
          <w:lang w:val="en-GB" w:eastAsia="en-GB"/>
        </w:rPr>
        <w:t>)</w:t>
      </w:r>
    </w:p>
    <w:p w14:paraId="3578CC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51C6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chosen</w:t>
      </w:r>
      <w:r w:rsidRPr="00432F44">
        <w:rPr>
          <w:rFonts w:ascii="Consolas" w:eastAsia="Times New Roman" w:hAnsi="Consolas" w:cs="Times New Roman"/>
          <w:color w:val="BBBEBF"/>
          <w:szCs w:val="21"/>
          <w:lang w:val="en-GB" w:eastAsia="en-GB"/>
        </w:rPr>
        <w:t>:</w:t>
      </w:r>
    </w:p>
    <w:p w14:paraId="3A4062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randint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52FF2A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20B61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p>
    <w:p w14:paraId="29B8A2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30AE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assert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05A118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41D5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w:t>
      </w:r>
    </w:p>
    <w:p w14:paraId="48B220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"--active-probability must be between 0.0 and 1.0"</w:t>
      </w:r>
      <w:r w:rsidRPr="00432F44">
        <w:rPr>
          <w:rFonts w:ascii="Consolas" w:eastAsia="Times New Roman" w:hAnsi="Consolas" w:cs="Times New Roman"/>
          <w:color w:val="BBBEBF"/>
          <w:szCs w:val="21"/>
          <w:lang w:val="en-GB" w:eastAsia="en-GB"/>
        </w:rPr>
        <w:t>)</w:t>
      </w:r>
    </w:p>
    <w:p w14:paraId="7484BC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33538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available</w:t>
      </w:r>
      <w:r w:rsidRPr="00432F44">
        <w:rPr>
          <w:rFonts w:ascii="Consolas" w:eastAsia="Times New Roman" w:hAnsi="Consolas" w:cs="Times New Roman"/>
          <w:color w:val="BBBEBF"/>
          <w:szCs w:val="21"/>
          <w:lang w:val="en-GB" w:eastAsia="en-GB"/>
        </w:rPr>
        <w:t>:</w:t>
      </w:r>
    </w:p>
    <w:p w14:paraId="4BC5CB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random</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BBBEBF"/>
          <w:szCs w:val="21"/>
          <w:lang w:val="en-GB" w:eastAsia="en-GB"/>
        </w:rPr>
        <w:t>:</w:t>
      </w:r>
    </w:p>
    <w:p w14:paraId="7E27C1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rng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randint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564393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97A58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p>
    <w:p w14:paraId="65943DBC"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3113B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amplitude_to_y_indices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7218E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clamp_int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6D583C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D12F7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0BAF50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5FA305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C14A4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"full"</w:t>
      </w:r>
      <w:r w:rsidRPr="00432F44">
        <w:rPr>
          <w:rFonts w:ascii="Consolas" w:eastAsia="Times New Roman" w:hAnsi="Consolas" w:cs="Times New Roman"/>
          <w:color w:val="BBBEBF"/>
          <w:szCs w:val="21"/>
          <w:lang w:val="en-GB" w:eastAsia="en-GB"/>
        </w:rPr>
        <w:t>:</w:t>
      </w:r>
    </w:p>
    <w:p w14:paraId="0EE4A0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73DC8C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EF8A8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"bottom"</w:t>
      </w:r>
      <w:r w:rsidRPr="00432F44">
        <w:rPr>
          <w:rFonts w:ascii="Consolas" w:eastAsia="Times New Roman" w:hAnsi="Consolas" w:cs="Times New Roman"/>
          <w:color w:val="BBBEBF"/>
          <w:szCs w:val="21"/>
          <w:lang w:val="en-GB" w:eastAsia="en-GB"/>
        </w:rPr>
        <w:t>:</w:t>
      </w:r>
    </w:p>
    <w:p w14:paraId="546240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585A05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8DEE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"top"</w:t>
      </w:r>
      <w:r w:rsidRPr="00432F44">
        <w:rPr>
          <w:rFonts w:ascii="Consolas" w:eastAsia="Times New Roman" w:hAnsi="Consolas" w:cs="Times New Roman"/>
          <w:color w:val="BBBEBF"/>
          <w:szCs w:val="21"/>
          <w:lang w:val="en-GB" w:eastAsia="en-GB"/>
        </w:rPr>
        <w:t>:</w:t>
      </w:r>
    </w:p>
    <w:p w14:paraId="2FF513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w:t>
      </w:r>
    </w:p>
    <w:p w14:paraId="680643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348C7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center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A18C8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13C6CC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amplitude</w:t>
      </w:r>
      <w:r w:rsidRPr="00432F44">
        <w:rPr>
          <w:rFonts w:ascii="Consolas" w:eastAsia="Times New Roman" w:hAnsi="Consolas" w:cs="Times New Roman"/>
          <w:color w:val="BBBEBF"/>
          <w:szCs w:val="21"/>
          <w:lang w:val="en-GB" w:eastAsia="en-GB"/>
        </w:rPr>
        <w:t>))</w:t>
      </w:r>
    </w:p>
    <w:p w14:paraId="4C951D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FA1D7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vertical_mode</w:t>
      </w:r>
      <w:proofErr w:type="spellEnd"/>
      <w:r w:rsidRPr="00432F44">
        <w:rPr>
          <w:rFonts w:ascii="Consolas" w:eastAsia="Times New Roman" w:hAnsi="Consolas" w:cs="Times New Roman"/>
          <w:color w:val="A5D6FF"/>
          <w:szCs w:val="21"/>
          <w:lang w:val="en-GB" w:eastAsia="en-GB"/>
        </w:rPr>
        <w:t xml:space="preserve"> must be bottom, top, </w:t>
      </w:r>
      <w:proofErr w:type="spellStart"/>
      <w:r w:rsidRPr="00432F44">
        <w:rPr>
          <w:rFonts w:ascii="Consolas" w:eastAsia="Times New Roman" w:hAnsi="Consolas" w:cs="Times New Roman"/>
          <w:color w:val="A5D6FF"/>
          <w:szCs w:val="21"/>
          <w:lang w:val="en-GB" w:eastAsia="en-GB"/>
        </w:rPr>
        <w:t>center</w:t>
      </w:r>
      <w:proofErr w:type="spellEnd"/>
      <w:r w:rsidRPr="00432F44">
        <w:rPr>
          <w:rFonts w:ascii="Consolas" w:eastAsia="Times New Roman" w:hAnsi="Consolas" w:cs="Times New Roman"/>
          <w:color w:val="A5D6FF"/>
          <w:szCs w:val="21"/>
          <w:lang w:val="en-GB" w:eastAsia="en-GB"/>
        </w:rPr>
        <w:t>, or full"</w:t>
      </w:r>
      <w:r w:rsidRPr="00432F44">
        <w:rPr>
          <w:rFonts w:ascii="Consolas" w:eastAsia="Times New Roman" w:hAnsi="Consolas" w:cs="Times New Roman"/>
          <w:color w:val="BBBEBF"/>
          <w:szCs w:val="21"/>
          <w:lang w:val="en-GB" w:eastAsia="en-GB"/>
        </w:rPr>
        <w:t>)</w:t>
      </w:r>
    </w:p>
    <w:p w14:paraId="4EC64103"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6B8E2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build_pattern</w:t>
      </w:r>
      <w:proofErr w:type="spellEnd"/>
      <w:r w:rsidRPr="00432F44">
        <w:rPr>
          <w:rFonts w:ascii="Consolas" w:eastAsia="Times New Roman" w:hAnsi="Consolas" w:cs="Times New Roman"/>
          <w:color w:val="BBBEBF"/>
          <w:szCs w:val="21"/>
          <w:lang w:val="en-GB" w:eastAsia="en-GB"/>
        </w:rPr>
        <w:t>(</w:t>
      </w:r>
    </w:p>
    <w:p w14:paraId="1DE4ED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72700D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FB04A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391AF7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A947C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0D8785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322F1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0E9A00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451F4F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p>
    <w:p w14:paraId="5D26F9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B326A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amplitude_to_y_indices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amplitude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1836FA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1037F9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E584A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p>
    <w:p w14:paraId="2C3A26C3"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DEDD8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save_txt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389AD2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2697BF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2692B9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5D3E2E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CB484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save_pbm</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44048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"ascii"</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312C59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D84EF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FEC16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5F200F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cell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C01083B"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EA5BD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save_json</w:t>
      </w:r>
      <w:proofErr w:type="spellEnd"/>
      <w:r w:rsidRPr="00432F44">
        <w:rPr>
          <w:rFonts w:ascii="Consolas" w:eastAsia="Times New Roman" w:hAnsi="Consolas" w:cs="Times New Roman"/>
          <w:color w:val="BBBEBF"/>
          <w:szCs w:val="21"/>
          <w:lang w:val="en-GB" w:eastAsia="en-GB"/>
        </w:rPr>
        <w:t>(</w:t>
      </w:r>
    </w:p>
    <w:p w14:paraId="3759A6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545FE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693995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611826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
    <w:p w14:paraId="7678DD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5D544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31B198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52F65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06501C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A687F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w:t>
      </w:r>
    </w:p>
    <w:p w14:paraId="260241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3F9BC2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p>
    <w:p w14:paraId="557FD2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23BF3E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"amplitude"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7ACBC0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x_pixel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BBBEBF"/>
          <w:szCs w:val="21"/>
          <w:lang w:val="en-GB" w:eastAsia="en-GB"/>
        </w:rPr>
        <w:t>,</w:t>
      </w:r>
    </w:p>
    <w:p w14:paraId="75988E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BBBEBF"/>
          <w:szCs w:val="21"/>
          <w:lang w:val="en-GB" w:eastAsia="en-GB"/>
        </w:rPr>
        <w:t>,</w:t>
      </w:r>
    </w:p>
    <w:p w14:paraId="78B13C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"log2_prime"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log2_prime</w:t>
      </w:r>
      <w:r w:rsidRPr="00432F44">
        <w:rPr>
          <w:rFonts w:ascii="Consolas" w:eastAsia="Times New Roman" w:hAnsi="Consolas" w:cs="Times New Roman"/>
          <w:color w:val="BBBEBF"/>
          <w:szCs w:val="21"/>
          <w:lang w:val="en-GB" w:eastAsia="en-GB"/>
        </w:rPr>
        <w:t>,</w:t>
      </w:r>
    </w:p>
    <w:p w14:paraId="427358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actual_pixel_wavelength_nm</w:t>
      </w:r>
      <w:proofErr w:type="spellEnd"/>
      <w:r w:rsidRPr="00432F44">
        <w:rPr>
          <w:rFonts w:ascii="Consolas" w:eastAsia="Times New Roman" w:hAnsi="Consolas" w:cs="Times New Roman"/>
          <w:color w:val="BBBEBF"/>
          <w:szCs w:val="21"/>
          <w:lang w:val="en-GB" w:eastAsia="en-GB"/>
        </w:rPr>
        <w:t>,</w:t>
      </w:r>
    </w:p>
    <w:p w14:paraId="5E152C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actual_pixel_frequency_thz</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actual_pixel_frequency_thz</w:t>
      </w:r>
      <w:proofErr w:type="spellEnd"/>
      <w:r w:rsidRPr="00432F44">
        <w:rPr>
          <w:rFonts w:ascii="Consolas" w:eastAsia="Times New Roman" w:hAnsi="Consolas" w:cs="Times New Roman"/>
          <w:color w:val="BBBEBF"/>
          <w:szCs w:val="21"/>
          <w:lang w:val="en-GB" w:eastAsia="en-GB"/>
        </w:rPr>
        <w:t>,</w:t>
      </w:r>
    </w:p>
    <w:p w14:paraId="6D5882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79E4E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F4503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59C7A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"name"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"random_input2_pattern"</w:t>
      </w:r>
      <w:r w:rsidRPr="00432F44">
        <w:rPr>
          <w:rFonts w:ascii="Consolas" w:eastAsia="Times New Roman" w:hAnsi="Consolas" w:cs="Times New Roman"/>
          <w:color w:val="BBBEBF"/>
          <w:szCs w:val="21"/>
          <w:lang w:val="en-GB" w:eastAsia="en-GB"/>
        </w:rPr>
        <w:t>,</w:t>
      </w:r>
    </w:p>
    <w:p w14:paraId="3F1A8F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lcd_width</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w:t>
      </w:r>
    </w:p>
    <w:p w14:paraId="78FFB6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lcd_height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w:t>
      </w:r>
    </w:p>
    <w:p w14:paraId="050581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w:t>
      </w:r>
    </w:p>
    <w:p w14:paraId="3F3C93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vertical_mode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1203A1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"convention"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"pattern[y][x], 1=open/pass light, 0=closed/block light"</w:t>
      </w:r>
      <w:r w:rsidRPr="00432F44">
        <w:rPr>
          <w:rFonts w:ascii="Consolas" w:eastAsia="Times New Roman" w:hAnsi="Consolas" w:cs="Times New Roman"/>
          <w:color w:val="BBBEBF"/>
          <w:szCs w:val="21"/>
          <w:lang w:val="en-GB" w:eastAsia="en-GB"/>
        </w:rPr>
        <w:t>,</w:t>
      </w:r>
    </w:p>
    <w:p w14:paraId="30575A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active_channels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w:t>
      </w:r>
    </w:p>
    <w:p w14:paraId="2225B7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1BEB64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076B9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A7E8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258D3A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dump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indent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360EE477"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45F88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save_c_array</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array_name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"input2_pattern"</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101730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64BF6D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Save SSD1306-style page bytes:</w:t>
      </w:r>
    </w:p>
    <w:p w14:paraId="1ED67A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page 0 = y 0..7, x 0..127</w:t>
      </w:r>
    </w:p>
    <w:p w14:paraId="25336E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page 1 = y 8..15, x 0..127</w:t>
      </w:r>
    </w:p>
    <w:p w14:paraId="41207A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60798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3C751B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73B50CE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3BDCA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page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8</w:t>
      </w:r>
      <w:r w:rsidRPr="00432F44">
        <w:rPr>
          <w:rFonts w:ascii="Consolas" w:eastAsia="Times New Roman" w:hAnsi="Consolas" w:cs="Times New Roman"/>
          <w:color w:val="BBBEBF"/>
          <w:szCs w:val="21"/>
          <w:lang w:val="en-GB" w:eastAsia="en-GB"/>
        </w:rPr>
        <w:t>):</w:t>
      </w:r>
    </w:p>
    <w:p w14:paraId="231F80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LCD_WIDTH</w:t>
      </w:r>
      <w:r w:rsidRPr="00432F44">
        <w:rPr>
          <w:rFonts w:ascii="Consolas" w:eastAsia="Times New Roman" w:hAnsi="Consolas" w:cs="Times New Roman"/>
          <w:color w:val="BBBEBF"/>
          <w:szCs w:val="21"/>
          <w:lang w:val="en-GB" w:eastAsia="en-GB"/>
        </w:rPr>
        <w:t>):</w:t>
      </w:r>
    </w:p>
    <w:p w14:paraId="0A975F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6C2D4F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bit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8</w:t>
      </w:r>
      <w:r w:rsidRPr="00432F44">
        <w:rPr>
          <w:rFonts w:ascii="Consolas" w:eastAsia="Times New Roman" w:hAnsi="Consolas" w:cs="Times New Roman"/>
          <w:color w:val="BBBEBF"/>
          <w:szCs w:val="21"/>
          <w:lang w:val="en-GB" w:eastAsia="en-GB"/>
        </w:rPr>
        <w:t>):</w:t>
      </w:r>
    </w:p>
    <w:p w14:paraId="214044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page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bit</w:t>
      </w:r>
    </w:p>
    <w:p w14:paraId="399C5A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w:t>
      </w:r>
    </w:p>
    <w:p w14:paraId="3E5019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bit</w:t>
      </w:r>
    </w:p>
    <w:p w14:paraId="21F153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bytes_out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p>
    <w:p w14:paraId="422E52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618BA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7DB2E3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"#include &lt;</w:t>
      </w:r>
      <w:proofErr w:type="spellStart"/>
      <w:r w:rsidRPr="00432F44">
        <w:rPr>
          <w:rFonts w:ascii="Consolas" w:eastAsia="Times New Roman" w:hAnsi="Consolas" w:cs="Times New Roman"/>
          <w:color w:val="A5D6FF"/>
          <w:szCs w:val="21"/>
          <w:lang w:val="en-GB" w:eastAsia="en-GB"/>
        </w:rPr>
        <w:t>stdint.h</w:t>
      </w:r>
      <w:proofErr w:type="spellEnd"/>
      <w:r w:rsidRPr="00432F44">
        <w:rPr>
          <w:rFonts w:ascii="Consolas" w:eastAsia="Times New Roman" w:hAnsi="Consolas" w:cs="Times New Roman"/>
          <w:color w:val="A5D6FF"/>
          <w:szCs w:val="21"/>
          <w:lang w:val="en-GB" w:eastAsia="en-GB"/>
        </w:rPr>
        <w:t>&gt;</w:t>
      </w:r>
      <w:r w:rsidRPr="00432F44">
        <w:rPr>
          <w:rFonts w:ascii="Consolas" w:eastAsia="Times New Roman" w:hAnsi="Consolas" w:cs="Times New Roman"/>
          <w:color w:val="D7BA7D"/>
          <w:szCs w:val="21"/>
          <w:lang w:val="en-GB" w:eastAsia="en-GB"/>
        </w:rPr>
        <w:t>\n\n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2D310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"const</w:t>
      </w:r>
      <w:proofErr w:type="spellEnd"/>
      <w:r w:rsidRPr="00432F44">
        <w:rPr>
          <w:rFonts w:ascii="Consolas" w:eastAsia="Times New Roman" w:hAnsi="Consolas" w:cs="Times New Roman"/>
          <w:color w:val="A5D6FF"/>
          <w:szCs w:val="21"/>
          <w:lang w:val="en-GB" w:eastAsia="en-GB"/>
        </w:rPr>
        <w:t xml:space="preserve"> uint8_t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array_name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 </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61C5D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92D85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326BD4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chunk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6DD4F38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"0x</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byte</w:t>
      </w:r>
      <w:r w:rsidRPr="00432F44">
        <w:rPr>
          <w:rFonts w:ascii="Consolas" w:eastAsia="Times New Roman" w:hAnsi="Consolas" w:cs="Times New Roman"/>
          <w:color w:val="FF7B72"/>
          <w:szCs w:val="21"/>
          <w:lang w:val="en-GB" w:eastAsia="en-GB"/>
        </w:rPr>
        <w:t>:02X}</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byte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chunk</w:t>
      </w:r>
      <w:r w:rsidRPr="00432F44">
        <w:rPr>
          <w:rFonts w:ascii="Consolas" w:eastAsia="Times New Roman" w:hAnsi="Consolas" w:cs="Times New Roman"/>
          <w:color w:val="BBBEBF"/>
          <w:szCs w:val="21"/>
          <w:lang w:val="en-GB" w:eastAsia="en-GB"/>
        </w:rPr>
        <w:t>))</w:t>
      </w:r>
    </w:p>
    <w:p w14:paraId="1D8F2A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bytes_out</w:t>
      </w:r>
      <w:proofErr w:type="spellEnd"/>
      <w:r w:rsidRPr="00432F44">
        <w:rPr>
          <w:rFonts w:ascii="Consolas" w:eastAsia="Times New Roman" w:hAnsi="Consolas" w:cs="Times New Roman"/>
          <w:color w:val="BBBEBF"/>
          <w:szCs w:val="21"/>
          <w:lang w:val="en-GB" w:eastAsia="en-GB"/>
        </w:rPr>
        <w:t>):</w:t>
      </w:r>
    </w:p>
    <w:p w14:paraId="186153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8DE3F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128DB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778FF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7F2DC2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AF4FE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save_outputs</w:t>
      </w:r>
      <w:proofErr w:type="spellEnd"/>
      <w:r w:rsidRPr="00432F44">
        <w:rPr>
          <w:rFonts w:ascii="Consolas" w:eastAsia="Times New Roman" w:hAnsi="Consolas" w:cs="Times New Roman"/>
          <w:color w:val="BBBEBF"/>
          <w:szCs w:val="21"/>
          <w:lang w:val="en-GB" w:eastAsia="en-GB"/>
        </w:rPr>
        <w:t>(</w:t>
      </w:r>
    </w:p>
    <w:p w14:paraId="33D7BD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7695438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ChannelInfo</w:t>
      </w:r>
      <w:proofErr w:type="spellEnd"/>
      <w:r w:rsidRPr="00432F44">
        <w:rPr>
          <w:rFonts w:ascii="Consolas" w:eastAsia="Times New Roman" w:hAnsi="Consolas" w:cs="Times New Roman"/>
          <w:color w:val="BBBEBF"/>
          <w:szCs w:val="21"/>
          <w:lang w:val="en-GB" w:eastAsia="en-GB"/>
        </w:rPr>
        <w:t>],</w:t>
      </w:r>
    </w:p>
    <w:p w14:paraId="574BB7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EB887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582177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6E407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44FDC3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5647BC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BBBEBF"/>
          <w:szCs w:val="21"/>
          <w:lang w:val="en-GB" w:eastAsia="en-GB"/>
        </w:rPr>
        <w:t>)</w:t>
      </w:r>
    </w:p>
    <w:p w14:paraId="19157F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C3E8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save_txt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".txt"</w:t>
      </w:r>
      <w:r w:rsidRPr="00432F44">
        <w:rPr>
          <w:rFonts w:ascii="Consolas" w:eastAsia="Times New Roman" w:hAnsi="Consolas" w:cs="Times New Roman"/>
          <w:color w:val="BBBEBF"/>
          <w:szCs w:val="21"/>
          <w:lang w:val="en-GB" w:eastAsia="en-GB"/>
        </w:rPr>
        <w:t>))</w:t>
      </w:r>
    </w:p>
    <w:p w14:paraId="3EC40E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save_pbm</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26DF4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4F3D90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save_c_array</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w:t>
      </w:r>
      <w:r w:rsidRPr="00432F44">
        <w:rPr>
          <w:rFonts w:ascii="Consolas" w:eastAsia="Times New Roman" w:hAnsi="Consolas" w:cs="Times New Roman"/>
          <w:color w:val="BBBEBF"/>
          <w:szCs w:val="21"/>
          <w:lang w:val="en-GB" w:eastAsia="en-GB"/>
        </w:rPr>
        <w:t>))</w:t>
      </w:r>
    </w:p>
    <w:p w14:paraId="07D11E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C7E04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99294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749D2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62F15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7649C5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9CF60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p>
    <w:p w14:paraId="73B2D1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description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"Standalone random Input 2 LCD pattern generator."</w:t>
      </w:r>
      <w:r w:rsidRPr="00432F44">
        <w:rPr>
          <w:rFonts w:ascii="Consolas" w:eastAsia="Times New Roman" w:hAnsi="Consolas" w:cs="Times New Roman"/>
          <w:color w:val="BBBEBF"/>
          <w:szCs w:val="21"/>
          <w:lang w:val="en-GB" w:eastAsia="en-GB"/>
        </w:rPr>
        <w:t>)</w:t>
      </w:r>
    </w:p>
    <w:p w14:paraId="2E17F8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A2DE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required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"Input wavelength map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r w:rsidRPr="00432F44">
        <w:rPr>
          <w:rFonts w:ascii="Consolas" w:eastAsia="Times New Roman" w:hAnsi="Consolas" w:cs="Times New Roman"/>
          <w:color w:val="BBBEBF"/>
          <w:szCs w:val="21"/>
          <w:lang w:val="en-GB" w:eastAsia="en-GB"/>
        </w:rPr>
        <w:t>)</w:t>
      </w:r>
    </w:p>
    <w:p w14:paraId="4B3E60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"input2_random"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"Output file prefix"</w:t>
      </w:r>
      <w:r w:rsidRPr="00432F44">
        <w:rPr>
          <w:rFonts w:ascii="Consolas" w:eastAsia="Times New Roman" w:hAnsi="Consolas" w:cs="Times New Roman"/>
          <w:color w:val="BBBEBF"/>
          <w:szCs w:val="21"/>
          <w:lang w:val="en-GB" w:eastAsia="en-GB"/>
        </w:rPr>
        <w:t>)</w:t>
      </w:r>
    </w:p>
    <w:p w14:paraId="330E37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36FB9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group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add_mutually_exclusive_group</w:t>
      </w:r>
      <w:proofErr w:type="spellEnd"/>
      <w:r w:rsidRPr="00432F44">
        <w:rPr>
          <w:rFonts w:ascii="Consolas" w:eastAsia="Times New Roman" w:hAnsi="Consolas" w:cs="Times New Roman"/>
          <w:color w:val="BBBEBF"/>
          <w:szCs w:val="21"/>
          <w:lang w:val="en-GB" w:eastAsia="en-GB"/>
        </w:rPr>
        <w:t>()</w:t>
      </w:r>
    </w:p>
    <w:p w14:paraId="302EB9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group</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"--active-count"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"Exact number of channels to activate"</w:t>
      </w:r>
      <w:r w:rsidRPr="00432F44">
        <w:rPr>
          <w:rFonts w:ascii="Consolas" w:eastAsia="Times New Roman" w:hAnsi="Consolas" w:cs="Times New Roman"/>
          <w:color w:val="BBBEBF"/>
          <w:szCs w:val="21"/>
          <w:lang w:val="en-GB" w:eastAsia="en-GB"/>
        </w:rPr>
        <w:t>)</w:t>
      </w:r>
    </w:p>
    <w:p w14:paraId="0B7D3B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group</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"--active-probability"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"Chance each channel is active, 0.0 to 1.0"</w:t>
      </w:r>
      <w:r w:rsidRPr="00432F44">
        <w:rPr>
          <w:rFonts w:ascii="Consolas" w:eastAsia="Times New Roman" w:hAnsi="Consolas" w:cs="Times New Roman"/>
          <w:color w:val="BBBEBF"/>
          <w:szCs w:val="21"/>
          <w:lang w:val="en-GB" w:eastAsia="en-GB"/>
        </w:rPr>
        <w:t>)</w:t>
      </w:r>
    </w:p>
    <w:p w14:paraId="5E5039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6BD5E9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"--amp-min"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"Minimum amplitude level, 0..64"</w:t>
      </w:r>
      <w:r w:rsidRPr="00432F44">
        <w:rPr>
          <w:rFonts w:ascii="Consolas" w:eastAsia="Times New Roman" w:hAnsi="Consolas" w:cs="Times New Roman"/>
          <w:color w:val="BBBEBF"/>
          <w:szCs w:val="21"/>
          <w:lang w:val="en-GB" w:eastAsia="en-GB"/>
        </w:rPr>
        <w:t>)</w:t>
      </w:r>
    </w:p>
    <w:p w14:paraId="69E1DA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"--amp-max"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79C0FF"/>
          <w:szCs w:val="21"/>
          <w:lang w:val="en-GB" w:eastAsia="en-GB"/>
        </w:rPr>
        <w:t>LCD_HEIGHT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"Maximum amplitude level, 0..64"</w:t>
      </w:r>
      <w:r w:rsidRPr="00432F44">
        <w:rPr>
          <w:rFonts w:ascii="Consolas" w:eastAsia="Times New Roman" w:hAnsi="Consolas" w:cs="Times New Roman"/>
          <w:color w:val="BBBEBF"/>
          <w:szCs w:val="21"/>
          <w:lang w:val="en-GB" w:eastAsia="en-GB"/>
        </w:rPr>
        <w:t>)</w:t>
      </w:r>
    </w:p>
    <w:p w14:paraId="187FF4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"--seed"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"Seed for repeatable random patterns"</w:t>
      </w:r>
      <w:r w:rsidRPr="00432F44">
        <w:rPr>
          <w:rFonts w:ascii="Consolas" w:eastAsia="Times New Roman" w:hAnsi="Consolas" w:cs="Times New Roman"/>
          <w:color w:val="BBBEBF"/>
          <w:szCs w:val="21"/>
          <w:lang w:val="en-GB" w:eastAsia="en-GB"/>
        </w:rPr>
        <w:t>)</w:t>
      </w:r>
    </w:p>
    <w:p w14:paraId="7FDED4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p>
    <w:p w14:paraId="227DD6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"--vertical-mode"</w:t>
      </w:r>
      <w:r w:rsidRPr="00432F44">
        <w:rPr>
          <w:rFonts w:ascii="Consolas" w:eastAsia="Times New Roman" w:hAnsi="Consolas" w:cs="Times New Roman"/>
          <w:color w:val="BBBEBF"/>
          <w:szCs w:val="21"/>
          <w:lang w:val="en-GB" w:eastAsia="en-GB"/>
        </w:rPr>
        <w:t>,</w:t>
      </w:r>
    </w:p>
    <w:p w14:paraId="508D64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choices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"bottom"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"top"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center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"full"</w:t>
      </w:r>
      <w:r w:rsidRPr="00432F44">
        <w:rPr>
          <w:rFonts w:ascii="Consolas" w:eastAsia="Times New Roman" w:hAnsi="Consolas" w:cs="Times New Roman"/>
          <w:color w:val="BBBEBF"/>
          <w:szCs w:val="21"/>
          <w:lang w:val="en-GB" w:eastAsia="en-GB"/>
        </w:rPr>
        <w:t>],</w:t>
      </w:r>
    </w:p>
    <w:p w14:paraId="5B6561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"bottom"</w:t>
      </w:r>
      <w:r w:rsidRPr="00432F44">
        <w:rPr>
          <w:rFonts w:ascii="Consolas" w:eastAsia="Times New Roman" w:hAnsi="Consolas" w:cs="Times New Roman"/>
          <w:color w:val="BBBEBF"/>
          <w:szCs w:val="21"/>
          <w:lang w:val="en-GB" w:eastAsia="en-GB"/>
        </w:rPr>
        <w:t>,</w:t>
      </w:r>
    </w:p>
    <w:p w14:paraId="5B5BC0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"How amplitude maps onto the 64-pixel vertical axis"</w:t>
      </w:r>
    </w:p>
    <w:p w14:paraId="69F99D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8210B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6CB70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p>
    <w:p w14:paraId="15AF819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90B02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67D0B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parse_args</w:t>
      </w:r>
      <w:proofErr w:type="spellEnd"/>
      <w:r w:rsidRPr="00432F44">
        <w:rPr>
          <w:rFonts w:ascii="Consolas" w:eastAsia="Times New Roman" w:hAnsi="Consolas" w:cs="Times New Roman"/>
          <w:color w:val="BBBEBF"/>
          <w:szCs w:val="21"/>
          <w:lang w:val="en-GB" w:eastAsia="en-GB"/>
        </w:rPr>
        <w:t>()</w:t>
      </w:r>
    </w:p>
    <w:p w14:paraId="0632FF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D78AC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load_channel_map</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map</w:t>
      </w:r>
      <w:proofErr w:type="spellEnd"/>
      <w:r w:rsidRPr="00432F44">
        <w:rPr>
          <w:rFonts w:ascii="Consolas" w:eastAsia="Times New Roman" w:hAnsi="Consolas" w:cs="Times New Roman"/>
          <w:color w:val="BBBEBF"/>
          <w:szCs w:val="21"/>
          <w:lang w:val="en-GB" w:eastAsia="en-GB"/>
        </w:rPr>
        <w:t>)</w:t>
      </w:r>
    </w:p>
    <w:p w14:paraId="498806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27545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generate_random_selection</w:t>
      </w:r>
      <w:proofErr w:type="spellEnd"/>
      <w:r w:rsidRPr="00432F44">
        <w:rPr>
          <w:rFonts w:ascii="Consolas" w:eastAsia="Times New Roman" w:hAnsi="Consolas" w:cs="Times New Roman"/>
          <w:color w:val="BBBEBF"/>
          <w:szCs w:val="21"/>
          <w:lang w:val="en-GB" w:eastAsia="en-GB"/>
        </w:rPr>
        <w:t>(</w:t>
      </w:r>
    </w:p>
    <w:p w14:paraId="67FC49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54AD54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active_count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w:t>
      </w:r>
    </w:p>
    <w:p w14:paraId="18A1F5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active_probability</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active_probability</w:t>
      </w:r>
      <w:proofErr w:type="spellEnd"/>
      <w:r w:rsidRPr="00432F44">
        <w:rPr>
          <w:rFonts w:ascii="Consolas" w:eastAsia="Times New Roman" w:hAnsi="Consolas" w:cs="Times New Roman"/>
          <w:color w:val="BBBEBF"/>
          <w:szCs w:val="21"/>
          <w:lang w:val="en-GB" w:eastAsia="en-GB"/>
        </w:rPr>
        <w:t>,</w:t>
      </w:r>
    </w:p>
    <w:p w14:paraId="1841F1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amp_min</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amp_min</w:t>
      </w:r>
      <w:proofErr w:type="spellEnd"/>
      <w:r w:rsidRPr="00432F44">
        <w:rPr>
          <w:rFonts w:ascii="Consolas" w:eastAsia="Times New Roman" w:hAnsi="Consolas" w:cs="Times New Roman"/>
          <w:color w:val="BBBEBF"/>
          <w:szCs w:val="21"/>
          <w:lang w:val="en-GB" w:eastAsia="en-GB"/>
        </w:rPr>
        <w:t>,</w:t>
      </w:r>
    </w:p>
    <w:p w14:paraId="34CEFB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amp_max</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amp_max</w:t>
      </w:r>
      <w:proofErr w:type="spellEnd"/>
      <w:r w:rsidRPr="00432F44">
        <w:rPr>
          <w:rFonts w:ascii="Consolas" w:eastAsia="Times New Roman" w:hAnsi="Consolas" w:cs="Times New Roman"/>
          <w:color w:val="BBBEBF"/>
          <w:szCs w:val="21"/>
          <w:lang w:val="en-GB" w:eastAsia="en-GB"/>
        </w:rPr>
        <w:t>,</w:t>
      </w:r>
    </w:p>
    <w:p w14:paraId="038CC2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seed</w:t>
      </w:r>
      <w:proofErr w:type="spellEnd"/>
      <w:r w:rsidRPr="00432F44">
        <w:rPr>
          <w:rFonts w:ascii="Consolas" w:eastAsia="Times New Roman" w:hAnsi="Consolas" w:cs="Times New Roman"/>
          <w:color w:val="BBBEBF"/>
          <w:szCs w:val="21"/>
          <w:lang w:val="en-GB" w:eastAsia="en-GB"/>
        </w:rPr>
        <w:t>,</w:t>
      </w:r>
    </w:p>
    <w:p w14:paraId="4A0E5B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3C8D9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B3B5F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build_pattern</w:t>
      </w:r>
      <w:proofErr w:type="spellEnd"/>
      <w:r w:rsidRPr="00432F44">
        <w:rPr>
          <w:rFonts w:ascii="Consolas" w:eastAsia="Times New Roman" w:hAnsi="Consolas" w:cs="Times New Roman"/>
          <w:color w:val="BBBEBF"/>
          <w:szCs w:val="21"/>
          <w:lang w:val="en-GB" w:eastAsia="en-GB"/>
        </w:rPr>
        <w:t>(</w:t>
      </w:r>
    </w:p>
    <w:p w14:paraId="5FCA95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79C4E3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1153909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4DDE21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DC983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6C99A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save_outputs</w:t>
      </w:r>
      <w:proofErr w:type="spellEnd"/>
      <w:r w:rsidRPr="00432F44">
        <w:rPr>
          <w:rFonts w:ascii="Consolas" w:eastAsia="Times New Roman" w:hAnsi="Consolas" w:cs="Times New Roman"/>
          <w:color w:val="BBBEBF"/>
          <w:szCs w:val="21"/>
          <w:lang w:val="en-GB" w:eastAsia="en-GB"/>
        </w:rPr>
        <w:t>(</w:t>
      </w:r>
    </w:p>
    <w:p w14:paraId="4F46B8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p>
    <w:p w14:paraId="671ED5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24DFC2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selected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373517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out</w:t>
      </w:r>
      <w:proofErr w:type="spellEnd"/>
      <w:r w:rsidRPr="00432F44">
        <w:rPr>
          <w:rFonts w:ascii="Consolas" w:eastAsia="Times New Roman" w:hAnsi="Consolas" w:cs="Times New Roman"/>
          <w:color w:val="BBBEBF"/>
          <w:szCs w:val="21"/>
          <w:lang w:val="en-GB" w:eastAsia="en-GB"/>
        </w:rPr>
        <w:t>,</w:t>
      </w:r>
    </w:p>
    <w:p w14:paraId="0ADE8D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seed</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seed</w:t>
      </w:r>
      <w:proofErr w:type="spellEnd"/>
      <w:r w:rsidRPr="00432F44">
        <w:rPr>
          <w:rFonts w:ascii="Consolas" w:eastAsia="Times New Roman" w:hAnsi="Consolas" w:cs="Times New Roman"/>
          <w:color w:val="BBBEBF"/>
          <w:szCs w:val="21"/>
          <w:lang w:val="en-GB" w:eastAsia="en-GB"/>
        </w:rPr>
        <w:t>,</w:t>
      </w:r>
    </w:p>
    <w:p w14:paraId="16DAED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vertical_mode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vertical_mode</w:t>
      </w:r>
      <w:proofErr w:type="spellEnd"/>
      <w:r w:rsidRPr="00432F44">
        <w:rPr>
          <w:rFonts w:ascii="Consolas" w:eastAsia="Times New Roman" w:hAnsi="Consolas" w:cs="Times New Roman"/>
          <w:color w:val="BBBEBF"/>
          <w:szCs w:val="21"/>
          <w:lang w:val="en-GB" w:eastAsia="en-GB"/>
        </w:rPr>
        <w:t>,</w:t>
      </w:r>
    </w:p>
    <w:p w14:paraId="67DC3E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07686A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BB7DE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67E317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"Random Input 2 Summary"</w:t>
      </w:r>
      <w:r w:rsidRPr="00432F44">
        <w:rPr>
          <w:rFonts w:ascii="Consolas" w:eastAsia="Times New Roman" w:hAnsi="Consolas" w:cs="Times New Roman"/>
          <w:color w:val="BBBEBF"/>
          <w:szCs w:val="21"/>
          <w:lang w:val="en-GB" w:eastAsia="en-GB"/>
        </w:rPr>
        <w:t>)</w:t>
      </w:r>
    </w:p>
    <w:p w14:paraId="0DFA2E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1E5B0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channels available: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3B5D5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"Active</w:t>
      </w:r>
      <w:proofErr w:type="spellEnd"/>
      <w:r w:rsidRPr="00432F44">
        <w:rPr>
          <w:rFonts w:ascii="Consolas" w:eastAsia="Times New Roman" w:hAnsi="Consolas" w:cs="Times New Roman"/>
          <w:color w:val="A5D6FF"/>
          <w:szCs w:val="21"/>
          <w:lang w:val="en-GB" w:eastAsia="en-GB"/>
        </w:rPr>
        <w:t xml:space="preserve"> channels selected: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1BDEE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"Seed</w:t>
      </w:r>
      <w:proofErr w:type="spellEnd"/>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seed</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E7E7D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"Amplitude</w:t>
      </w:r>
      <w:proofErr w:type="spellEnd"/>
      <w:r w:rsidRPr="00432F44">
        <w:rPr>
          <w:rFonts w:ascii="Consolas" w:eastAsia="Times New Roman" w:hAnsi="Consolas" w:cs="Times New Roman"/>
          <w:color w:val="A5D6FF"/>
          <w:szCs w:val="21"/>
          <w:lang w:val="en-GB" w:eastAsia="en-GB"/>
        </w:rPr>
        <w:t xml:space="preserve"> range: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amp_min</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amp_max</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5AEA5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"Vertical</w:t>
      </w:r>
      <w:proofErr w:type="spellEnd"/>
      <w:r w:rsidRPr="00432F44">
        <w:rPr>
          <w:rFonts w:ascii="Consolas" w:eastAsia="Times New Roman" w:hAnsi="Consolas" w:cs="Times New Roman"/>
          <w:color w:val="A5D6FF"/>
          <w:szCs w:val="21"/>
          <w:lang w:val="en-GB" w:eastAsia="en-GB"/>
        </w:rPr>
        <w:t xml:space="preserve"> mode: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vertical_mode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818BD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2833EE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B4F96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p>
    <w:p w14:paraId="673E6B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p>
    <w:p w14:paraId="60C0BA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5CCA01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FF7B72"/>
          <w:szCs w:val="21"/>
          <w:lang w:val="en-GB" w:eastAsia="en-GB"/>
        </w:rPr>
        <w:t>:&gt;3}</w:t>
      </w:r>
      <w:r w:rsidRPr="00432F44">
        <w:rPr>
          <w:rFonts w:ascii="Consolas" w:eastAsia="Times New Roman" w:hAnsi="Consolas" w:cs="Times New Roman"/>
          <w:color w:val="A5D6FF"/>
          <w:szCs w:val="21"/>
          <w:lang w:val="en-GB" w:eastAsia="en-GB"/>
        </w:rPr>
        <w:t xml:space="preserve">  "</w:t>
      </w:r>
    </w:p>
    <w:p w14:paraId="4CB478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"amp</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selected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:&gt;2}</w:t>
      </w:r>
      <w:r w:rsidRPr="00432F44">
        <w:rPr>
          <w:rFonts w:ascii="Consolas" w:eastAsia="Times New Roman" w:hAnsi="Consolas" w:cs="Times New Roman"/>
          <w:color w:val="A5D6FF"/>
          <w:szCs w:val="21"/>
          <w:lang w:val="en-GB" w:eastAsia="en-GB"/>
        </w:rPr>
        <w:t xml:space="preserve">  "</w:t>
      </w:r>
    </w:p>
    <w:p w14:paraId="427175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"x</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integer_pixel</w:t>
      </w:r>
      <w:proofErr w:type="spellEnd"/>
      <w:r w:rsidRPr="00432F44">
        <w:rPr>
          <w:rFonts w:ascii="Consolas" w:eastAsia="Times New Roman" w:hAnsi="Consolas" w:cs="Times New Roman"/>
          <w:color w:val="FF7B72"/>
          <w:szCs w:val="21"/>
          <w:lang w:val="en-GB" w:eastAsia="en-GB"/>
        </w:rPr>
        <w:t>:&gt;3}</w:t>
      </w:r>
      <w:r w:rsidRPr="00432F44">
        <w:rPr>
          <w:rFonts w:ascii="Consolas" w:eastAsia="Times New Roman" w:hAnsi="Consolas" w:cs="Times New Roman"/>
          <w:color w:val="A5D6FF"/>
          <w:szCs w:val="21"/>
          <w:lang w:val="en-GB" w:eastAsia="en-GB"/>
        </w:rPr>
        <w:t xml:space="preserve">  "</w:t>
      </w:r>
    </w:p>
    <w:p w14:paraId="15B8CF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"prime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w:t>
      </w:r>
    </w:p>
    <w:p w14:paraId="6DEB7A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"wavelength_nm</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info</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actual_pixel_wavelength_nm</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7DC40E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5787D4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A6BE1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__name__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"__main__"</w:t>
      </w:r>
      <w:r w:rsidRPr="00432F44">
        <w:rPr>
          <w:rFonts w:ascii="Consolas" w:eastAsia="Times New Roman" w:hAnsi="Consolas" w:cs="Times New Roman"/>
          <w:color w:val="BBBEBF"/>
          <w:szCs w:val="21"/>
          <w:lang w:val="en-GB" w:eastAsia="en-GB"/>
        </w:rPr>
        <w:t>:</w:t>
      </w:r>
    </w:p>
    <w:p w14:paraId="77A536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w:t>
      </w:r>
    </w:p>
    <w:p w14:paraId="18219A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D87E5D" w14:textId="77777777" w:rsidR="00432F44" w:rsidRDefault="00432F44" w:rsidP="00432F44"/>
    <w:p w14:paraId="7868B8F1" w14:textId="77777777" w:rsidR="00432F44" w:rsidRDefault="00432F44" w:rsidP="00432F44"/>
    <w:p w14:paraId="65DBDBD4" w14:textId="3026C194" w:rsidR="00432F44" w:rsidRDefault="00432F44" w:rsidP="00432F44">
      <w:pPr>
        <w:pStyle w:val="Heading2"/>
      </w:pPr>
      <w:r>
        <w:t>Nor.py</w:t>
      </w:r>
    </w:p>
    <w:p w14:paraId="12FC7F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#!/usr/bin/env python3</w:t>
      </w:r>
    </w:p>
    <w:p w14:paraId="7BB590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7F81B1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nor.py</w:t>
      </w:r>
    </w:p>
    <w:p w14:paraId="2D7A43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680A3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Standalone 128-column NOR combiner for debug and file generation.</w:t>
      </w:r>
    </w:p>
    <w:p w14:paraId="5012C0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A819D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Purpose:</w:t>
      </w:r>
    </w:p>
    <w:p w14:paraId="597B3C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Read Input 1 and Input 2 as 128 numbers each.</w:t>
      </w:r>
    </w:p>
    <w:p w14:paraId="67C267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Treat any value &gt; 0 as logic 1 / active / light present.</w:t>
      </w:r>
    </w:p>
    <w:p w14:paraId="27F9DE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Compute lane-wise NOR:</w:t>
      </w:r>
    </w:p>
    <w:p w14:paraId="37D527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74DA1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OUT[</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 NOT(INPUT1[</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OR INPUT2[</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w:t>
      </w:r>
    </w:p>
    <w:p w14:paraId="484AB9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5BFFA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which means:</w:t>
      </w:r>
    </w:p>
    <w:p w14:paraId="60F9F6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06D1C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OUT[</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 1 only when INPUT1[</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 0 and INPUT2[</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 0</w:t>
      </w:r>
    </w:p>
    <w:p w14:paraId="24FDC9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OUT[</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 0 otherwise</w:t>
      </w:r>
    </w:p>
    <w:p w14:paraId="371B0D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3CF84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Save the output as exactly 128 numbers.</w:t>
      </w:r>
    </w:p>
    <w:p w14:paraId="6B2B91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8A07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Important:</w:t>
      </w:r>
    </w:p>
    <w:p w14:paraId="274B50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This script operates across all 128 LCD columns.</w:t>
      </w:r>
    </w:p>
    <w:p w14:paraId="0F6CE2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lastRenderedPageBreak/>
        <w:t>- It does NOT know which columns are real mapped optical wavelength lanes.</w:t>
      </w:r>
    </w:p>
    <w:p w14:paraId="5F3844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main.py performs the physical mapped-lane NOR by masking unmapped columns.</w:t>
      </w:r>
    </w:p>
    <w:p w14:paraId="0C9F7E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Therefore this script should not calculate optical voltage.</w:t>
      </w:r>
    </w:p>
    <w:p w14:paraId="5DC28A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B5279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Supported input formats:</w:t>
      </w:r>
    </w:p>
    <w:p w14:paraId="761051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.txt / .csv containing 128 numbers separated by spaces, commas, or newlines</w:t>
      </w:r>
    </w:p>
    <w:p w14:paraId="6B22EA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 xml:space="preserve"> containing either:</w:t>
      </w:r>
    </w:p>
    <w:p w14:paraId="359A6D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[0, 1, 0, ...]</w:t>
      </w:r>
    </w:p>
    <w:p w14:paraId="006C2E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{"values": [0, 1, 0, ...]}</w:t>
      </w:r>
    </w:p>
    <w:p w14:paraId="51343D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{"output": [0, 1, 0, ...]}</w:t>
      </w:r>
    </w:p>
    <w:p w14:paraId="5C32D5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{"pattern": [[...128...], ...]}</w:t>
      </w:r>
    </w:p>
    <w:p w14:paraId="2532D5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A47725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For 2D pattern JSON:</w:t>
      </w:r>
    </w:p>
    <w:p w14:paraId="11FA7F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Each x-column becomes one number.</w:t>
      </w:r>
    </w:p>
    <w:p w14:paraId="51F449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If any pixel in the column is &gt; 0, that output lane is 1.</w:t>
      </w:r>
    </w:p>
    <w:p w14:paraId="23C600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E1075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Output files:</w:t>
      </w:r>
    </w:p>
    <w:p w14:paraId="5886B28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&lt;out&gt;.txt</w:t>
      </w:r>
    </w:p>
    <w:p w14:paraId="427B6F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&lt;out&gt;.csv</w:t>
      </w:r>
    </w:p>
    <w:p w14:paraId="1469FF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&lt;out&gt;.</w:t>
      </w:r>
      <w:proofErr w:type="spellStart"/>
      <w:r w:rsidRPr="00432F44">
        <w:rPr>
          <w:rFonts w:ascii="Consolas" w:eastAsia="Times New Roman" w:hAnsi="Consolas" w:cs="Times New Roman"/>
          <w:color w:val="A5D6FF"/>
          <w:szCs w:val="21"/>
          <w:lang w:val="en-GB" w:eastAsia="en-GB"/>
        </w:rPr>
        <w:t>json</w:t>
      </w:r>
      <w:proofErr w:type="spellEnd"/>
    </w:p>
    <w:p w14:paraId="416CFE6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&lt;out&gt;.c</w:t>
      </w:r>
    </w:p>
    <w:p w14:paraId="0D69CE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F2AA1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Examples:</w:t>
      </w:r>
    </w:p>
    <w:p w14:paraId="117C15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py</w:t>
      </w:r>
      <w:proofErr w:type="spellEnd"/>
      <w:r w:rsidRPr="00432F44">
        <w:rPr>
          <w:rFonts w:ascii="Consolas" w:eastAsia="Times New Roman" w:hAnsi="Consolas" w:cs="Times New Roman"/>
          <w:color w:val="A5D6FF"/>
          <w:szCs w:val="21"/>
          <w:lang w:val="en-GB" w:eastAsia="en-GB"/>
        </w:rPr>
        <w:t xml:space="preserve"> -3.13 nor.py --input1 input1.json --input2 input2.json --out </w:t>
      </w:r>
      <w:proofErr w:type="spellStart"/>
      <w:r w:rsidRPr="00432F44">
        <w:rPr>
          <w:rFonts w:ascii="Consolas" w:eastAsia="Times New Roman" w:hAnsi="Consolas" w:cs="Times New Roman"/>
          <w:color w:val="A5D6FF"/>
          <w:szCs w:val="21"/>
          <w:lang w:val="en-GB" w:eastAsia="en-GB"/>
        </w:rPr>
        <w:t>nor_result</w:t>
      </w:r>
      <w:proofErr w:type="spellEnd"/>
    </w:p>
    <w:p w14:paraId="605528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3DF737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01D33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__future__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annotations</w:t>
      </w:r>
    </w:p>
    <w:p w14:paraId="0B4478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CC1DF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proofErr w:type="spellEnd"/>
    </w:p>
    <w:p w14:paraId="149539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csv</w:t>
      </w:r>
    </w:p>
    <w:p w14:paraId="3BBB76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proofErr w:type="spellEnd"/>
    </w:p>
    <w:p w14:paraId="21C0DC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re</w:t>
      </w:r>
    </w:p>
    <w:p w14:paraId="7EC82D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pathlib</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p>
    <w:p w14:paraId="6082BA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typing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p>
    <w:p w14:paraId="123806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A4C07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128</w:t>
      </w:r>
    </w:p>
    <w:p w14:paraId="21B9FC2B"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70BB1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load_128_values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active_threshold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698BD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7CAF78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Load exactly 128 logical lane values from a file.</w:t>
      </w:r>
    </w:p>
    <w:p w14:paraId="72AD69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1A834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Returned values are binary:</w:t>
      </w:r>
    </w:p>
    <w:p w14:paraId="2CF398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0 = inactive / no light / false</w:t>
      </w:r>
    </w:p>
    <w:p w14:paraId="181DEE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1 = active / light present / true</w:t>
      </w:r>
    </w:p>
    <w:p w14:paraId="4F6171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3C1E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Any numeric value greater than </w:t>
      </w:r>
      <w:proofErr w:type="spellStart"/>
      <w:r w:rsidRPr="00432F44">
        <w:rPr>
          <w:rFonts w:ascii="Consolas" w:eastAsia="Times New Roman" w:hAnsi="Consolas" w:cs="Times New Roman"/>
          <w:color w:val="A5D6FF"/>
          <w:szCs w:val="21"/>
          <w:lang w:val="en-GB" w:eastAsia="en-GB"/>
        </w:rPr>
        <w:t>active_threshold</w:t>
      </w:r>
      <w:proofErr w:type="spellEnd"/>
      <w:r w:rsidRPr="00432F44">
        <w:rPr>
          <w:rFonts w:ascii="Consolas" w:eastAsia="Times New Roman" w:hAnsi="Consolas" w:cs="Times New Roman"/>
          <w:color w:val="A5D6FF"/>
          <w:szCs w:val="21"/>
          <w:lang w:val="en-GB" w:eastAsia="en-GB"/>
        </w:rPr>
        <w:t xml:space="preserve"> becomes 1.</w:t>
      </w:r>
    </w:p>
    <w:p w14:paraId="655EFA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Any numeric value &lt;= </w:t>
      </w:r>
      <w:proofErr w:type="spellStart"/>
      <w:r w:rsidRPr="00432F44">
        <w:rPr>
          <w:rFonts w:ascii="Consolas" w:eastAsia="Times New Roman" w:hAnsi="Consolas" w:cs="Times New Roman"/>
          <w:color w:val="A5D6FF"/>
          <w:szCs w:val="21"/>
          <w:lang w:val="en-GB" w:eastAsia="en-GB"/>
        </w:rPr>
        <w:t>active_threshold</w:t>
      </w:r>
      <w:proofErr w:type="spellEnd"/>
      <w:r w:rsidRPr="00432F44">
        <w:rPr>
          <w:rFonts w:ascii="Consolas" w:eastAsia="Times New Roman" w:hAnsi="Consolas" w:cs="Times New Roman"/>
          <w:color w:val="A5D6FF"/>
          <w:szCs w:val="21"/>
          <w:lang w:val="en-GB" w:eastAsia="en-GB"/>
        </w:rPr>
        <w:t xml:space="preserve"> becomes 0.</w:t>
      </w:r>
    </w:p>
    <w:p w14:paraId="07C252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lastRenderedPageBreak/>
        <w:t>    """</w:t>
      </w:r>
    </w:p>
    <w:p w14:paraId="44DC1C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4B4F93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6D403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exists</w:t>
      </w:r>
      <w:proofErr w:type="spellEnd"/>
      <w:r w:rsidRPr="00432F44">
        <w:rPr>
          <w:rFonts w:ascii="Consolas" w:eastAsia="Times New Roman" w:hAnsi="Consolas" w:cs="Times New Roman"/>
          <w:color w:val="BBBEBF"/>
          <w:szCs w:val="21"/>
          <w:lang w:val="en-GB" w:eastAsia="en-GB"/>
        </w:rPr>
        <w:t>():</w:t>
      </w:r>
    </w:p>
    <w:p w14:paraId="4EA223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file not found: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D271B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05650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w:t>
      </w:r>
    </w:p>
    <w:p w14:paraId="2A5F9E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15C23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6D51B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raw_values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load_values_from_json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28957C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09CD4A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raw_values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load_values_from_text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23BA2A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7EB2C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raw_values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5422A1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4FA003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produced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raw_values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values; expected exactly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48AE11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8E157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7E5BB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active_threshold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raw_values</w:t>
      </w:r>
      <w:proofErr w:type="spellEnd"/>
      <w:r w:rsidRPr="00432F44">
        <w:rPr>
          <w:rFonts w:ascii="Consolas" w:eastAsia="Times New Roman" w:hAnsi="Consolas" w:cs="Times New Roman"/>
          <w:color w:val="BBBEBF"/>
          <w:szCs w:val="21"/>
          <w:lang w:val="en-GB" w:eastAsia="en-GB"/>
        </w:rPr>
        <w:t>]</w:t>
      </w:r>
    </w:p>
    <w:p w14:paraId="234BE2E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14D95E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load_values_from_json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087CD0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37495C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load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147164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D254D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7B10C8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flatten_direct_list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p>
    <w:p w14:paraId="4DF2FC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DCC45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p>
    <w:p w14:paraId="208FA1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"Unsupported</w:t>
      </w:r>
      <w:proofErr w:type="spellEnd"/>
      <w:r w:rsidRPr="00432F44">
        <w:rPr>
          <w:rFonts w:ascii="Consolas" w:eastAsia="Times New Roman" w:hAnsi="Consolas" w:cs="Times New Roman"/>
          <w:color w:val="A5D6FF"/>
          <w:szCs w:val="21"/>
          <w:lang w:val="en-GB" w:eastAsia="en-GB"/>
        </w:rPr>
        <w:t xml:space="preserve"> JSON structure in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12E4C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849AEE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"lanes"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w:t>
      </w:r>
    </w:p>
    <w:p w14:paraId="2DC8DF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p>
    <w:p w14:paraId="0E2BED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flatten_direct_list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w:t>
      </w:r>
    </w:p>
    <w:p w14:paraId="464D02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35ECB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p>
    <w:p w14:paraId="36A8FA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compress_2d_pattern_to_128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w:t>
      </w:r>
    </w:p>
    <w:p w14:paraId="0BAC16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3D796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60A4E8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 xml:space="preserve"> file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must contain a direct list, a 'values'/'output' list, or a 'pattern' matrix."</w:t>
      </w:r>
    </w:p>
    <w:p w14:paraId="318156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9F29720"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A9C8C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flatten_direct_list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62C512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3D5873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"Expected a list of numeric values."</w:t>
      </w:r>
      <w:r w:rsidRPr="00432F44">
        <w:rPr>
          <w:rFonts w:ascii="Consolas" w:eastAsia="Times New Roman" w:hAnsi="Consolas" w:cs="Times New Roman"/>
          <w:color w:val="BBBEBF"/>
          <w:szCs w:val="21"/>
          <w:lang w:val="en-GB" w:eastAsia="en-GB"/>
        </w:rPr>
        <w:t>)</w:t>
      </w:r>
    </w:p>
    <w:p w14:paraId="056596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3C7F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all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586C0"/>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1CFAB8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59890B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98409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all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597417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compress_2d_pattern_to_128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55ABDC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D413D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"Expected either a 128-number list or a 2D pattern list."</w:t>
      </w:r>
      <w:r w:rsidRPr="00432F44">
        <w:rPr>
          <w:rFonts w:ascii="Consolas" w:eastAsia="Times New Roman" w:hAnsi="Consolas" w:cs="Times New Roman"/>
          <w:color w:val="BBBEBF"/>
          <w:szCs w:val="21"/>
          <w:lang w:val="en-GB" w:eastAsia="en-GB"/>
        </w:rPr>
        <w:t>)</w:t>
      </w:r>
    </w:p>
    <w:p w14:paraId="0AD19F2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6D388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compress_2d_pattern_to_128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C251D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56F907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Convert a 2D LCD pattern to 128 lane values.</w:t>
      </w:r>
    </w:p>
    <w:p w14:paraId="2A9339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D0487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Any open pixel in a column means the column/lane is active.</w:t>
      </w:r>
    </w:p>
    <w:p w14:paraId="61DE70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2D937D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0E4337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"Pattern is empty."</w:t>
      </w:r>
      <w:r w:rsidRPr="00432F44">
        <w:rPr>
          <w:rFonts w:ascii="Consolas" w:eastAsia="Times New Roman" w:hAnsi="Consolas" w:cs="Times New Roman"/>
          <w:color w:val="BBBEBF"/>
          <w:szCs w:val="21"/>
          <w:lang w:val="en-GB" w:eastAsia="en-GB"/>
        </w:rPr>
        <w:t>)</w:t>
      </w:r>
    </w:p>
    <w:p w14:paraId="43B5F2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619D5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183312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A5E0A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04CE0E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"Pattern</w:t>
      </w:r>
      <w:proofErr w:type="spellEnd"/>
      <w:r w:rsidRPr="00432F44">
        <w:rPr>
          <w:rFonts w:ascii="Consolas" w:eastAsia="Times New Roman" w:hAnsi="Consolas" w:cs="Times New Roman"/>
          <w:color w:val="A5D6FF"/>
          <w:szCs w:val="21"/>
          <w:lang w:val="en-GB" w:eastAsia="en-GB"/>
        </w:rPr>
        <w:t xml:space="preserve"> width is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FFF22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9D5D8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0BCD25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582209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"Pattern</w:t>
      </w:r>
      <w:proofErr w:type="spellEnd"/>
      <w:r w:rsidRPr="00432F44">
        <w:rPr>
          <w:rFonts w:ascii="Consolas" w:eastAsia="Times New Roman" w:hAnsi="Consolas" w:cs="Times New Roman"/>
          <w:color w:val="A5D6FF"/>
          <w:szCs w:val="21"/>
          <w:lang w:val="en-GB" w:eastAsia="en-GB"/>
        </w:rPr>
        <w:t xml:space="preserve"> row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has width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CD5A4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B2489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3B86A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4D1AC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6AE06A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any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3E5FCB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output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7C1D99B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69E91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output</w:t>
      </w:r>
    </w:p>
    <w:p w14:paraId="5C35CA83"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6A6F4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load_values_from_text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DF08F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read_text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r w:rsidRPr="00432F44">
        <w:rPr>
          <w:rFonts w:ascii="Consolas" w:eastAsia="Times New Roman" w:hAnsi="Consolas" w:cs="Times New Roman"/>
          <w:color w:val="BBBEBF"/>
          <w:szCs w:val="21"/>
          <w:lang w:val="en-GB" w:eastAsia="en-GB"/>
        </w:rPr>
        <w:t>()</w:t>
      </w:r>
    </w:p>
    <w:p w14:paraId="30BBF3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56A6C3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p>
    <w:p w14:paraId="4EC540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file is empty: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040EC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BD76C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BBBEBF"/>
          <w:szCs w:val="21"/>
          <w:lang w:val="en-GB" w:eastAsia="en-GB"/>
        </w:rPr>
        <w:t>):</w:t>
      </w:r>
    </w:p>
    <w:p w14:paraId="6082F5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load_values_from_pbm_text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p>
    <w:p w14:paraId="1B02E1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9AAE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r</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79C0FF"/>
          <w:szCs w:val="21"/>
          <w:lang w:val="en-GB" w:eastAsia="en-GB"/>
        </w:rPr>
        <w:t>[\s</w:t>
      </w:r>
      <w:r w:rsidRPr="00432F44">
        <w:rPr>
          <w:rFonts w:ascii="Consolas" w:eastAsia="Times New Roman" w:hAnsi="Consolas" w:cs="Times New Roman"/>
          <w:color w:val="D16969"/>
          <w:szCs w:val="21"/>
          <w:lang w:val="en-GB" w:eastAsia="en-GB"/>
        </w:rPr>
        <w:t>,;</w:t>
      </w:r>
      <w:r w:rsidRPr="00432F44">
        <w:rPr>
          <w:rFonts w:ascii="Consolas" w:eastAsia="Times New Roman" w:hAnsi="Consolas" w:cs="Times New Roman"/>
          <w:color w:val="79C0FF"/>
          <w:szCs w:val="21"/>
          <w:lang w:val="en-GB" w:eastAsia="en-GB"/>
        </w:rPr>
        <w:t>]</w:t>
      </w:r>
      <w:r w:rsidRPr="00432F44">
        <w:rPr>
          <w:rFonts w:ascii="Consolas" w:eastAsia="Times New Roman" w:hAnsi="Consolas" w:cs="Times New Roman"/>
          <w:color w:val="D7BA7D"/>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p>
    <w:p w14:paraId="41294A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82844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BD18B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w:t>
      </w:r>
    </w:p>
    <w:p w14:paraId="60EA302A"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346B4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load_values_from_pbm_text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1A78BC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24D951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Supports P1 PBM.</w:t>
      </w:r>
    </w:p>
    <w:p w14:paraId="400E61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2AD61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If 128x1, returns the row directly.</w:t>
      </w:r>
    </w:p>
    <w:p w14:paraId="50908C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If 128x64 or other 128-wide PBM, compresses by column.</w:t>
      </w:r>
    </w:p>
    <w:p w14:paraId="5467A7A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2796DC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19AB9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7D4A3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splitlines</w:t>
      </w:r>
      <w:proofErr w:type="spellEnd"/>
      <w:r w:rsidRPr="00432F44">
        <w:rPr>
          <w:rFonts w:ascii="Consolas" w:eastAsia="Times New Roman" w:hAnsi="Consolas" w:cs="Times New Roman"/>
          <w:color w:val="BBBEBF"/>
          <w:szCs w:val="21"/>
          <w:lang w:val="en-GB" w:eastAsia="en-GB"/>
        </w:rPr>
        <w:t>():</w:t>
      </w:r>
    </w:p>
    <w:p w14:paraId="03834B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proofErr w:type="spellEnd"/>
      <w:r w:rsidRPr="00432F44">
        <w:rPr>
          <w:rFonts w:ascii="Consolas" w:eastAsia="Times New Roman" w:hAnsi="Consolas" w:cs="Times New Roman"/>
          <w:color w:val="BBBEBF"/>
          <w:szCs w:val="21"/>
          <w:lang w:val="en-GB" w:eastAsia="en-GB"/>
        </w:rPr>
        <w:t>()</w:t>
      </w:r>
    </w:p>
    <w:p w14:paraId="5F02F2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F2194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16535F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p>
    <w:p w14:paraId="17812A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14A150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BBBEBF"/>
          <w:szCs w:val="21"/>
          <w:lang w:val="en-GB" w:eastAsia="en-GB"/>
        </w:rPr>
        <w:t>:</w:t>
      </w:r>
    </w:p>
    <w:p w14:paraId="2216658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"Invalid P1 PBM file."</w:t>
      </w:r>
      <w:r w:rsidRPr="00432F44">
        <w:rPr>
          <w:rFonts w:ascii="Consolas" w:eastAsia="Times New Roman" w:hAnsi="Consolas" w:cs="Times New Roman"/>
          <w:color w:val="BBBEBF"/>
          <w:szCs w:val="21"/>
          <w:lang w:val="en-GB" w:eastAsia="en-GB"/>
        </w:rPr>
        <w:t>)</w:t>
      </w:r>
    </w:p>
    <w:p w14:paraId="50426C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F55A0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3</w:t>
      </w:r>
      <w:r w:rsidRPr="00432F44">
        <w:rPr>
          <w:rFonts w:ascii="Consolas" w:eastAsia="Times New Roman" w:hAnsi="Consolas" w:cs="Times New Roman"/>
          <w:color w:val="BBBEBF"/>
          <w:szCs w:val="21"/>
          <w:lang w:val="en-GB" w:eastAsia="en-GB"/>
        </w:rPr>
        <w:t>:</w:t>
      </w:r>
    </w:p>
    <w:p w14:paraId="330059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"PBM file is missing dimensions or pixel data."</w:t>
      </w:r>
      <w:r w:rsidRPr="00432F44">
        <w:rPr>
          <w:rFonts w:ascii="Consolas" w:eastAsia="Times New Roman" w:hAnsi="Consolas" w:cs="Times New Roman"/>
          <w:color w:val="BBBEBF"/>
          <w:szCs w:val="21"/>
          <w:lang w:val="en-GB" w:eastAsia="en-GB"/>
        </w:rPr>
        <w:t>)</w:t>
      </w:r>
    </w:p>
    <w:p w14:paraId="2F7EAC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9B72C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732C6A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A0953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22D31F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 xml:space="preserve"> width is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873BC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2621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70D1EC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4067A1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extend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w:t>
      </w:r>
      <w:proofErr w:type="spellEnd"/>
      <w:r w:rsidRPr="00432F44">
        <w:rPr>
          <w:rFonts w:ascii="Consolas" w:eastAsia="Times New Roman" w:hAnsi="Consolas" w:cs="Times New Roman"/>
          <w:color w:val="BBBEBF"/>
          <w:szCs w:val="21"/>
          <w:lang w:val="en-GB" w:eastAsia="en-GB"/>
        </w:rPr>
        <w:t>())</w:t>
      </w:r>
    </w:p>
    <w:p w14:paraId="62A239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48377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w:t>
      </w:r>
    </w:p>
    <w:p w14:paraId="429C95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C3106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w:t>
      </w:r>
    </w:p>
    <w:p w14:paraId="4FC145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449B30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 xml:space="preserve"> has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pixels;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109413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BCB56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D2F1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5187C4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values</w:t>
      </w:r>
    </w:p>
    <w:p w14:paraId="607D8B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B5B8E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1283ED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A2909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w:t>
      </w:r>
    </w:p>
    <w:p w14:paraId="435873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p>
    <w:p w14:paraId="33436E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start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w:t>
      </w:r>
    </w:p>
    <w:p w14:paraId="3CEA73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95D1F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compress_2d_pattern_to_128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p>
    <w:p w14:paraId="54991D4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1056D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nor_128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84135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18A3742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"Both inputs must contain exactly 128 values."</w:t>
      </w:r>
      <w:r w:rsidRPr="00432F44">
        <w:rPr>
          <w:rFonts w:ascii="Consolas" w:eastAsia="Times New Roman" w:hAnsi="Consolas" w:cs="Times New Roman"/>
          <w:color w:val="BBBEBF"/>
          <w:szCs w:val="21"/>
          <w:lang w:val="en-GB" w:eastAsia="en-GB"/>
        </w:rPr>
        <w:t>)</w:t>
      </w:r>
    </w:p>
    <w:p w14:paraId="51AC72C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FBB4D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2FA661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input1</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input2</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1CFF61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0C58CC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5A14D21"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818D1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save_txt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B2C74B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write_text</w:t>
      </w:r>
      <w:proofErr w:type="spellEnd"/>
      <w:r w:rsidRPr="00432F44">
        <w:rPr>
          <w:rFonts w:ascii="Consolas" w:eastAsia="Times New Roman" w:hAnsi="Consolas" w:cs="Times New Roman"/>
          <w:color w:val="BBBEBF"/>
          <w:szCs w:val="21"/>
          <w:lang w:val="en-GB" w:eastAsia="en-GB"/>
        </w:rPr>
        <w:t>(</w:t>
      </w:r>
    </w:p>
    <w:p w14:paraId="0385EC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3D7F6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p>
    <w:p w14:paraId="4F0D50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CD64B5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4161B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F1E93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newline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0316076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writer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csv</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7F2619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writer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writerow</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values</w:t>
      </w:r>
      <w:r w:rsidRPr="00432F44">
        <w:rPr>
          <w:rFonts w:ascii="Consolas" w:eastAsia="Times New Roman" w:hAnsi="Consolas" w:cs="Times New Roman"/>
          <w:color w:val="BBBEBF"/>
          <w:szCs w:val="21"/>
          <w:lang w:val="en-GB" w:eastAsia="en-GB"/>
        </w:rPr>
        <w:t>)</w:t>
      </w:r>
    </w:p>
    <w:p w14:paraId="739D3CB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22EC2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6F7AE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6F2E5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lane_count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0F4BDA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"logic"</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 NOT(INPUT1[</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 OR INPUT2[</w:t>
      </w:r>
      <w:proofErr w:type="spellStart"/>
      <w:r w:rsidRPr="00432F44">
        <w:rPr>
          <w:rFonts w:ascii="Consolas" w:eastAsia="Times New Roman" w:hAnsi="Consolas" w:cs="Times New Roman"/>
          <w:color w:val="A5D6FF"/>
          <w:szCs w:val="21"/>
          <w:lang w:val="en-GB" w:eastAsia="en-GB"/>
        </w:rPr>
        <w:t>i</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BF838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"convention"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"0=inactive/no-light/false, 1=active/light-present/true"</w:t>
      </w:r>
      <w:r w:rsidRPr="00432F44">
        <w:rPr>
          <w:rFonts w:ascii="Consolas" w:eastAsia="Times New Roman" w:hAnsi="Consolas" w:cs="Times New Roman"/>
          <w:color w:val="BBBEBF"/>
          <w:szCs w:val="21"/>
          <w:lang w:val="en-GB" w:eastAsia="en-GB"/>
        </w:rPr>
        <w:t>,</w:t>
      </w:r>
    </w:p>
    <w:p w14:paraId="2CA041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input1</w:t>
      </w:r>
      <w:r w:rsidRPr="00432F44">
        <w:rPr>
          <w:rFonts w:ascii="Consolas" w:eastAsia="Times New Roman" w:hAnsi="Consolas" w:cs="Times New Roman"/>
          <w:color w:val="BBBEBF"/>
          <w:szCs w:val="21"/>
          <w:lang w:val="en-GB" w:eastAsia="en-GB"/>
        </w:rPr>
        <w:t>,</w:t>
      </w:r>
    </w:p>
    <w:p w14:paraId="1B03E8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input2</w:t>
      </w:r>
      <w:r w:rsidRPr="00432F44">
        <w:rPr>
          <w:rFonts w:ascii="Consolas" w:eastAsia="Times New Roman" w:hAnsi="Consolas" w:cs="Times New Roman"/>
          <w:color w:val="BBBEBF"/>
          <w:szCs w:val="21"/>
          <w:lang w:val="en-GB" w:eastAsia="en-GB"/>
        </w:rPr>
        <w:t>,</w:t>
      </w:r>
    </w:p>
    <w:p w14:paraId="0006FC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w:t>
      </w:r>
    </w:p>
    <w:p w14:paraId="271965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active_output_indices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w:t>
      </w:r>
    </w:p>
    <w:p w14:paraId="1452E1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w:t>
      </w:r>
    </w:p>
    <w:p w14:paraId="4AA1D9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3E3008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3D00F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FE4E5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B52EE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77A126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dump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indent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7C6187E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4A8B5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lastRenderedPageBreak/>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save_c_array</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array_name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nor_output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17428D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6F28E9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"#include &lt;</w:t>
      </w:r>
      <w:proofErr w:type="spellStart"/>
      <w:r w:rsidRPr="00432F44">
        <w:rPr>
          <w:rFonts w:ascii="Consolas" w:eastAsia="Times New Roman" w:hAnsi="Consolas" w:cs="Times New Roman"/>
          <w:color w:val="A5D6FF"/>
          <w:szCs w:val="21"/>
          <w:lang w:val="en-GB" w:eastAsia="en-GB"/>
        </w:rPr>
        <w:t>stdint.h</w:t>
      </w:r>
      <w:proofErr w:type="spellEnd"/>
      <w:r w:rsidRPr="00432F44">
        <w:rPr>
          <w:rFonts w:ascii="Consolas" w:eastAsia="Times New Roman" w:hAnsi="Consolas" w:cs="Times New Roman"/>
          <w:color w:val="A5D6FF"/>
          <w:szCs w:val="21"/>
          <w:lang w:val="en-GB" w:eastAsia="en-GB"/>
        </w:rPr>
        <w:t>&gt;</w:t>
      </w:r>
      <w:r w:rsidRPr="00432F44">
        <w:rPr>
          <w:rFonts w:ascii="Consolas" w:eastAsia="Times New Roman" w:hAnsi="Consolas" w:cs="Times New Roman"/>
          <w:color w:val="D7BA7D"/>
          <w:szCs w:val="21"/>
          <w:lang w:val="en-GB" w:eastAsia="en-GB"/>
        </w:rPr>
        <w:t>\n\n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F98C1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"const</w:t>
      </w:r>
      <w:proofErr w:type="spellEnd"/>
      <w:r w:rsidRPr="00432F44">
        <w:rPr>
          <w:rFonts w:ascii="Consolas" w:eastAsia="Times New Roman" w:hAnsi="Consolas" w:cs="Times New Roman"/>
          <w:color w:val="A5D6FF"/>
          <w:szCs w:val="21"/>
          <w:lang w:val="en-GB" w:eastAsia="en-GB"/>
        </w:rPr>
        <w:t xml:space="preserve"> uint8_t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array_name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 </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230F7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B8BA7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179292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chunk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w:t>
      </w:r>
    </w:p>
    <w:p w14:paraId="6CF8E7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chunk</w:t>
      </w:r>
      <w:r w:rsidRPr="00432F44">
        <w:rPr>
          <w:rFonts w:ascii="Consolas" w:eastAsia="Times New Roman" w:hAnsi="Consolas" w:cs="Times New Roman"/>
          <w:color w:val="BBBEBF"/>
          <w:szCs w:val="21"/>
          <w:lang w:val="en-GB" w:eastAsia="en-GB"/>
        </w:rPr>
        <w:t>))</w:t>
      </w:r>
    </w:p>
    <w:p w14:paraId="23C361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97DEF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16</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0F5C34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F453D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E541C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BDB25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148F7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write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73A0D6F"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92203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save_outputs</w:t>
      </w:r>
      <w:proofErr w:type="spellEnd"/>
      <w:r w:rsidRPr="00432F44">
        <w:rPr>
          <w:rFonts w:ascii="Consolas" w:eastAsia="Times New Roman" w:hAnsi="Consolas" w:cs="Times New Roman"/>
          <w:color w:val="BBBEBF"/>
          <w:szCs w:val="21"/>
          <w:lang w:val="en-GB" w:eastAsia="en-GB"/>
        </w:rPr>
        <w:t>(</w:t>
      </w:r>
    </w:p>
    <w:p w14:paraId="08F813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3003B6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98C9F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42DB33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p>
    <w:p w14:paraId="6E5FC9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BC3B3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out_prefix</w:t>
      </w:r>
      <w:proofErr w:type="spellEnd"/>
      <w:r w:rsidRPr="00432F44">
        <w:rPr>
          <w:rFonts w:ascii="Consolas" w:eastAsia="Times New Roman" w:hAnsi="Consolas" w:cs="Times New Roman"/>
          <w:color w:val="BBBEBF"/>
          <w:szCs w:val="21"/>
          <w:lang w:val="en-GB" w:eastAsia="en-GB"/>
        </w:rPr>
        <w:t>)</w:t>
      </w:r>
    </w:p>
    <w:p w14:paraId="4DCC5B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3E5D6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save_txt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".txt"</w:t>
      </w:r>
      <w:r w:rsidRPr="00432F44">
        <w:rPr>
          <w:rFonts w:ascii="Consolas" w:eastAsia="Times New Roman" w:hAnsi="Consolas" w:cs="Times New Roman"/>
          <w:color w:val="BBBEBF"/>
          <w:szCs w:val="21"/>
          <w:lang w:val="en-GB" w:eastAsia="en-GB"/>
        </w:rPr>
        <w:t>))</w:t>
      </w:r>
    </w:p>
    <w:p w14:paraId="137190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".csv"</w:t>
      </w:r>
      <w:r w:rsidRPr="00432F44">
        <w:rPr>
          <w:rFonts w:ascii="Consolas" w:eastAsia="Times New Roman" w:hAnsi="Consolas" w:cs="Times New Roman"/>
          <w:color w:val="BBBEBF"/>
          <w:szCs w:val="21"/>
          <w:lang w:val="en-GB" w:eastAsia="en-GB"/>
        </w:rPr>
        <w:t>))</w:t>
      </w:r>
    </w:p>
    <w:p w14:paraId="06C2E2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D70EB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save_c_array</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output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w:t>
      </w:r>
      <w:r w:rsidRPr="00432F44">
        <w:rPr>
          <w:rFonts w:ascii="Consolas" w:eastAsia="Times New Roman" w:hAnsi="Consolas" w:cs="Times New Roman"/>
          <w:color w:val="BBBEBF"/>
          <w:szCs w:val="21"/>
          <w:lang w:val="en-GB" w:eastAsia="en-GB"/>
        </w:rPr>
        <w:t>))</w:t>
      </w:r>
    </w:p>
    <w:p w14:paraId="6FFF09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61437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'.txt'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0A2C8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'.csv'</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0001D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F73BF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base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with_suffix</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677DA8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F077E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p>
    <w:p w14:paraId="7D807E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p>
    <w:p w14:paraId="457B51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description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"NOR two 128-column LCD/vector outputs. Debug helper only."</w:t>
      </w:r>
    </w:p>
    <w:p w14:paraId="26F763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BB9D9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3D5D7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required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"First 128-number input file"</w:t>
      </w:r>
      <w:r w:rsidRPr="00432F44">
        <w:rPr>
          <w:rFonts w:ascii="Consolas" w:eastAsia="Times New Roman" w:hAnsi="Consolas" w:cs="Times New Roman"/>
          <w:color w:val="BBBEBF"/>
          <w:szCs w:val="21"/>
          <w:lang w:val="en-GB" w:eastAsia="en-GB"/>
        </w:rPr>
        <w:t>)</w:t>
      </w:r>
    </w:p>
    <w:p w14:paraId="5DA8D6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required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"Second 128-number input file"</w:t>
      </w:r>
      <w:r w:rsidRPr="00432F44">
        <w:rPr>
          <w:rFonts w:ascii="Consolas" w:eastAsia="Times New Roman" w:hAnsi="Consolas" w:cs="Times New Roman"/>
          <w:color w:val="BBBEBF"/>
          <w:szCs w:val="21"/>
          <w:lang w:val="en-GB" w:eastAsia="en-GB"/>
        </w:rPr>
        <w:t>)</w:t>
      </w:r>
    </w:p>
    <w:p w14:paraId="313CF4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nor_result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"Output file prefix"</w:t>
      </w:r>
      <w:r w:rsidRPr="00432F44">
        <w:rPr>
          <w:rFonts w:ascii="Consolas" w:eastAsia="Times New Roman" w:hAnsi="Consolas" w:cs="Times New Roman"/>
          <w:color w:val="BBBEBF"/>
          <w:szCs w:val="21"/>
          <w:lang w:val="en-GB" w:eastAsia="en-GB"/>
        </w:rPr>
        <w:t>)</w:t>
      </w:r>
    </w:p>
    <w:p w14:paraId="0A7A2C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p>
    <w:p w14:paraId="0BFCA8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"--active-threshold"</w:t>
      </w:r>
      <w:r w:rsidRPr="00432F44">
        <w:rPr>
          <w:rFonts w:ascii="Consolas" w:eastAsia="Times New Roman" w:hAnsi="Consolas" w:cs="Times New Roman"/>
          <w:color w:val="BBBEBF"/>
          <w:szCs w:val="21"/>
          <w:lang w:val="en-GB" w:eastAsia="en-GB"/>
        </w:rPr>
        <w:t>,</w:t>
      </w:r>
    </w:p>
    <w:p w14:paraId="76CEFE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float</w:t>
      </w:r>
      <w:r w:rsidRPr="00432F44">
        <w:rPr>
          <w:rFonts w:ascii="Consolas" w:eastAsia="Times New Roman" w:hAnsi="Consolas" w:cs="Times New Roman"/>
          <w:color w:val="BBBEBF"/>
          <w:szCs w:val="21"/>
          <w:lang w:val="en-GB" w:eastAsia="en-GB"/>
        </w:rPr>
        <w:t>,</w:t>
      </w:r>
    </w:p>
    <w:p w14:paraId="7E00CC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0.0</w:t>
      </w:r>
      <w:r w:rsidRPr="00432F44">
        <w:rPr>
          <w:rFonts w:ascii="Consolas" w:eastAsia="Times New Roman" w:hAnsi="Consolas" w:cs="Times New Roman"/>
          <w:color w:val="BBBEBF"/>
          <w:szCs w:val="21"/>
          <w:lang w:val="en-GB" w:eastAsia="en-GB"/>
        </w:rPr>
        <w:t>,</w:t>
      </w:r>
    </w:p>
    <w:p w14:paraId="7FC0120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"Values greater than this are treated as logic 1. Default: 0.0"</w:t>
      </w:r>
    </w:p>
    <w:p w14:paraId="068064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06AF45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CF724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p>
    <w:p w14:paraId="0038C897"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D73EC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35115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parse_args</w:t>
      </w:r>
      <w:proofErr w:type="spellEnd"/>
      <w:r w:rsidRPr="00432F44">
        <w:rPr>
          <w:rFonts w:ascii="Consolas" w:eastAsia="Times New Roman" w:hAnsi="Consolas" w:cs="Times New Roman"/>
          <w:color w:val="BBBEBF"/>
          <w:szCs w:val="21"/>
          <w:lang w:val="en-GB" w:eastAsia="en-GB"/>
        </w:rPr>
        <w:t>()</w:t>
      </w:r>
    </w:p>
    <w:p w14:paraId="58ABDB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159E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load_128_values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input1</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active_threshold</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active_threshold</w:t>
      </w:r>
      <w:proofErr w:type="spellEnd"/>
      <w:r w:rsidRPr="00432F44">
        <w:rPr>
          <w:rFonts w:ascii="Consolas" w:eastAsia="Times New Roman" w:hAnsi="Consolas" w:cs="Times New Roman"/>
          <w:color w:val="BBBEBF"/>
          <w:szCs w:val="21"/>
          <w:lang w:val="en-GB" w:eastAsia="en-GB"/>
        </w:rPr>
        <w:t>)</w:t>
      </w:r>
    </w:p>
    <w:p w14:paraId="5C6CDF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load_128_values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input2</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active_threshold</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active_threshold</w:t>
      </w:r>
      <w:proofErr w:type="spellEnd"/>
      <w:r w:rsidRPr="00432F44">
        <w:rPr>
          <w:rFonts w:ascii="Consolas" w:eastAsia="Times New Roman" w:hAnsi="Consolas" w:cs="Times New Roman"/>
          <w:color w:val="BBBEBF"/>
          <w:szCs w:val="21"/>
          <w:lang w:val="en-GB" w:eastAsia="en-GB"/>
        </w:rPr>
        <w:t>)</w:t>
      </w:r>
    </w:p>
    <w:p w14:paraId="57CF81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E9FDF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nor_128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input2</w:t>
      </w:r>
      <w:r w:rsidRPr="00432F44">
        <w:rPr>
          <w:rFonts w:ascii="Consolas" w:eastAsia="Times New Roman" w:hAnsi="Consolas" w:cs="Times New Roman"/>
          <w:color w:val="BBBEBF"/>
          <w:szCs w:val="21"/>
          <w:lang w:val="en-GB" w:eastAsia="en-GB"/>
        </w:rPr>
        <w:t>)</w:t>
      </w:r>
    </w:p>
    <w:p w14:paraId="665BA4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4C5C1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save_outputs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input2</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output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out</w:t>
      </w:r>
      <w:proofErr w:type="spellEnd"/>
      <w:r w:rsidRPr="00432F44">
        <w:rPr>
          <w:rFonts w:ascii="Consolas" w:eastAsia="Times New Roman" w:hAnsi="Consolas" w:cs="Times New Roman"/>
          <w:color w:val="BBBEBF"/>
          <w:szCs w:val="21"/>
          <w:lang w:val="en-GB" w:eastAsia="en-GB"/>
        </w:rPr>
        <w:t>)</w:t>
      </w:r>
    </w:p>
    <w:p w14:paraId="11A399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3C49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3FCA84A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"128-Column NOR Debug Summary"</w:t>
      </w:r>
      <w:r w:rsidRPr="00432F44">
        <w:rPr>
          <w:rFonts w:ascii="Consolas" w:eastAsia="Times New Roman" w:hAnsi="Consolas" w:cs="Times New Roman"/>
          <w:color w:val="BBBEBF"/>
          <w:szCs w:val="21"/>
          <w:lang w:val="en-GB" w:eastAsia="en-GB"/>
        </w:rPr>
        <w:t>)</w:t>
      </w:r>
    </w:p>
    <w:p w14:paraId="574F14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FD99BF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1 active columns: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2A8FF"/>
          <w:szCs w:val="21"/>
          <w:lang w:val="en-GB" w:eastAsia="en-GB"/>
        </w:rPr>
        <w:t>sum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input1</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A4178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"Input</w:t>
      </w:r>
      <w:proofErr w:type="spellEnd"/>
      <w:r w:rsidRPr="00432F44">
        <w:rPr>
          <w:rFonts w:ascii="Consolas" w:eastAsia="Times New Roman" w:hAnsi="Consolas" w:cs="Times New Roman"/>
          <w:color w:val="A5D6FF"/>
          <w:szCs w:val="21"/>
          <w:lang w:val="en-GB" w:eastAsia="en-GB"/>
        </w:rPr>
        <w:t xml:space="preserve"> 2 active columns: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2A8FF"/>
          <w:szCs w:val="21"/>
          <w:lang w:val="en-GB" w:eastAsia="en-GB"/>
        </w:rPr>
        <w:t>sum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input2</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CC5EB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"NOR</w:t>
      </w:r>
      <w:proofErr w:type="spellEnd"/>
      <w:r w:rsidRPr="00432F44">
        <w:rPr>
          <w:rFonts w:ascii="Consolas" w:eastAsia="Times New Roman" w:hAnsi="Consolas" w:cs="Times New Roman"/>
          <w:color w:val="A5D6FF"/>
          <w:szCs w:val="21"/>
          <w:lang w:val="en-GB" w:eastAsia="en-GB"/>
        </w:rPr>
        <w:t xml:space="preserve"> active columns: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D2A8FF"/>
          <w:szCs w:val="21"/>
          <w:lang w:val="en-GB" w:eastAsia="en-GB"/>
        </w:rPr>
        <w:t>sum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output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FD76A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"Active</w:t>
      </w:r>
      <w:proofErr w:type="spellEnd"/>
      <w:r w:rsidRPr="00432F44">
        <w:rPr>
          <w:rFonts w:ascii="Consolas" w:eastAsia="Times New Roman" w:hAnsi="Consolas" w:cs="Times New Roman"/>
          <w:color w:val="A5D6FF"/>
          <w:szCs w:val="21"/>
          <w:lang w:val="en-GB" w:eastAsia="en-GB"/>
        </w:rPr>
        <w:t xml:space="preserve"> indices: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61218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3F50DD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"Note:"</w:t>
      </w:r>
      <w:r w:rsidRPr="00432F44">
        <w:rPr>
          <w:rFonts w:ascii="Consolas" w:eastAsia="Times New Roman" w:hAnsi="Consolas" w:cs="Times New Roman"/>
          <w:color w:val="BBBEBF"/>
          <w:szCs w:val="21"/>
          <w:lang w:val="en-GB" w:eastAsia="en-GB"/>
        </w:rPr>
        <w:t>)</w:t>
      </w:r>
    </w:p>
    <w:p w14:paraId="1C4F7E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This is a raw 128-column LCD/vector NOR debug result."</w:t>
      </w:r>
      <w:r w:rsidRPr="00432F44">
        <w:rPr>
          <w:rFonts w:ascii="Consolas" w:eastAsia="Times New Roman" w:hAnsi="Consolas" w:cs="Times New Roman"/>
          <w:color w:val="BBBEBF"/>
          <w:szCs w:val="21"/>
          <w:lang w:val="en-GB" w:eastAsia="en-GB"/>
        </w:rPr>
        <w:t>)</w:t>
      </w:r>
    </w:p>
    <w:p w14:paraId="30C51F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It is not the physical mapped optical NOR result."</w:t>
      </w:r>
      <w:r w:rsidRPr="00432F44">
        <w:rPr>
          <w:rFonts w:ascii="Consolas" w:eastAsia="Times New Roman" w:hAnsi="Consolas" w:cs="Times New Roman"/>
          <w:color w:val="BBBEBF"/>
          <w:szCs w:val="21"/>
          <w:lang w:val="en-GB" w:eastAsia="en-GB"/>
        </w:rPr>
        <w:t>)</w:t>
      </w:r>
    </w:p>
    <w:p w14:paraId="155F87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main.py masks this down to the mapped wavelength lanes."</w:t>
      </w:r>
      <w:r w:rsidRPr="00432F44">
        <w:rPr>
          <w:rFonts w:ascii="Consolas" w:eastAsia="Times New Roman" w:hAnsi="Consolas" w:cs="Times New Roman"/>
          <w:color w:val="BBBEBF"/>
          <w:szCs w:val="21"/>
          <w:lang w:val="en-GB" w:eastAsia="en-GB"/>
        </w:rPr>
        <w:t>)</w:t>
      </w:r>
    </w:p>
    <w:p w14:paraId="0CCECA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Use main.py output for the actual optical-core result."</w:t>
      </w:r>
      <w:r w:rsidRPr="00432F44">
        <w:rPr>
          <w:rFonts w:ascii="Consolas" w:eastAsia="Times New Roman" w:hAnsi="Consolas" w:cs="Times New Roman"/>
          <w:color w:val="BBBEBF"/>
          <w:szCs w:val="21"/>
          <w:lang w:val="en-GB" w:eastAsia="en-GB"/>
        </w:rPr>
        <w:t>)</w:t>
      </w:r>
    </w:p>
    <w:p w14:paraId="7438E3EE"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58D18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__name__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"__main__"</w:t>
      </w:r>
      <w:r w:rsidRPr="00432F44">
        <w:rPr>
          <w:rFonts w:ascii="Consolas" w:eastAsia="Times New Roman" w:hAnsi="Consolas" w:cs="Times New Roman"/>
          <w:color w:val="BBBEBF"/>
          <w:szCs w:val="21"/>
          <w:lang w:val="en-GB" w:eastAsia="en-GB"/>
        </w:rPr>
        <w:t>:</w:t>
      </w:r>
    </w:p>
    <w:p w14:paraId="5103D7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w:t>
      </w:r>
    </w:p>
    <w:p w14:paraId="1B6F61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14EB0D" w14:textId="77777777" w:rsidR="00432F44" w:rsidRDefault="00432F44" w:rsidP="00432F44"/>
    <w:p w14:paraId="6C2E925A" w14:textId="77777777" w:rsidR="00432F44" w:rsidRDefault="00432F44" w:rsidP="00432F44"/>
    <w:p w14:paraId="21A261F6" w14:textId="5FA0ADB3" w:rsidR="00432F44" w:rsidRDefault="00432F44" w:rsidP="00432F44">
      <w:pPr>
        <w:pStyle w:val="Heading2"/>
      </w:pPr>
      <w:r>
        <w:t>Nor_voltage_decoder.py</w:t>
      </w:r>
    </w:p>
    <w:p w14:paraId="639054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#!/usr/bin/env python3</w:t>
      </w:r>
    </w:p>
    <w:p w14:paraId="330119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4C3DFE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nor_voltage_decoder.py</w:t>
      </w:r>
    </w:p>
    <w:p w14:paraId="016025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08B02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Fast unknown mean-voltage decoder for the log-prime optical NOR system.</w:t>
      </w:r>
    </w:p>
    <w:p w14:paraId="4FF75C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FB2B9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lastRenderedPageBreak/>
        <w:t>This is the replacement decoder for the current Optical GPU Driver prototype.</w:t>
      </w:r>
    </w:p>
    <w:p w14:paraId="6687BD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086BF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Core model</w:t>
      </w:r>
    </w:p>
    <w:p w14:paraId="4C63A79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2620D4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The optical output voltage is treated as the mean log-prime channel voltage:</w:t>
      </w:r>
    </w:p>
    <w:p w14:paraId="549266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F6D0B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V_measured</w:t>
      </w:r>
      <w:proofErr w:type="spellEnd"/>
      <w:r w:rsidRPr="00432F44">
        <w:rPr>
          <w:rFonts w:ascii="Consolas" w:eastAsia="Times New Roman" w:hAnsi="Consolas" w:cs="Times New Roman"/>
          <w:color w:val="A5D6FF"/>
          <w:szCs w:val="21"/>
          <w:lang w:val="en-GB" w:eastAsia="en-GB"/>
        </w:rPr>
        <w:t xml:space="preserve"> = V_OFFSET + K * mean(ln(</w:t>
      </w:r>
      <w:proofErr w:type="spellStart"/>
      <w:r w:rsidRPr="00432F44">
        <w:rPr>
          <w:rFonts w:ascii="Consolas" w:eastAsia="Times New Roman" w:hAnsi="Consolas" w:cs="Times New Roman"/>
          <w:color w:val="A5D6FF"/>
          <w:szCs w:val="21"/>
          <w:lang w:val="en-GB" w:eastAsia="en-GB"/>
        </w:rPr>
        <w:t>p_i</w:t>
      </w:r>
      <w:proofErr w:type="spellEnd"/>
      <w:r w:rsidRPr="00432F44">
        <w:rPr>
          <w:rFonts w:ascii="Consolas" w:eastAsia="Times New Roman" w:hAnsi="Consolas" w:cs="Times New Roman"/>
          <w:color w:val="A5D6FF"/>
          <w:szCs w:val="21"/>
          <w:lang w:val="en-GB" w:eastAsia="en-GB"/>
        </w:rPr>
        <w:t>) for active mapped channels)</w:t>
      </w:r>
    </w:p>
    <w:p w14:paraId="656B46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F7EE2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So:</w:t>
      </w:r>
    </w:p>
    <w:p w14:paraId="21D34A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1D26C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L = (</w:t>
      </w:r>
      <w:proofErr w:type="spellStart"/>
      <w:r w:rsidRPr="00432F44">
        <w:rPr>
          <w:rFonts w:ascii="Consolas" w:eastAsia="Times New Roman" w:hAnsi="Consolas" w:cs="Times New Roman"/>
          <w:color w:val="A5D6FF"/>
          <w:szCs w:val="21"/>
          <w:lang w:val="en-GB" w:eastAsia="en-GB"/>
        </w:rPr>
        <w:t>V_measured</w:t>
      </w:r>
      <w:proofErr w:type="spellEnd"/>
      <w:r w:rsidRPr="00432F44">
        <w:rPr>
          <w:rFonts w:ascii="Consolas" w:eastAsia="Times New Roman" w:hAnsi="Consolas" w:cs="Times New Roman"/>
          <w:color w:val="A5D6FF"/>
          <w:szCs w:val="21"/>
          <w:lang w:val="en-GB" w:eastAsia="en-GB"/>
        </w:rPr>
        <w:t xml:space="preserve"> - V_OFFSET) / K</w:t>
      </w:r>
    </w:p>
    <w:p w14:paraId="409F32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66572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For an unknown active count k:</w:t>
      </w:r>
    </w:p>
    <w:p w14:paraId="6CEFEE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BA4C5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k * L = sum(ln(</w:t>
      </w:r>
      <w:proofErr w:type="spellStart"/>
      <w:r w:rsidRPr="00432F44">
        <w:rPr>
          <w:rFonts w:ascii="Consolas" w:eastAsia="Times New Roman" w:hAnsi="Consolas" w:cs="Times New Roman"/>
          <w:color w:val="A5D6FF"/>
          <w:szCs w:val="21"/>
          <w:lang w:val="en-GB" w:eastAsia="en-GB"/>
        </w:rPr>
        <w:t>p_i</w:t>
      </w:r>
      <w:proofErr w:type="spellEnd"/>
      <w:r w:rsidRPr="00432F44">
        <w:rPr>
          <w:rFonts w:ascii="Consolas" w:eastAsia="Times New Roman" w:hAnsi="Consolas" w:cs="Times New Roman"/>
          <w:color w:val="A5D6FF"/>
          <w:szCs w:val="21"/>
          <w:lang w:val="en-GB" w:eastAsia="en-GB"/>
        </w:rPr>
        <w:t>)) = ln(product(</w:t>
      </w:r>
      <w:proofErr w:type="spellStart"/>
      <w:r w:rsidRPr="00432F44">
        <w:rPr>
          <w:rFonts w:ascii="Consolas" w:eastAsia="Times New Roman" w:hAnsi="Consolas" w:cs="Times New Roman"/>
          <w:color w:val="A5D6FF"/>
          <w:szCs w:val="21"/>
          <w:lang w:val="en-GB" w:eastAsia="en-GB"/>
        </w:rPr>
        <w:t>p_i</w:t>
      </w:r>
      <w:proofErr w:type="spellEnd"/>
      <w:r w:rsidRPr="00432F44">
        <w:rPr>
          <w:rFonts w:ascii="Consolas" w:eastAsia="Times New Roman" w:hAnsi="Consolas" w:cs="Times New Roman"/>
          <w:color w:val="A5D6FF"/>
          <w:szCs w:val="21"/>
          <w:lang w:val="en-GB" w:eastAsia="en-GB"/>
        </w:rPr>
        <w:t>))</w:t>
      </w:r>
    </w:p>
    <w:p w14:paraId="0B4B10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9CECA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Therefore:</w:t>
      </w:r>
    </w:p>
    <w:p w14:paraId="6D4048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2636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product_guess</w:t>
      </w:r>
      <w:proofErr w:type="spellEnd"/>
      <w:r w:rsidRPr="00432F44">
        <w:rPr>
          <w:rFonts w:ascii="Consolas" w:eastAsia="Times New Roman" w:hAnsi="Consolas" w:cs="Times New Roman"/>
          <w:color w:val="A5D6FF"/>
          <w:szCs w:val="21"/>
          <w:lang w:val="en-GB" w:eastAsia="en-GB"/>
        </w:rPr>
        <w:t xml:space="preserve"> = round(exp(k * L))</w:t>
      </w:r>
    </w:p>
    <w:p w14:paraId="130907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C8153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Instead of enumerating all subsets, this decoder uses the known prime mapping.</w:t>
      </w:r>
    </w:p>
    <w:p w14:paraId="6865B3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It tries possible active counts, reconstructs the candidate product, then extracts</w:t>
      </w:r>
    </w:p>
    <w:p w14:paraId="209599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which mapped primes are present using a product tree and grouped GCD searches.</w:t>
      </w:r>
    </w:p>
    <w:p w14:paraId="2634A3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6BFE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Why product tree?</w:t>
      </w:r>
    </w:p>
    <w:p w14:paraId="6618EF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6596D3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The simple decoder checks every prime for every active-count guess.</w:t>
      </w:r>
    </w:p>
    <w:p w14:paraId="663269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This version groups primes into a binary product tree. For each subtree:</w:t>
      </w:r>
    </w:p>
    <w:p w14:paraId="370C29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9180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shared = </w:t>
      </w:r>
      <w:proofErr w:type="spellStart"/>
      <w:r w:rsidRPr="00432F44">
        <w:rPr>
          <w:rFonts w:ascii="Consolas" w:eastAsia="Times New Roman" w:hAnsi="Consolas" w:cs="Times New Roman"/>
          <w:color w:val="A5D6FF"/>
          <w:szCs w:val="21"/>
          <w:lang w:val="en-GB" w:eastAsia="en-GB"/>
        </w:rPr>
        <w:t>gcd</w:t>
      </w:r>
      <w:proofErr w:type="spellEnd"/>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target_product</w:t>
      </w:r>
      <w:proofErr w:type="spellEnd"/>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subtree_product</w:t>
      </w:r>
      <w:proofErr w:type="spellEnd"/>
      <w:r w:rsidRPr="00432F44">
        <w:rPr>
          <w:rFonts w:ascii="Consolas" w:eastAsia="Times New Roman" w:hAnsi="Consolas" w:cs="Times New Roman"/>
          <w:color w:val="A5D6FF"/>
          <w:szCs w:val="21"/>
          <w:lang w:val="en-GB" w:eastAsia="en-GB"/>
        </w:rPr>
        <w:t>)</w:t>
      </w:r>
    </w:p>
    <w:p w14:paraId="30FA54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E75B7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If shared == 1:</w:t>
      </w:r>
    </w:p>
    <w:p w14:paraId="550BB8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no active prime in that subtree</w:t>
      </w:r>
    </w:p>
    <w:p w14:paraId="3DA2AA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83BB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If shared == </w:t>
      </w:r>
      <w:proofErr w:type="spellStart"/>
      <w:r w:rsidRPr="00432F44">
        <w:rPr>
          <w:rFonts w:ascii="Consolas" w:eastAsia="Times New Roman" w:hAnsi="Consolas" w:cs="Times New Roman"/>
          <w:color w:val="A5D6FF"/>
          <w:szCs w:val="21"/>
          <w:lang w:val="en-GB" w:eastAsia="en-GB"/>
        </w:rPr>
        <w:t>subtree_product</w:t>
      </w:r>
      <w:proofErr w:type="spellEnd"/>
      <w:r w:rsidRPr="00432F44">
        <w:rPr>
          <w:rFonts w:ascii="Consolas" w:eastAsia="Times New Roman" w:hAnsi="Consolas" w:cs="Times New Roman"/>
          <w:color w:val="A5D6FF"/>
          <w:szCs w:val="21"/>
          <w:lang w:val="en-GB" w:eastAsia="en-GB"/>
        </w:rPr>
        <w:t>:</w:t>
      </w:r>
    </w:p>
    <w:p w14:paraId="6CB599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the entire subtree is active</w:t>
      </w:r>
    </w:p>
    <w:p w14:paraId="0DD04D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B2C9B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Otherwise:</w:t>
      </w:r>
    </w:p>
    <w:p w14:paraId="4947D8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recurse into the subtree</w:t>
      </w:r>
    </w:p>
    <w:p w14:paraId="64559A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319B7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This avoids brute-force subset enumeration and avoids naive trial division over</w:t>
      </w:r>
    </w:p>
    <w:p w14:paraId="4CA75F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every prime in the common cases.</w:t>
      </w:r>
    </w:p>
    <w:p w14:paraId="4BF855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FC3A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Typical usage</w:t>
      </w:r>
    </w:p>
    <w:p w14:paraId="37649E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2A2FB3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Decode from actual NOR vector by simulating measured voltage:</w:t>
      </w:r>
    </w:p>
    <w:p w14:paraId="0307AFD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F29F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lastRenderedPageBreak/>
        <w:t xml:space="preserve">    </w:t>
      </w:r>
      <w:proofErr w:type="spellStart"/>
      <w:r w:rsidRPr="00432F44">
        <w:rPr>
          <w:rFonts w:ascii="Consolas" w:eastAsia="Times New Roman" w:hAnsi="Consolas" w:cs="Times New Roman"/>
          <w:color w:val="A5D6FF"/>
          <w:szCs w:val="21"/>
          <w:lang w:val="en-GB" w:eastAsia="en-GB"/>
        </w:rPr>
        <w:t>py</w:t>
      </w:r>
      <w:proofErr w:type="spellEnd"/>
      <w:r w:rsidRPr="00432F44">
        <w:rPr>
          <w:rFonts w:ascii="Consolas" w:eastAsia="Times New Roman" w:hAnsi="Consolas" w:cs="Times New Roman"/>
          <w:color w:val="A5D6FF"/>
          <w:szCs w:val="21"/>
          <w:lang w:val="en-GB" w:eastAsia="en-GB"/>
        </w:rPr>
        <w:t xml:space="preserve"> -3.13 nor_voltage_decoder.py --map </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 xml:space="preserve"> --actual-nor </w:t>
      </w:r>
      <w:proofErr w:type="spellStart"/>
      <w:r w:rsidRPr="00432F44">
        <w:rPr>
          <w:rFonts w:ascii="Consolas" w:eastAsia="Times New Roman" w:hAnsi="Consolas" w:cs="Times New Roman"/>
          <w:color w:val="A5D6FF"/>
          <w:szCs w:val="21"/>
          <w:lang w:val="en-GB" w:eastAsia="en-GB"/>
        </w:rPr>
        <w:t>nor_result.json</w:t>
      </w:r>
      <w:proofErr w:type="spellEnd"/>
      <w:r w:rsidRPr="00432F44">
        <w:rPr>
          <w:rFonts w:ascii="Consolas" w:eastAsia="Times New Roman" w:hAnsi="Consolas" w:cs="Times New Roman"/>
          <w:color w:val="A5D6FF"/>
          <w:szCs w:val="21"/>
          <w:lang w:val="en-GB" w:eastAsia="en-GB"/>
        </w:rPr>
        <w:t xml:space="preserve"> --simulate-from-actual</w:t>
      </w:r>
    </w:p>
    <w:p w14:paraId="6ED839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81E2E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Decode from a real measured voltage and compare against the actual vector:</w:t>
      </w:r>
    </w:p>
    <w:p w14:paraId="38EA02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46BA5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py</w:t>
      </w:r>
      <w:proofErr w:type="spellEnd"/>
      <w:r w:rsidRPr="00432F44">
        <w:rPr>
          <w:rFonts w:ascii="Consolas" w:eastAsia="Times New Roman" w:hAnsi="Consolas" w:cs="Times New Roman"/>
          <w:color w:val="A5D6FF"/>
          <w:szCs w:val="21"/>
          <w:lang w:val="en-GB" w:eastAsia="en-GB"/>
        </w:rPr>
        <w:t xml:space="preserve"> -3.13 nor_voltage_decoder.py --map </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 xml:space="preserve"> --measured-voltage 1.543685 --actual-nor </w:t>
      </w:r>
      <w:proofErr w:type="spellStart"/>
      <w:r w:rsidRPr="00432F44">
        <w:rPr>
          <w:rFonts w:ascii="Consolas" w:eastAsia="Times New Roman" w:hAnsi="Consolas" w:cs="Times New Roman"/>
          <w:color w:val="A5D6FF"/>
          <w:szCs w:val="21"/>
          <w:lang w:val="en-GB" w:eastAsia="en-GB"/>
        </w:rPr>
        <w:t>nor_result.json</w:t>
      </w:r>
      <w:proofErr w:type="spellEnd"/>
    </w:p>
    <w:p w14:paraId="30C0B4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BD098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Quiet run:</w:t>
      </w:r>
    </w:p>
    <w:p w14:paraId="3C7D13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5616D9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py</w:t>
      </w:r>
      <w:proofErr w:type="spellEnd"/>
      <w:r w:rsidRPr="00432F44">
        <w:rPr>
          <w:rFonts w:ascii="Consolas" w:eastAsia="Times New Roman" w:hAnsi="Consolas" w:cs="Times New Roman"/>
          <w:color w:val="A5D6FF"/>
          <w:szCs w:val="21"/>
          <w:lang w:val="en-GB" w:eastAsia="en-GB"/>
        </w:rPr>
        <w:t xml:space="preserve"> -3.13 nor_voltage_decoder.py --map </w:t>
      </w:r>
      <w:proofErr w:type="spellStart"/>
      <w:r w:rsidRPr="00432F44">
        <w:rPr>
          <w:rFonts w:ascii="Consolas" w:eastAsia="Times New Roman" w:hAnsi="Consolas" w:cs="Times New Roman"/>
          <w:color w:val="A5D6FF"/>
          <w:szCs w:val="21"/>
          <w:lang w:val="en-GB" w:eastAsia="en-GB"/>
        </w:rPr>
        <w:t>integer_log_prime_wavelength_map.cfg</w:t>
      </w:r>
      <w:proofErr w:type="spellEnd"/>
      <w:r w:rsidRPr="00432F44">
        <w:rPr>
          <w:rFonts w:ascii="Consolas" w:eastAsia="Times New Roman" w:hAnsi="Consolas" w:cs="Times New Roman"/>
          <w:color w:val="A5D6FF"/>
          <w:szCs w:val="21"/>
          <w:lang w:val="en-GB" w:eastAsia="en-GB"/>
        </w:rPr>
        <w:t xml:space="preserve"> --actual-nor </w:t>
      </w:r>
      <w:proofErr w:type="spellStart"/>
      <w:r w:rsidRPr="00432F44">
        <w:rPr>
          <w:rFonts w:ascii="Consolas" w:eastAsia="Times New Roman" w:hAnsi="Consolas" w:cs="Times New Roman"/>
          <w:color w:val="A5D6FF"/>
          <w:szCs w:val="21"/>
          <w:lang w:val="en-GB" w:eastAsia="en-GB"/>
        </w:rPr>
        <w:t>nor_result.json</w:t>
      </w:r>
      <w:proofErr w:type="spellEnd"/>
      <w:r w:rsidRPr="00432F44">
        <w:rPr>
          <w:rFonts w:ascii="Consolas" w:eastAsia="Times New Roman" w:hAnsi="Consolas" w:cs="Times New Roman"/>
          <w:color w:val="A5D6FF"/>
          <w:szCs w:val="21"/>
          <w:lang w:val="en-GB" w:eastAsia="en-GB"/>
        </w:rPr>
        <w:t xml:space="preserve"> --simulate-from-actual --quiet</w:t>
      </w:r>
    </w:p>
    <w:p w14:paraId="25B50E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w:t>
      </w:r>
    </w:p>
    <w:p w14:paraId="2DF148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C7941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__future__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annotations</w:t>
      </w:r>
    </w:p>
    <w:p w14:paraId="72C39A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0FC2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proofErr w:type="spellEnd"/>
    </w:p>
    <w:p w14:paraId="58A90C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proofErr w:type="spellEnd"/>
    </w:p>
    <w:p w14:paraId="684C79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csv</w:t>
      </w:r>
    </w:p>
    <w:p w14:paraId="58DCCC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proofErr w:type="spellEnd"/>
    </w:p>
    <w:p w14:paraId="298E13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math</w:t>
      </w:r>
    </w:p>
    <w:p w14:paraId="4A818A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re</w:t>
      </w:r>
    </w:p>
    <w:p w14:paraId="66AFCC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time</w:t>
      </w:r>
    </w:p>
    <w:p w14:paraId="013ABE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dataclasses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dataclass</w:t>
      </w:r>
      <w:proofErr w:type="spellEnd"/>
    </w:p>
    <w:p w14:paraId="45A8A1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ROUND_HALF_EVEN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getcontext</w:t>
      </w:r>
      <w:proofErr w:type="spellEnd"/>
    </w:p>
    <w:p w14:paraId="715080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pathlib</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p>
    <w:p w14:paraId="385DF1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from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typing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import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Iterable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Tuple</w:t>
      </w:r>
    </w:p>
    <w:p w14:paraId="06FE481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41FD0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128</w:t>
      </w:r>
    </w:p>
    <w:p w14:paraId="338DAE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DEFAULT_V_OFFSET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"1.0"</w:t>
      </w:r>
      <w:r w:rsidRPr="00432F44">
        <w:rPr>
          <w:rFonts w:ascii="Consolas" w:eastAsia="Times New Roman" w:hAnsi="Consolas" w:cs="Times New Roman"/>
          <w:color w:val="BBBEBF"/>
          <w:szCs w:val="21"/>
          <w:lang w:val="en-GB" w:eastAsia="en-GB"/>
        </w:rPr>
        <w:t>)</w:t>
      </w:r>
    </w:p>
    <w:p w14:paraId="5D68E7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79C0FF"/>
          <w:szCs w:val="21"/>
          <w:lang w:val="en-GB" w:eastAsia="en-GB"/>
        </w:rPr>
        <w:t>DEFAULT_K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"0.1"</w:t>
      </w:r>
      <w:r w:rsidRPr="00432F44">
        <w:rPr>
          <w:rFonts w:ascii="Consolas" w:eastAsia="Times New Roman" w:hAnsi="Consolas" w:cs="Times New Roman"/>
          <w:color w:val="BBBEBF"/>
          <w:szCs w:val="21"/>
          <w:lang w:val="en-GB" w:eastAsia="en-GB"/>
        </w:rPr>
        <w:t>)</w:t>
      </w:r>
    </w:p>
    <w:p w14:paraId="1C740589"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A0514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D2A8FF"/>
          <w:szCs w:val="21"/>
          <w:lang w:val="en-GB" w:eastAsia="en-GB"/>
        </w:rPr>
        <w:t>@dataclass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slots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1FE730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class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0344EF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06AA36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4AFAAB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0D969D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ln_prime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661DD735"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21D601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D2A8FF"/>
          <w:szCs w:val="21"/>
          <w:lang w:val="en-GB" w:eastAsia="en-GB"/>
        </w:rPr>
        <w:t>@dataclass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slots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w:t>
      </w:r>
    </w:p>
    <w:p w14:paraId="2A07E8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class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BBBEBF"/>
          <w:szCs w:val="21"/>
          <w:lang w:val="en-GB" w:eastAsia="en-GB"/>
        </w:rPr>
        <w:t>:</w:t>
      </w:r>
    </w:p>
    <w:p w14:paraId="0C7FBB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product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p>
    <w:p w14:paraId="1B4C74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5F1D90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left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0C4583E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61E179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1F65C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D2A8FF"/>
          <w:szCs w:val="21"/>
          <w:lang w:val="en-GB" w:eastAsia="en-GB"/>
        </w:rPr>
        <w:t>@</w:t>
      </w:r>
      <w:r w:rsidRPr="00432F44">
        <w:rPr>
          <w:rFonts w:ascii="Consolas" w:eastAsia="Times New Roman" w:hAnsi="Consolas" w:cs="Times New Roman"/>
          <w:color w:val="4EC9B0"/>
          <w:szCs w:val="21"/>
          <w:lang w:val="en-GB" w:eastAsia="en-GB"/>
        </w:rPr>
        <w:t>property</w:t>
      </w:r>
    </w:p>
    <w:p w14:paraId="033A29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is_leaf</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self</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bool</w:t>
      </w:r>
      <w:r w:rsidRPr="00432F44">
        <w:rPr>
          <w:rFonts w:ascii="Consolas" w:eastAsia="Times New Roman" w:hAnsi="Consolas" w:cs="Times New Roman"/>
          <w:color w:val="BBBEBF"/>
          <w:szCs w:val="21"/>
          <w:lang w:val="en-GB" w:eastAsia="en-GB"/>
        </w:rPr>
        <w:t>:</w:t>
      </w:r>
    </w:p>
    <w:p w14:paraId="695010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self</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left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self</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right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3FA40BF0"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36AC7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026B1D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Formatting helpers</w:t>
      </w:r>
    </w:p>
    <w:p w14:paraId="6251A8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71AD1C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9189E3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short_decimal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significant_digits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12</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607B93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"""Return a compact scientific-notation string for huge Decimals."""</w:t>
      </w:r>
    </w:p>
    <w:p w14:paraId="7FE213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is_zero</w:t>
      </w:r>
      <w:proofErr w:type="spellEnd"/>
      <w:r w:rsidRPr="00432F44">
        <w:rPr>
          <w:rFonts w:ascii="Consolas" w:eastAsia="Times New Roman" w:hAnsi="Consolas" w:cs="Times New Roman"/>
          <w:color w:val="BBBEBF"/>
          <w:szCs w:val="21"/>
          <w:lang w:val="en-GB" w:eastAsia="en-GB"/>
        </w:rPr>
        <w:t>():</w:t>
      </w:r>
    </w:p>
    <w:p w14:paraId="1F05F7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"0"</w:t>
      </w:r>
    </w:p>
    <w:p w14:paraId="42E611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F288F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sign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2228B1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abs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0E22FE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exponent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adjusted</w:t>
      </w:r>
      <w:proofErr w:type="spellEnd"/>
      <w:r w:rsidRPr="00432F44">
        <w:rPr>
          <w:rFonts w:ascii="Consolas" w:eastAsia="Times New Roman" w:hAnsi="Consolas" w:cs="Times New Roman"/>
          <w:color w:val="BBBEBF"/>
          <w:szCs w:val="21"/>
          <w:lang w:val="en-GB" w:eastAsia="en-GB"/>
        </w:rPr>
        <w:t>()</w:t>
      </w:r>
    </w:p>
    <w:p w14:paraId="6F9D2D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mantissa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scaleb</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exponent</w:t>
      </w:r>
      <w:r w:rsidRPr="00432F44">
        <w:rPr>
          <w:rFonts w:ascii="Consolas" w:eastAsia="Times New Roman" w:hAnsi="Consolas" w:cs="Times New Roman"/>
          <w:color w:val="BBBEBF"/>
          <w:szCs w:val="21"/>
          <w:lang w:val="en-GB" w:eastAsia="en-GB"/>
        </w:rPr>
        <w:t>)</w:t>
      </w:r>
    </w:p>
    <w:p w14:paraId="7BEF9E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sign</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mantissa</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significant_digits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e</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exponent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329A804B"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C388D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decimal_to_json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5099093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1A03794B"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25104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4932A6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Map loading</w:t>
      </w:r>
    </w:p>
    <w:p w14:paraId="371F28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416B44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B2A6B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clean_header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
    <w:p w14:paraId="3578F3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"""Make CSV loading tolerant of pasted rich-text headers."""</w:t>
      </w:r>
    </w:p>
    <w:p w14:paraId="7C2047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7D606F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77A8DBF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0AB1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header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r w:rsidRPr="00432F44">
        <w:rPr>
          <w:rFonts w:ascii="Consolas" w:eastAsia="Times New Roman" w:hAnsi="Consolas" w:cs="Times New Roman"/>
          <w:color w:val="BBBEBF"/>
          <w:szCs w:val="21"/>
          <w:lang w:val="en-GB" w:eastAsia="en-GB"/>
        </w:rPr>
        <w:t>()</w:t>
      </w:r>
    </w:p>
    <w:p w14:paraId="493EB2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 data-lexical-text="true"&gt;'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5435E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'&lt;/strong&gt;'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49599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replace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A2BC9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proofErr w:type="spellEnd"/>
      <w:r w:rsidRPr="00432F44">
        <w:rPr>
          <w:rFonts w:ascii="Consolas" w:eastAsia="Times New Roman" w:hAnsi="Consolas" w:cs="Times New Roman"/>
          <w:color w:val="BBBEBF"/>
          <w:szCs w:val="21"/>
          <w:lang w:val="en-GB" w:eastAsia="en-GB"/>
        </w:rPr>
        <w:t>()</w:t>
      </w:r>
    </w:p>
    <w:p w14:paraId="7CE2256F"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AC303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load_map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76640F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77BC14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565D3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exists</w:t>
      </w:r>
      <w:proofErr w:type="spellEnd"/>
      <w:r w:rsidRPr="00432F44">
        <w:rPr>
          <w:rFonts w:ascii="Consolas" w:eastAsia="Times New Roman" w:hAnsi="Consolas" w:cs="Times New Roman"/>
          <w:color w:val="BBBEBF"/>
          <w:szCs w:val="21"/>
          <w:lang w:val="en-GB" w:eastAsia="en-GB"/>
        </w:rPr>
        <w:t>():</w:t>
      </w:r>
    </w:p>
    <w:p w14:paraId="2E6EE9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w:t>
      </w:r>
      <w:proofErr w:type="spellEnd"/>
      <w:r w:rsidRPr="00432F44">
        <w:rPr>
          <w:rFonts w:ascii="Consolas" w:eastAsia="Times New Roman" w:hAnsi="Consolas" w:cs="Times New Roman"/>
          <w:color w:val="A5D6FF"/>
          <w:szCs w:val="21"/>
          <w:lang w:val="en-GB" w:eastAsia="en-GB"/>
        </w:rPr>
        <w:t xml:space="preserve"> file not found: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FF644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A3CC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7E048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load_map_cfg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4240F9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586C0"/>
          <w:szCs w:val="21"/>
          <w:lang w:val="en-GB" w:eastAsia="en-GB"/>
        </w:rPr>
        <w:t>elif</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".csv"</w:t>
      </w:r>
      <w:r w:rsidRPr="00432F44">
        <w:rPr>
          <w:rFonts w:ascii="Consolas" w:eastAsia="Times New Roman" w:hAnsi="Consolas" w:cs="Times New Roman"/>
          <w:color w:val="BBBEBF"/>
          <w:szCs w:val="21"/>
          <w:lang w:val="en-GB" w:eastAsia="en-GB"/>
        </w:rPr>
        <w:t>:</w:t>
      </w:r>
    </w:p>
    <w:p w14:paraId="51C291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load_map_csv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30608F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037047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 must be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r w:rsidRPr="00432F44">
        <w:rPr>
          <w:rFonts w:ascii="Consolas" w:eastAsia="Times New Roman" w:hAnsi="Consolas" w:cs="Times New Roman"/>
          <w:color w:val="BBBEBF"/>
          <w:szCs w:val="21"/>
          <w:lang w:val="en-GB" w:eastAsia="en-GB"/>
        </w:rPr>
        <w:t>)</w:t>
      </w:r>
    </w:p>
    <w:p w14:paraId="056953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4B881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validate_channels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25463335"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1273A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load_map_cfg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290A1C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configparser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ConfigParser</w:t>
      </w:r>
      <w:proofErr w:type="spellEnd"/>
      <w:r w:rsidRPr="00432F44">
        <w:rPr>
          <w:rFonts w:ascii="Consolas" w:eastAsia="Times New Roman" w:hAnsi="Consolas" w:cs="Times New Roman"/>
          <w:color w:val="BBBEBF"/>
          <w:szCs w:val="21"/>
          <w:lang w:val="en-GB" w:eastAsia="en-GB"/>
        </w:rPr>
        <w:t>()</w:t>
      </w:r>
    </w:p>
    <w:p w14:paraId="03F37F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read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2F7377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BB12F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78790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6B4DC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sections</w:t>
      </w:r>
      <w:proofErr w:type="spellEnd"/>
      <w:r w:rsidRPr="00432F44">
        <w:rPr>
          <w:rFonts w:ascii="Consolas" w:eastAsia="Times New Roman" w:hAnsi="Consolas" w:cs="Times New Roman"/>
          <w:color w:val="BBBEBF"/>
          <w:szCs w:val="21"/>
          <w:lang w:val="en-GB" w:eastAsia="en-GB"/>
        </w:rPr>
        <w:t>():</w:t>
      </w:r>
    </w:p>
    <w:p w14:paraId="6383EB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.lower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BBBEB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"channel_"</w:t>
      </w:r>
      <w:r w:rsidRPr="00432F44">
        <w:rPr>
          <w:rFonts w:ascii="Consolas" w:eastAsia="Times New Roman" w:hAnsi="Consolas" w:cs="Times New Roman"/>
          <w:color w:val="BBBEBF"/>
          <w:szCs w:val="21"/>
          <w:lang w:val="en-GB" w:eastAsia="en-GB"/>
        </w:rPr>
        <w:t>):</w:t>
      </w:r>
    </w:p>
    <w:p w14:paraId="56E360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6BEE0F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6C2F6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cfg</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section</w:t>
      </w:r>
      <w:r w:rsidRPr="00432F44">
        <w:rPr>
          <w:rFonts w:ascii="Consolas" w:eastAsia="Times New Roman" w:hAnsi="Consolas" w:cs="Times New Roman"/>
          <w:color w:val="BBBEBF"/>
          <w:szCs w:val="21"/>
          <w:lang w:val="en-GB" w:eastAsia="en-GB"/>
        </w:rPr>
        <w:t>]</w:t>
      </w:r>
    </w:p>
    <w:p w14:paraId="208200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p>
    <w:p w14:paraId="365B9C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7392A99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5C7FE4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3166933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72ADA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20B91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0E50A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DBEED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70B13A6C"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A1B37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load_map_csv</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614007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70755F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1DBF3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newline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"utf-8-sig"</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4E0B1A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reader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csv</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DictReader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1B1492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F4D85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reader</w:t>
      </w:r>
      <w:r w:rsidRPr="00432F44">
        <w:rPr>
          <w:rFonts w:ascii="Consolas" w:eastAsia="Times New Roman" w:hAnsi="Consolas" w:cs="Times New Roman"/>
          <w:color w:val="BBBEBF"/>
          <w:szCs w:val="21"/>
          <w:lang w:val="en-GB" w:eastAsia="en-GB"/>
        </w:rPr>
        <w:t>:</w:t>
      </w:r>
    </w:p>
    <w:p w14:paraId="5C080F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clean_header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3C4CD5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p>
    <w:p w14:paraId="6AAC4D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6F192F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"channel"</w:t>
      </w:r>
      <w:r w:rsidRPr="00432F44">
        <w:rPr>
          <w:rFonts w:ascii="Consolas" w:eastAsia="Times New Roman" w:hAnsi="Consolas" w:cs="Times New Roman"/>
          <w:color w:val="BBBEBF"/>
          <w:szCs w:val="21"/>
          <w:lang w:val="en-GB" w:eastAsia="en-GB"/>
        </w:rPr>
        <w:t>]),</w:t>
      </w:r>
    </w:p>
    <w:p w14:paraId="344518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prime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"prime"</w:t>
      </w:r>
      <w:r w:rsidRPr="00432F44">
        <w:rPr>
          <w:rFonts w:ascii="Consolas" w:eastAsia="Times New Roman" w:hAnsi="Consolas" w:cs="Times New Roman"/>
          <w:color w:val="BBBEBF"/>
          <w:szCs w:val="21"/>
          <w:lang w:val="en-GB" w:eastAsia="en-GB"/>
        </w:rPr>
        <w:t>]),</w:t>
      </w:r>
    </w:p>
    <w:p w14:paraId="59C96D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pixel</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clean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integer_pixel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F8AA9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596CC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52E56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DAFEC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p>
    <w:p w14:paraId="611D6C7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0D6D6F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validate_channels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0D0285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34D68D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"No channels found in map."</w:t>
      </w:r>
      <w:r w:rsidRPr="00432F44">
        <w:rPr>
          <w:rFonts w:ascii="Consolas" w:eastAsia="Times New Roman" w:hAnsi="Consolas" w:cs="Times New Roman"/>
          <w:color w:val="BBBEBF"/>
          <w:szCs w:val="21"/>
          <w:lang w:val="en-GB" w:eastAsia="en-GB"/>
        </w:rPr>
        <w:t>)</w:t>
      </w:r>
    </w:p>
    <w:p w14:paraId="25F7EC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33CFF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seen_pixels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4622C1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seen_primes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E6F73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B2FC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718D38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51CDBD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has invalid pixel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CDA9D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9E1A1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seen_pixels</w:t>
      </w:r>
      <w:proofErr w:type="spellEnd"/>
      <w:r w:rsidRPr="00432F44">
        <w:rPr>
          <w:rFonts w:ascii="Consolas" w:eastAsia="Times New Roman" w:hAnsi="Consolas" w:cs="Times New Roman"/>
          <w:color w:val="BBBEBF"/>
          <w:szCs w:val="21"/>
          <w:lang w:val="en-GB" w:eastAsia="en-GB"/>
        </w:rPr>
        <w:t>:</w:t>
      </w:r>
    </w:p>
    <w:p w14:paraId="7003E0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5FC1F4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"Duplicate</w:t>
      </w:r>
      <w:proofErr w:type="spellEnd"/>
      <w:r w:rsidRPr="00432F44">
        <w:rPr>
          <w:rFonts w:ascii="Consolas" w:eastAsia="Times New Roman" w:hAnsi="Consolas" w:cs="Times New Roman"/>
          <w:color w:val="A5D6FF"/>
          <w:szCs w:val="21"/>
          <w:lang w:val="en-GB" w:eastAsia="en-GB"/>
        </w:rPr>
        <w:t xml:space="preserve"> pixel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w:t>
      </w:r>
    </w:p>
    <w:p w14:paraId="2EBE27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seen_pixels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and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4FECA1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43EFD6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2F551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seen_primes</w:t>
      </w:r>
      <w:proofErr w:type="spellEnd"/>
      <w:r w:rsidRPr="00432F44">
        <w:rPr>
          <w:rFonts w:ascii="Consolas" w:eastAsia="Times New Roman" w:hAnsi="Consolas" w:cs="Times New Roman"/>
          <w:color w:val="BBBEBF"/>
          <w:szCs w:val="21"/>
          <w:lang w:val="en-GB" w:eastAsia="en-GB"/>
        </w:rPr>
        <w:t>:</w:t>
      </w:r>
    </w:p>
    <w:p w14:paraId="783157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17FB5AD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"Duplicate</w:t>
      </w:r>
      <w:proofErr w:type="spellEnd"/>
      <w:r w:rsidRPr="00432F44">
        <w:rPr>
          <w:rFonts w:ascii="Consolas" w:eastAsia="Times New Roman" w:hAnsi="Consolas" w:cs="Times New Roman"/>
          <w:color w:val="A5D6FF"/>
          <w:szCs w:val="21"/>
          <w:lang w:val="en-GB" w:eastAsia="en-GB"/>
        </w:rPr>
        <w:t xml:space="preserve"> prime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w:t>
      </w:r>
    </w:p>
    <w:p w14:paraId="20D78E5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"channel</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seen_primes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and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087C82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2BB8EB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03599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seen_pixels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p>
    <w:p w14:paraId="534E749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seen_primes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p>
    <w:p w14:paraId="03DB2A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A022C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Keep logical channel order stable.</w:t>
      </w:r>
    </w:p>
    <w:p w14:paraId="107341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7B72"/>
          <w:szCs w:val="21"/>
          <w:lang w:val="en-GB" w:eastAsia="en-GB"/>
        </w:rPr>
        <w:t>lambda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r w:rsidRPr="00432F44">
        <w:rPr>
          <w:rFonts w:ascii="Consolas" w:eastAsia="Times New Roman" w:hAnsi="Consolas" w:cs="Times New Roman"/>
          <w:color w:val="BBBEBF"/>
          <w:szCs w:val="21"/>
          <w:lang w:val="en-GB" w:eastAsia="en-GB"/>
        </w:rPr>
        <w:t>)</w:t>
      </w:r>
    </w:p>
    <w:p w14:paraId="30B36B32"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E242C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precompute_logs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7CD804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063638A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ln_prime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ln</w:t>
      </w:r>
      <w:r w:rsidRPr="00432F44">
        <w:rPr>
          <w:rFonts w:ascii="Consolas" w:eastAsia="Times New Roman" w:hAnsi="Consolas" w:cs="Times New Roman"/>
          <w:color w:val="BBBEBF"/>
          <w:szCs w:val="21"/>
          <w:lang w:val="en-GB" w:eastAsia="en-GB"/>
        </w:rPr>
        <w:t>()</w:t>
      </w:r>
    </w:p>
    <w:p w14:paraId="69293ADC"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DC3E6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0F811B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128 vector loading</w:t>
      </w:r>
    </w:p>
    <w:p w14:paraId="671A21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707E5E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B0F4C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load_128_vector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4FC91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p>
    <w:p w14:paraId="7871B4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D19C1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exists</w:t>
      </w:r>
      <w:proofErr w:type="spellEnd"/>
      <w:r w:rsidRPr="00432F44">
        <w:rPr>
          <w:rFonts w:ascii="Consolas" w:eastAsia="Times New Roman" w:hAnsi="Consolas" w:cs="Times New Roman"/>
          <w:color w:val="BBBEBF"/>
          <w:szCs w:val="21"/>
          <w:lang w:val="en-GB" w:eastAsia="en-GB"/>
        </w:rPr>
        <w:t>():</w:t>
      </w:r>
    </w:p>
    <w:p w14:paraId="203033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FileNotFoundError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"Vector</w:t>
      </w:r>
      <w:proofErr w:type="spellEnd"/>
      <w:r w:rsidRPr="00432F44">
        <w:rPr>
          <w:rFonts w:ascii="Consolas" w:eastAsia="Times New Roman" w:hAnsi="Consolas" w:cs="Times New Roman"/>
          <w:color w:val="A5D6FF"/>
          <w:szCs w:val="21"/>
          <w:lang w:val="en-GB" w:eastAsia="en-GB"/>
        </w:rPr>
        <w:t xml:space="preserve"> file not found: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4400F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9F54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suffix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lower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3804D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loads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read_text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p>
    <w:p w14:paraId="1C1A0F7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D05DB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0AA7F7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normalize_list_or_pattern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p>
    <w:p w14:paraId="68C5D7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8FB57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p>
    <w:p w14:paraId="2D5307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"output"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"lanes"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"input2"</w:t>
      </w:r>
      <w:r w:rsidRPr="00432F44">
        <w:rPr>
          <w:rFonts w:ascii="Consolas" w:eastAsia="Times New Roman" w:hAnsi="Consolas" w:cs="Times New Roman"/>
          <w:color w:val="BBBEBF"/>
          <w:szCs w:val="21"/>
          <w:lang w:val="en-GB" w:eastAsia="en-GB"/>
        </w:rPr>
        <w:t>]:</w:t>
      </w:r>
    </w:p>
    <w:p w14:paraId="6544C1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p>
    <w:p w14:paraId="19B476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normalize_list_or_pattern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w:t>
      </w:r>
    </w:p>
    <w:p w14:paraId="3B4435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2CBE8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p>
    <w:p w14:paraId="23AF71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compress_pattern_to_vector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"pattern"</w:t>
      </w:r>
      <w:r w:rsidRPr="00432F44">
        <w:rPr>
          <w:rFonts w:ascii="Consolas" w:eastAsia="Times New Roman" w:hAnsi="Consolas" w:cs="Times New Roman"/>
          <w:color w:val="BBBEBF"/>
          <w:szCs w:val="21"/>
          <w:lang w:val="en-GB" w:eastAsia="en-GB"/>
        </w:rPr>
        <w:t>])</w:t>
      </w:r>
    </w:p>
    <w:p w14:paraId="1CB11B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169CE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"JSON must contain output/values/pattern"</w:t>
      </w:r>
      <w:r w:rsidRPr="00432F44">
        <w:rPr>
          <w:rFonts w:ascii="Consolas" w:eastAsia="Times New Roman" w:hAnsi="Consolas" w:cs="Times New Roman"/>
          <w:color w:val="BBBEBF"/>
          <w:szCs w:val="21"/>
          <w:lang w:val="en-GB" w:eastAsia="en-GB"/>
        </w:rPr>
        <w:t>)</w:t>
      </w:r>
    </w:p>
    <w:p w14:paraId="6323C9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EF0A5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read_text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r w:rsidRPr="00432F44">
        <w:rPr>
          <w:rFonts w:ascii="Consolas" w:eastAsia="Times New Roman" w:hAnsi="Consolas" w:cs="Times New Roman"/>
          <w:color w:val="BBBEBF"/>
          <w:szCs w:val="21"/>
          <w:lang w:val="en-GB" w:eastAsia="en-GB"/>
        </w:rPr>
        <w:t>()</w:t>
      </w:r>
    </w:p>
    <w:p w14:paraId="210988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5D1D2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BBBEBF"/>
          <w:szCs w:val="21"/>
          <w:lang w:val="en-GB" w:eastAsia="en-GB"/>
        </w:rPr>
        <w:t>):</w:t>
      </w:r>
    </w:p>
    <w:p w14:paraId="5D8925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load_pbm_vector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w:t>
      </w:r>
    </w:p>
    <w:p w14:paraId="7167EBA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C793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re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r</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79C0FF"/>
          <w:szCs w:val="21"/>
          <w:lang w:val="en-GB" w:eastAsia="en-GB"/>
        </w:rPr>
        <w:t>[\s</w:t>
      </w:r>
      <w:r w:rsidRPr="00432F44">
        <w:rPr>
          <w:rFonts w:ascii="Consolas" w:eastAsia="Times New Roman" w:hAnsi="Consolas" w:cs="Times New Roman"/>
          <w:color w:val="D16969"/>
          <w:szCs w:val="21"/>
          <w:lang w:val="en-GB" w:eastAsia="en-GB"/>
        </w:rPr>
        <w:t>,;</w:t>
      </w:r>
      <w:r w:rsidRPr="00432F44">
        <w:rPr>
          <w:rFonts w:ascii="Consolas" w:eastAsia="Times New Roman" w:hAnsi="Consolas" w:cs="Times New Roman"/>
          <w:color w:val="79C0FF"/>
          <w:szCs w:val="21"/>
          <w:lang w:val="en-GB" w:eastAsia="en-GB"/>
        </w:rPr>
        <w:t>]</w:t>
      </w:r>
      <w:r w:rsidRPr="00432F44">
        <w:rPr>
          <w:rFonts w:ascii="Consolas" w:eastAsia="Times New Roman" w:hAnsi="Consolas" w:cs="Times New Roman"/>
          <w:color w:val="D7BA7D"/>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w:t>
      </w:r>
    </w:p>
    <w:p w14:paraId="1579F8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w:t>
      </w:r>
    </w:p>
    <w:p w14:paraId="0342AC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FDC7BF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388D05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"Expected</w:t>
      </w:r>
      <w:proofErr w:type="spellEnd"/>
      <w:r w:rsidRPr="00432F44">
        <w:rPr>
          <w:rFonts w:ascii="Consolas" w:eastAsia="Times New Roman" w:hAnsi="Consolas" w:cs="Times New Roman"/>
          <w:color w:val="A5D6FF"/>
          <w:szCs w:val="21"/>
          <w:lang w:val="en-GB" w:eastAsia="en-GB"/>
        </w:rPr>
        <w:t xml:space="preserv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values, got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from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50AB5A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E6B7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values</w:t>
      </w:r>
    </w:p>
    <w:p w14:paraId="6C291D22"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04F9ED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normalize_list_or_pattern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098E1A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p>
    <w:p w14:paraId="2BAE37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"Expected list"</w:t>
      </w:r>
      <w:r w:rsidRPr="00432F44">
        <w:rPr>
          <w:rFonts w:ascii="Consolas" w:eastAsia="Times New Roman" w:hAnsi="Consolas" w:cs="Times New Roman"/>
          <w:color w:val="BBBEBF"/>
          <w:szCs w:val="21"/>
          <w:lang w:val="en-GB" w:eastAsia="en-GB"/>
        </w:rPr>
        <w:t>)</w:t>
      </w:r>
    </w:p>
    <w:p w14:paraId="558784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AECE7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all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586C0"/>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7D8335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2DBB46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48DD9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all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isinstance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50EF13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compress_pattern_to_vector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value</w:t>
      </w:r>
      <w:r w:rsidRPr="00432F44">
        <w:rPr>
          <w:rFonts w:ascii="Consolas" w:eastAsia="Times New Roman" w:hAnsi="Consolas" w:cs="Times New Roman"/>
          <w:color w:val="BBBEBF"/>
          <w:szCs w:val="21"/>
          <w:lang w:val="en-GB" w:eastAsia="en-GB"/>
        </w:rPr>
        <w:t>)</w:t>
      </w:r>
    </w:p>
    <w:p w14:paraId="7ECBCF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BDB65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"Expected 128-number list or 2D pattern"</w:t>
      </w:r>
      <w:r w:rsidRPr="00432F44">
        <w:rPr>
          <w:rFonts w:ascii="Consolas" w:eastAsia="Times New Roman" w:hAnsi="Consolas" w:cs="Times New Roman"/>
          <w:color w:val="BBBEBF"/>
          <w:szCs w:val="21"/>
          <w:lang w:val="en-GB" w:eastAsia="en-GB"/>
        </w:rPr>
        <w:t>)</w:t>
      </w:r>
    </w:p>
    <w:p w14:paraId="5AD6AA21"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7849895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compress_pattern_to_vector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382657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31F59B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"Pattern is empty"</w:t>
      </w:r>
      <w:r w:rsidRPr="00432F44">
        <w:rPr>
          <w:rFonts w:ascii="Consolas" w:eastAsia="Times New Roman" w:hAnsi="Consolas" w:cs="Times New Roman"/>
          <w:color w:val="BBBEBF"/>
          <w:szCs w:val="21"/>
          <w:lang w:val="en-GB" w:eastAsia="en-GB"/>
        </w:rPr>
        <w:t>)</w:t>
      </w:r>
    </w:p>
    <w:p w14:paraId="3649945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FCBBE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0654E4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"Pattern</w:t>
      </w:r>
      <w:proofErr w:type="spellEnd"/>
      <w:r w:rsidRPr="00432F44">
        <w:rPr>
          <w:rFonts w:ascii="Consolas" w:eastAsia="Times New Roman" w:hAnsi="Consolas" w:cs="Times New Roman"/>
          <w:color w:val="A5D6FF"/>
          <w:szCs w:val="21"/>
          <w:lang w:val="en-GB" w:eastAsia="en-GB"/>
        </w:rPr>
        <w:t xml:space="preserve"> width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got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01C6C7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1DD3A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row_index</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p>
    <w:p w14:paraId="5F0F7B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row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6FF5F9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"Pattern</w:t>
      </w:r>
      <w:proofErr w:type="spellEnd"/>
      <w:r w:rsidRPr="00432F44">
        <w:rPr>
          <w:rFonts w:ascii="Consolas" w:eastAsia="Times New Roman" w:hAnsi="Consolas" w:cs="Times New Roman"/>
          <w:color w:val="A5D6FF"/>
          <w:szCs w:val="21"/>
          <w:lang w:val="en-GB" w:eastAsia="en-GB"/>
        </w:rPr>
        <w:t xml:space="preserve"> row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row_index</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has wrong width"</w:t>
      </w:r>
      <w:r w:rsidRPr="00432F44">
        <w:rPr>
          <w:rFonts w:ascii="Consolas" w:eastAsia="Times New Roman" w:hAnsi="Consolas" w:cs="Times New Roman"/>
          <w:color w:val="BBBEBF"/>
          <w:szCs w:val="21"/>
          <w:lang w:val="en-GB" w:eastAsia="en-GB"/>
        </w:rPr>
        <w:t>)</w:t>
      </w:r>
    </w:p>
    <w:p w14:paraId="4A721A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66855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3BA481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any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3116D2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53A4C2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2BA1A47"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88EFF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load_pbm_vector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text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0DEF0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13CCAC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DF6278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text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splitlines</w:t>
      </w:r>
      <w:proofErr w:type="spellEnd"/>
      <w:r w:rsidRPr="00432F44">
        <w:rPr>
          <w:rFonts w:ascii="Consolas" w:eastAsia="Times New Roman" w:hAnsi="Consolas" w:cs="Times New Roman"/>
          <w:color w:val="BBBEBF"/>
          <w:szCs w:val="21"/>
          <w:lang w:val="en-GB" w:eastAsia="en-GB"/>
        </w:rPr>
        <w:t>():</w:t>
      </w:r>
    </w:p>
    <w:p w14:paraId="5756E5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strip</w:t>
      </w:r>
      <w:proofErr w:type="spellEnd"/>
      <w:r w:rsidRPr="00432F44">
        <w:rPr>
          <w:rFonts w:ascii="Consolas" w:eastAsia="Times New Roman" w:hAnsi="Consolas" w:cs="Times New Roman"/>
          <w:color w:val="BBBEBF"/>
          <w:szCs w:val="21"/>
          <w:lang w:val="en-GB" w:eastAsia="en-GB"/>
        </w:rPr>
        <w:t>()</w:t>
      </w:r>
    </w:p>
    <w:p w14:paraId="3BB88E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startswith</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3239F4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747327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p>
    <w:p w14:paraId="00AF53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11BA8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"P1"</w:t>
      </w:r>
      <w:r w:rsidRPr="00432F44">
        <w:rPr>
          <w:rFonts w:ascii="Consolas" w:eastAsia="Times New Roman" w:hAnsi="Consolas" w:cs="Times New Roman"/>
          <w:color w:val="BBBEBF"/>
          <w:szCs w:val="21"/>
          <w:lang w:val="en-GB" w:eastAsia="en-GB"/>
        </w:rPr>
        <w:t>:</w:t>
      </w:r>
    </w:p>
    <w:p w14:paraId="7D26EB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"Invalid PBM"</w:t>
      </w:r>
      <w:r w:rsidRPr="00432F44">
        <w:rPr>
          <w:rFonts w:ascii="Consolas" w:eastAsia="Times New Roman" w:hAnsi="Consolas" w:cs="Times New Roman"/>
          <w:color w:val="BBBEBF"/>
          <w:szCs w:val="21"/>
          <w:lang w:val="en-GB" w:eastAsia="en-GB"/>
        </w:rPr>
        <w:t>)</w:t>
      </w:r>
    </w:p>
    <w:p w14:paraId="592599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28E8F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0215DF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C1D84F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33822C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"Expected</w:t>
      </w:r>
      <w:proofErr w:type="spellEnd"/>
      <w:r w:rsidRPr="00432F44">
        <w:rPr>
          <w:rFonts w:ascii="Consolas" w:eastAsia="Times New Roman" w:hAnsi="Consolas" w:cs="Times New Roman"/>
          <w:color w:val="A5D6FF"/>
          <w:szCs w:val="21"/>
          <w:lang w:val="en-GB" w:eastAsia="en-GB"/>
        </w:rPr>
        <w:t xml:space="preserve"> PBM width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got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3E6B42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49976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6E54F0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lines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4B969B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extend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line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split</w:t>
      </w:r>
      <w:proofErr w:type="spellEnd"/>
      <w:r w:rsidRPr="00432F44">
        <w:rPr>
          <w:rFonts w:ascii="Consolas" w:eastAsia="Times New Roman" w:hAnsi="Consolas" w:cs="Times New Roman"/>
          <w:color w:val="BBBEBF"/>
          <w:szCs w:val="21"/>
          <w:lang w:val="en-GB" w:eastAsia="en-GB"/>
        </w:rPr>
        <w:t>())</w:t>
      </w:r>
    </w:p>
    <w:p w14:paraId="6BE2A9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17AA6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&gt;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tokens</w:t>
      </w:r>
      <w:r w:rsidRPr="00432F44">
        <w:rPr>
          <w:rFonts w:ascii="Consolas" w:eastAsia="Times New Roman" w:hAnsi="Consolas" w:cs="Times New Roman"/>
          <w:color w:val="BBBEBF"/>
          <w:szCs w:val="21"/>
          <w:lang w:val="en-GB" w:eastAsia="en-GB"/>
        </w:rPr>
        <w:t>]</w:t>
      </w:r>
    </w:p>
    <w:p w14:paraId="095C7C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C2314D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w:t>
      </w:r>
    </w:p>
    <w:p w14:paraId="28E3AA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"PBM</w:t>
      </w:r>
      <w:proofErr w:type="spellEnd"/>
      <w:r w:rsidRPr="00432F44">
        <w:rPr>
          <w:rFonts w:ascii="Consolas" w:eastAsia="Times New Roman" w:hAnsi="Consolas" w:cs="Times New Roman"/>
          <w:color w:val="A5D6FF"/>
          <w:szCs w:val="21"/>
          <w:lang w:val="en-GB" w:eastAsia="en-GB"/>
        </w:rPr>
        <w:t xml:space="preserve"> expected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pixels, got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11804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16A84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7E5F4EA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values</w:t>
      </w:r>
    </w:p>
    <w:p w14:paraId="295955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335D5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2347BB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1E9B4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height</w:t>
      </w:r>
      <w:r w:rsidRPr="00432F44">
        <w:rPr>
          <w:rFonts w:ascii="Consolas" w:eastAsia="Times New Roman" w:hAnsi="Consolas" w:cs="Times New Roman"/>
          <w:color w:val="BBBEBF"/>
          <w:szCs w:val="21"/>
          <w:lang w:val="en-GB" w:eastAsia="en-GB"/>
        </w:rPr>
        <w:t>):</w:t>
      </w:r>
    </w:p>
    <w:p w14:paraId="4DADDF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p>
    <w:p w14:paraId="225F08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start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start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width</w:t>
      </w:r>
      <w:r w:rsidRPr="00432F44">
        <w:rPr>
          <w:rFonts w:ascii="Consolas" w:eastAsia="Times New Roman" w:hAnsi="Consolas" w:cs="Times New Roman"/>
          <w:color w:val="BBBEBF"/>
          <w:szCs w:val="21"/>
          <w:lang w:val="en-GB" w:eastAsia="en-GB"/>
        </w:rPr>
        <w:t>])</w:t>
      </w:r>
    </w:p>
    <w:p w14:paraId="32CD00D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DA6977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compress_pattern_to_vector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pattern</w:t>
      </w:r>
      <w:r w:rsidRPr="00432F44">
        <w:rPr>
          <w:rFonts w:ascii="Consolas" w:eastAsia="Times New Roman" w:hAnsi="Consolas" w:cs="Times New Roman"/>
          <w:color w:val="BBBEBF"/>
          <w:szCs w:val="21"/>
          <w:lang w:val="en-GB" w:eastAsia="en-GB"/>
        </w:rPr>
        <w:t>)</w:t>
      </w:r>
    </w:p>
    <w:p w14:paraId="7B0D9C20"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42B67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201CEE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Voltage model and vectors</w:t>
      </w:r>
    </w:p>
    <w:p w14:paraId="10FF5E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2FE06F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0174C5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mean_voltage_for_channels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active_channels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28D7E0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active_channels</w:t>
      </w:r>
      <w:proofErr w:type="spellEnd"/>
      <w:r w:rsidRPr="00432F44">
        <w:rPr>
          <w:rFonts w:ascii="Consolas" w:eastAsia="Times New Roman" w:hAnsi="Consolas" w:cs="Times New Roman"/>
          <w:color w:val="BBBEBF"/>
          <w:szCs w:val="21"/>
          <w:lang w:val="en-GB" w:eastAsia="en-GB"/>
        </w:rPr>
        <w:t>:</w:t>
      </w:r>
    </w:p>
    <w:p w14:paraId="7CD01C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w:t>
      </w:r>
    </w:p>
    <w:p w14:paraId="56D8DF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F69B0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total_log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sum</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ln_prime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ln_prime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7A692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mean_log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total_log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active_channels</w:t>
      </w:r>
      <w:proofErr w:type="spellEnd"/>
      <w:r w:rsidRPr="00432F44">
        <w:rPr>
          <w:rFonts w:ascii="Consolas" w:eastAsia="Times New Roman" w:hAnsi="Consolas" w:cs="Times New Roman"/>
          <w:color w:val="BBBEBF"/>
          <w:szCs w:val="21"/>
          <w:lang w:val="en-GB" w:eastAsia="en-GB"/>
        </w:rPr>
        <w:t>))</w:t>
      </w:r>
    </w:p>
    <w:p w14:paraId="1C4A01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mean_log</w:t>
      </w:r>
      <w:proofErr w:type="spellEnd"/>
    </w:p>
    <w:p w14:paraId="5E332321"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6AD7A22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vector_from_active_channels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active_channels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6D745A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vector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79C0FF"/>
          <w:szCs w:val="21"/>
          <w:lang w:val="en-GB" w:eastAsia="en-GB"/>
        </w:rPr>
        <w:t>LANE_COUNT</w:t>
      </w:r>
      <w:r w:rsidRPr="00432F44">
        <w:rPr>
          <w:rFonts w:ascii="Consolas" w:eastAsia="Times New Roman" w:hAnsi="Consolas" w:cs="Times New Roman"/>
          <w:color w:val="BBBEBF"/>
          <w:szCs w:val="21"/>
          <w:lang w:val="en-GB" w:eastAsia="en-GB"/>
        </w:rPr>
        <w:t>)]</w:t>
      </w:r>
    </w:p>
    <w:p w14:paraId="23C5AF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1EF5E9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active_channels</w:t>
      </w:r>
      <w:proofErr w:type="spellEnd"/>
      <w:r w:rsidRPr="00432F44">
        <w:rPr>
          <w:rFonts w:ascii="Consolas" w:eastAsia="Times New Roman" w:hAnsi="Consolas" w:cs="Times New Roman"/>
          <w:color w:val="BBBEBF"/>
          <w:szCs w:val="21"/>
          <w:lang w:val="en-GB" w:eastAsia="en-GB"/>
        </w:rPr>
        <w:t>:</w:t>
      </w:r>
    </w:p>
    <w:p w14:paraId="070BF1E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vector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704B6C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882DF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vector</w:t>
      </w:r>
    </w:p>
    <w:p w14:paraId="6FC359F4"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345EC6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active_channels_from_vector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vector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32EA37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pixel_to_channel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5E6917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00AD67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75E4E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vector</w:t>
      </w:r>
      <w:r w:rsidRPr="00432F44">
        <w:rPr>
          <w:rFonts w:ascii="Consolas" w:eastAsia="Times New Roman" w:hAnsi="Consolas" w:cs="Times New Roman"/>
          <w:color w:val="BBBEBF"/>
          <w:szCs w:val="21"/>
          <w:lang w:val="en-GB" w:eastAsia="en-GB"/>
        </w:rPr>
        <w:t>):</w:t>
      </w:r>
    </w:p>
    <w:p w14:paraId="17E705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and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pixel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pixel_to_channel</w:t>
      </w:r>
      <w:proofErr w:type="spellEnd"/>
      <w:r w:rsidRPr="00432F44">
        <w:rPr>
          <w:rFonts w:ascii="Consolas" w:eastAsia="Times New Roman" w:hAnsi="Consolas" w:cs="Times New Roman"/>
          <w:color w:val="BBBEBF"/>
          <w:szCs w:val="21"/>
          <w:lang w:val="en-GB" w:eastAsia="en-GB"/>
        </w:rPr>
        <w:t>:</w:t>
      </w:r>
    </w:p>
    <w:p w14:paraId="14BB8A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pixel_to_channel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r w:rsidRPr="00432F44">
        <w:rPr>
          <w:rFonts w:ascii="Consolas" w:eastAsia="Times New Roman" w:hAnsi="Consolas" w:cs="Times New Roman"/>
          <w:color w:val="BBBEBF"/>
          <w:szCs w:val="21"/>
          <w:lang w:val="en-GB" w:eastAsia="en-GB"/>
        </w:rPr>
        <w:t>])</w:t>
      </w:r>
    </w:p>
    <w:p w14:paraId="79C20B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5180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active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7B72"/>
          <w:szCs w:val="21"/>
          <w:lang w:val="en-GB" w:eastAsia="en-GB"/>
        </w:rPr>
        <w:t>lambda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r w:rsidRPr="00432F44">
        <w:rPr>
          <w:rFonts w:ascii="Consolas" w:eastAsia="Times New Roman" w:hAnsi="Consolas" w:cs="Times New Roman"/>
          <w:color w:val="BBBEBF"/>
          <w:szCs w:val="21"/>
          <w:lang w:val="en-GB" w:eastAsia="en-GB"/>
        </w:rPr>
        <w:t>)</w:t>
      </w:r>
    </w:p>
    <w:p w14:paraId="65B96DC1"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5B464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448E9E1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Product-tree decoding</w:t>
      </w:r>
    </w:p>
    <w:p w14:paraId="2E53EB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648A76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EC76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build_product_tree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BBBEBF"/>
          <w:szCs w:val="21"/>
          <w:lang w:val="en-GB" w:eastAsia="en-GB"/>
        </w:rPr>
        <w:t>:</w:t>
      </w:r>
    </w:p>
    <w:p w14:paraId="4079B2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17C1DA4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"Cannot build product tree from no channels."</w:t>
      </w:r>
      <w:r w:rsidRPr="00432F44">
        <w:rPr>
          <w:rFonts w:ascii="Consolas" w:eastAsia="Times New Roman" w:hAnsi="Consolas" w:cs="Times New Roman"/>
          <w:color w:val="BBBEBF"/>
          <w:szCs w:val="21"/>
          <w:lang w:val="en-GB" w:eastAsia="en-GB"/>
        </w:rPr>
        <w:t>)</w:t>
      </w:r>
    </w:p>
    <w:p w14:paraId="02DFA0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1745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0FE1AB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BBBEBF"/>
          <w:szCs w:val="21"/>
          <w:lang w:val="en-GB" w:eastAsia="en-GB"/>
        </w:rPr>
        <w:t>(</w:t>
      </w:r>
    </w:p>
    <w:p w14:paraId="5F7867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product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r w:rsidRPr="00432F44">
        <w:rPr>
          <w:rFonts w:ascii="Consolas" w:eastAsia="Times New Roman" w:hAnsi="Consolas" w:cs="Times New Roman"/>
          <w:color w:val="BBBEBF"/>
          <w:szCs w:val="21"/>
          <w:lang w:val="en-GB" w:eastAsia="en-GB"/>
        </w:rPr>
        <w:t>,</w:t>
      </w:r>
    </w:p>
    <w:p w14:paraId="2923B8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5A7C31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983DD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2E10D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midpoint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2</w:t>
      </w:r>
    </w:p>
    <w:p w14:paraId="0ED606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left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build_product_tree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midpoint</w:t>
      </w:r>
      <w:r w:rsidRPr="00432F44">
        <w:rPr>
          <w:rFonts w:ascii="Consolas" w:eastAsia="Times New Roman" w:hAnsi="Consolas" w:cs="Times New Roman"/>
          <w:color w:val="BBBEBF"/>
          <w:szCs w:val="21"/>
          <w:lang w:val="en-GB" w:eastAsia="en-GB"/>
        </w:rPr>
        <w:t>])</w:t>
      </w:r>
    </w:p>
    <w:p w14:paraId="43D0C53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right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build_product_tree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midpoint</w:t>
      </w:r>
      <w:r w:rsidRPr="00432F44">
        <w:rPr>
          <w:rFonts w:ascii="Consolas" w:eastAsia="Times New Roman" w:hAnsi="Consolas" w:cs="Times New Roman"/>
          <w:color w:val="BBBEBF"/>
          <w:szCs w:val="21"/>
          <w:lang w:val="en-GB" w:eastAsia="en-GB"/>
        </w:rPr>
        <w:t>:])</w:t>
      </w:r>
    </w:p>
    <w:p w14:paraId="3B2AA3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DCC5B4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BBBEBF"/>
          <w:szCs w:val="21"/>
          <w:lang w:val="en-GB" w:eastAsia="en-GB"/>
        </w:rPr>
        <w:t>(</w:t>
      </w:r>
    </w:p>
    <w:p w14:paraId="53D65B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product</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left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right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proofErr w:type="spellEnd"/>
      <w:r w:rsidRPr="00432F44">
        <w:rPr>
          <w:rFonts w:ascii="Consolas" w:eastAsia="Times New Roman" w:hAnsi="Consolas" w:cs="Times New Roman"/>
          <w:color w:val="BBBEBF"/>
          <w:szCs w:val="21"/>
          <w:lang w:val="en-GB" w:eastAsia="en-GB"/>
        </w:rPr>
        <w:t>,</w:t>
      </w:r>
    </w:p>
    <w:p w14:paraId="618609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6E1AED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left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left</w:t>
      </w:r>
      <w:r w:rsidRPr="00432F44">
        <w:rPr>
          <w:rFonts w:ascii="Consolas" w:eastAsia="Times New Roman" w:hAnsi="Consolas" w:cs="Times New Roman"/>
          <w:color w:val="BBBEBF"/>
          <w:szCs w:val="21"/>
          <w:lang w:val="en-GB" w:eastAsia="en-GB"/>
        </w:rPr>
        <w:t>,</w:t>
      </w:r>
    </w:p>
    <w:p w14:paraId="1A1410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right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right</w:t>
      </w:r>
      <w:r w:rsidRPr="00432F44">
        <w:rPr>
          <w:rFonts w:ascii="Consolas" w:eastAsia="Times New Roman" w:hAnsi="Consolas" w:cs="Times New Roman"/>
          <w:color w:val="BBBEBF"/>
          <w:szCs w:val="21"/>
          <w:lang w:val="en-GB" w:eastAsia="en-GB"/>
        </w:rPr>
        <w:t>,</w:t>
      </w:r>
    </w:p>
    <w:p w14:paraId="0EB869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3C3E96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DDE2B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extract_channels_from_product_tree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target_product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6F4501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45515A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Extract active channels from </w:t>
      </w:r>
      <w:proofErr w:type="spellStart"/>
      <w:r w:rsidRPr="00432F44">
        <w:rPr>
          <w:rFonts w:ascii="Consolas" w:eastAsia="Times New Roman" w:hAnsi="Consolas" w:cs="Times New Roman"/>
          <w:color w:val="A5D6FF"/>
          <w:szCs w:val="21"/>
          <w:lang w:val="en-GB" w:eastAsia="en-GB"/>
        </w:rPr>
        <w:t>target_product</w:t>
      </w:r>
      <w:proofErr w:type="spellEnd"/>
      <w:r w:rsidRPr="00432F44">
        <w:rPr>
          <w:rFonts w:ascii="Consolas" w:eastAsia="Times New Roman" w:hAnsi="Consolas" w:cs="Times New Roman"/>
          <w:color w:val="A5D6FF"/>
          <w:szCs w:val="21"/>
          <w:lang w:val="en-GB" w:eastAsia="en-GB"/>
        </w:rPr>
        <w:t xml:space="preserve"> using grouped </w:t>
      </w:r>
      <w:proofErr w:type="spellStart"/>
      <w:r w:rsidRPr="00432F44">
        <w:rPr>
          <w:rFonts w:ascii="Consolas" w:eastAsia="Times New Roman" w:hAnsi="Consolas" w:cs="Times New Roman"/>
          <w:color w:val="A5D6FF"/>
          <w:szCs w:val="21"/>
          <w:lang w:val="en-GB" w:eastAsia="en-GB"/>
        </w:rPr>
        <w:t>gcd</w:t>
      </w:r>
      <w:proofErr w:type="spellEnd"/>
      <w:r w:rsidRPr="00432F44">
        <w:rPr>
          <w:rFonts w:ascii="Consolas" w:eastAsia="Times New Roman" w:hAnsi="Consolas" w:cs="Times New Roman"/>
          <w:color w:val="A5D6FF"/>
          <w:szCs w:val="21"/>
          <w:lang w:val="en-GB" w:eastAsia="en-GB"/>
        </w:rPr>
        <w:t xml:space="preserve"> recursion.</w:t>
      </w:r>
    </w:p>
    <w:p w14:paraId="5D15F9A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F16C9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This is the non-linear factor recovery step:</w:t>
      </w:r>
    </w:p>
    <w:p w14:paraId="18473F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 </w:t>
      </w:r>
      <w:proofErr w:type="spellStart"/>
      <w:r w:rsidRPr="00432F44">
        <w:rPr>
          <w:rFonts w:ascii="Consolas" w:eastAsia="Times New Roman" w:hAnsi="Consolas" w:cs="Times New Roman"/>
          <w:color w:val="A5D6FF"/>
          <w:szCs w:val="21"/>
          <w:lang w:val="en-GB" w:eastAsia="en-GB"/>
        </w:rPr>
        <w:t>gcd</w:t>
      </w:r>
      <w:proofErr w:type="spellEnd"/>
      <w:r w:rsidRPr="00432F44">
        <w:rPr>
          <w:rFonts w:ascii="Consolas" w:eastAsia="Times New Roman" w:hAnsi="Consolas" w:cs="Times New Roman"/>
          <w:color w:val="A5D6FF"/>
          <w:szCs w:val="21"/>
          <w:lang w:val="en-GB" w:eastAsia="en-GB"/>
        </w:rPr>
        <w:t xml:space="preserve"> == 1 means no active factor in this subtree.</w:t>
      </w:r>
    </w:p>
    <w:p w14:paraId="004C3B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 </w:t>
      </w:r>
      <w:proofErr w:type="spellStart"/>
      <w:r w:rsidRPr="00432F44">
        <w:rPr>
          <w:rFonts w:ascii="Consolas" w:eastAsia="Times New Roman" w:hAnsi="Consolas" w:cs="Times New Roman"/>
          <w:color w:val="A5D6FF"/>
          <w:szCs w:val="21"/>
          <w:lang w:val="en-GB" w:eastAsia="en-GB"/>
        </w:rPr>
        <w:t>gcd</w:t>
      </w:r>
      <w:proofErr w:type="spellEnd"/>
      <w:r w:rsidRPr="00432F44">
        <w:rPr>
          <w:rFonts w:ascii="Consolas" w:eastAsia="Times New Roman" w:hAnsi="Consolas" w:cs="Times New Roman"/>
          <w:color w:val="A5D6FF"/>
          <w:szCs w:val="21"/>
          <w:lang w:val="en-GB" w:eastAsia="en-GB"/>
        </w:rPr>
        <w:t xml:space="preserve"> == subtree product means the whole subtree is active.</w:t>
      </w:r>
    </w:p>
    <w:p w14:paraId="07A12C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 otherwise recurse into the subtree.</w:t>
      </w:r>
    </w:p>
    <w:p w14:paraId="4D476CA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482038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gcd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target_product</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proofErr w:type="spellEnd"/>
      <w:r w:rsidRPr="00432F44">
        <w:rPr>
          <w:rFonts w:ascii="Consolas" w:eastAsia="Times New Roman" w:hAnsi="Consolas" w:cs="Times New Roman"/>
          <w:color w:val="BBBEBF"/>
          <w:szCs w:val="21"/>
          <w:lang w:val="en-GB" w:eastAsia="en-GB"/>
        </w:rPr>
        <w:t>)</w:t>
      </w:r>
    </w:p>
    <w:p w14:paraId="1719AD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F1013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36C1536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31AA705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2A56B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proofErr w:type="spellEnd"/>
      <w:r w:rsidRPr="00432F44">
        <w:rPr>
          <w:rFonts w:ascii="Consolas" w:eastAsia="Times New Roman" w:hAnsi="Consolas" w:cs="Times New Roman"/>
          <w:color w:val="BBBEBF"/>
          <w:szCs w:val="21"/>
          <w:lang w:val="en-GB" w:eastAsia="en-GB"/>
        </w:rPr>
        <w:t>:</w:t>
      </w:r>
    </w:p>
    <w:p w14:paraId="4F1E38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copy</w:t>
      </w:r>
      <w:proofErr w:type="spellEnd"/>
      <w:r w:rsidRPr="00432F44">
        <w:rPr>
          <w:rFonts w:ascii="Consolas" w:eastAsia="Times New Roman" w:hAnsi="Consolas" w:cs="Times New Roman"/>
          <w:color w:val="BBBEBF"/>
          <w:szCs w:val="21"/>
          <w:lang w:val="en-GB" w:eastAsia="en-GB"/>
        </w:rPr>
        <w:t>()</w:t>
      </w:r>
    </w:p>
    <w:p w14:paraId="557CD2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091E5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is_leaf</w:t>
      </w:r>
      <w:proofErr w:type="spellEnd"/>
      <w:r w:rsidRPr="00432F44">
        <w:rPr>
          <w:rFonts w:ascii="Consolas" w:eastAsia="Times New Roman" w:hAnsi="Consolas" w:cs="Times New Roman"/>
          <w:color w:val="BBBEBF"/>
          <w:szCs w:val="21"/>
          <w:lang w:val="en-GB" w:eastAsia="en-GB"/>
        </w:rPr>
        <w:t>:</w:t>
      </w:r>
    </w:p>
    <w:p w14:paraId="682512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copy</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p>
    <w:p w14:paraId="71387E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F66635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5FE79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E9705E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left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2C971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extend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extract_channels_from_product_tree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left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w:t>
      </w:r>
    </w:p>
    <w:p w14:paraId="051C3F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7B8A4D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right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719992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extend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extract_channels_from_product_tree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node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right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w:t>
      </w:r>
    </w:p>
    <w:p w14:paraId="2B8FB2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2C315B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decoded</w:t>
      </w:r>
    </w:p>
    <w:p w14:paraId="5124AC33"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6EF0C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product_is_known_subset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product_tree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ProductTreeNode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target_product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bool</w:t>
      </w:r>
      <w:r w:rsidRPr="00432F44">
        <w:rPr>
          <w:rFonts w:ascii="Consolas" w:eastAsia="Times New Roman" w:hAnsi="Consolas" w:cs="Times New Roman"/>
          <w:color w:val="BBBEBF"/>
          <w:szCs w:val="21"/>
          <w:lang w:val="en-GB" w:eastAsia="en-GB"/>
        </w:rPr>
        <w:t>:</w:t>
      </w:r>
    </w:p>
    <w:p w14:paraId="1BBF5A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target_product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1700A03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False</w:t>
      </w:r>
    </w:p>
    <w:p w14:paraId="0E0F608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EF61E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math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gcd</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target_product</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product_tree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proofErr w:type="spellEnd"/>
      <w:r w:rsidRPr="00432F44">
        <w:rPr>
          <w:rFonts w:ascii="Consolas" w:eastAsia="Times New Roman" w:hAnsi="Consolas" w:cs="Times New Roman"/>
          <w:color w:val="BBBEBF"/>
          <w:szCs w:val="21"/>
          <w:lang w:val="en-GB" w:eastAsia="en-GB"/>
        </w:rPr>
        <w:t>)</w:t>
      </w:r>
    </w:p>
    <w:p w14:paraId="4306056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shared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target_product</w:t>
      </w:r>
      <w:proofErr w:type="spellEnd"/>
    </w:p>
    <w:p w14:paraId="590980CD"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C9F308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6214C4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Active-count pruning</w:t>
      </w:r>
    </w:p>
    <w:p w14:paraId="51C7AF9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74A958E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FC37B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build_count_windows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296DFC8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7B7D10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For each active count k, compute min and max possible mean ln(prime).</w:t>
      </w:r>
    </w:p>
    <w:p w14:paraId="07DD69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42F29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This prunes impossible active counts before expensive </w:t>
      </w:r>
      <w:proofErr w:type="spellStart"/>
      <w:r w:rsidRPr="00432F44">
        <w:rPr>
          <w:rFonts w:ascii="Consolas" w:eastAsia="Times New Roman" w:hAnsi="Consolas" w:cs="Times New Roman"/>
          <w:color w:val="A5D6FF"/>
          <w:szCs w:val="21"/>
          <w:lang w:val="en-GB" w:eastAsia="en-GB"/>
        </w:rPr>
        <w:t>Decimal.exp</w:t>
      </w:r>
      <w:proofErr w:type="spellEnd"/>
      <w:r w:rsidRPr="00432F44">
        <w:rPr>
          <w:rFonts w:ascii="Consolas" w:eastAsia="Times New Roman" w:hAnsi="Consolas" w:cs="Times New Roman"/>
          <w:color w:val="A5D6FF"/>
          <w:szCs w:val="21"/>
          <w:lang w:val="en-GB" w:eastAsia="en-GB"/>
        </w:rPr>
        <w:t xml:space="preserve"> calls.</w:t>
      </w:r>
    </w:p>
    <w:p w14:paraId="306137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1CABCA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sorted</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ln_prime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ln_prime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590FC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logs</w:t>
      </w:r>
      <w:r w:rsidRPr="00432F44">
        <w:rPr>
          <w:rFonts w:ascii="Consolas" w:eastAsia="Times New Roman" w:hAnsi="Consolas" w:cs="Times New Roman"/>
          <w:color w:val="BBBEBF"/>
          <w:szCs w:val="21"/>
          <w:lang w:val="en-GB" w:eastAsia="en-GB"/>
        </w:rPr>
        <w:t>)</w:t>
      </w:r>
    </w:p>
    <w:p w14:paraId="262B4B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5EDAC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w:t>
      </w:r>
    </w:p>
    <w:p w14:paraId="69FF3B8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F9ACCF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logs</w:t>
      </w:r>
      <w:r w:rsidRPr="00432F44">
        <w:rPr>
          <w:rFonts w:ascii="Consolas" w:eastAsia="Times New Roman" w:hAnsi="Consolas" w:cs="Times New Roman"/>
          <w:color w:val="BBBEBF"/>
          <w:szCs w:val="21"/>
          <w:lang w:val="en-GB" w:eastAsia="en-GB"/>
        </w:rPr>
        <w:t>:</w:t>
      </w:r>
    </w:p>
    <w:p w14:paraId="70B6A2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p>
    <w:p w14:paraId="298344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BDF80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windows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83E9E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49C8B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range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0AA577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min_mean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w:t>
      </w:r>
      <w:r w:rsidRPr="00432F44">
        <w:rPr>
          <w:rFonts w:ascii="Consolas" w:eastAsia="Times New Roman" w:hAnsi="Consolas" w:cs="Times New Roman"/>
          <w:color w:val="BBBEBF"/>
          <w:szCs w:val="21"/>
          <w:lang w:val="en-GB" w:eastAsia="en-GB"/>
        </w:rPr>
        <w:t>)</w:t>
      </w:r>
    </w:p>
    <w:p w14:paraId="08F3FDE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max_mean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prefix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w:t>
      </w:r>
      <w:r w:rsidRPr="00432F44">
        <w:rPr>
          <w:rFonts w:ascii="Consolas" w:eastAsia="Times New Roman" w:hAnsi="Consolas" w:cs="Times New Roman"/>
          <w:color w:val="BBBEBF"/>
          <w:szCs w:val="21"/>
          <w:lang w:val="en-GB" w:eastAsia="en-GB"/>
        </w:rPr>
        <w:t>)</w:t>
      </w:r>
    </w:p>
    <w:p w14:paraId="136140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windows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min_mean</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max_mean</w:t>
      </w:r>
      <w:proofErr w:type="spellEnd"/>
      <w:r w:rsidRPr="00432F44">
        <w:rPr>
          <w:rFonts w:ascii="Consolas" w:eastAsia="Times New Roman" w:hAnsi="Consolas" w:cs="Times New Roman"/>
          <w:color w:val="BBBEBF"/>
          <w:szCs w:val="21"/>
          <w:lang w:val="en-GB" w:eastAsia="en-GB"/>
        </w:rPr>
        <w:t>)</w:t>
      </w:r>
    </w:p>
    <w:p w14:paraId="14E5A2A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89CCB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windows</w:t>
      </w:r>
    </w:p>
    <w:p w14:paraId="422E9BD6"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11D3A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candidate_counts_for_mean</w:t>
      </w:r>
      <w:proofErr w:type="spellEnd"/>
      <w:r w:rsidRPr="00432F44">
        <w:rPr>
          <w:rFonts w:ascii="Consolas" w:eastAsia="Times New Roman" w:hAnsi="Consolas" w:cs="Times New Roman"/>
          <w:color w:val="BBBEBF"/>
          <w:szCs w:val="21"/>
          <w:lang w:val="en-GB" w:eastAsia="en-GB"/>
        </w:rPr>
        <w:t>(</w:t>
      </w:r>
    </w:p>
    <w:p w14:paraId="294918B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normalized_mean_log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7445A7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windows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2F3C97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log_tolerance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427D31D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57EDA87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364F99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3C88C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w:t>
      </w:r>
      <w:proofErr w:type="spellStart"/>
      <w:r w:rsidRPr="00432F44">
        <w:rPr>
          <w:rFonts w:ascii="Consolas" w:eastAsia="Times New Roman" w:hAnsi="Consolas" w:cs="Times New Roman"/>
          <w:color w:val="C9D1D9"/>
          <w:szCs w:val="21"/>
          <w:lang w:val="en-GB" w:eastAsia="en-GB"/>
        </w:rPr>
        <w:t>min_mean</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max_mean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windows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1FBDE2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min_mean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log_tolerance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normalized_mean_log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max_mean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log_tolerance</w:t>
      </w:r>
      <w:proofErr w:type="spellEnd"/>
      <w:r w:rsidRPr="00432F44">
        <w:rPr>
          <w:rFonts w:ascii="Consolas" w:eastAsia="Times New Roman" w:hAnsi="Consolas" w:cs="Times New Roman"/>
          <w:color w:val="BBBEBF"/>
          <w:szCs w:val="21"/>
          <w:lang w:val="en-GB" w:eastAsia="en-GB"/>
        </w:rPr>
        <w:t>:</w:t>
      </w:r>
    </w:p>
    <w:p w14:paraId="52B713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midpoint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min_mean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max_mean</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546112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append</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CDCAA"/>
          <w:szCs w:val="21"/>
          <w:lang w:val="en-GB" w:eastAsia="en-GB"/>
        </w:rPr>
        <w:t>abs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normalized_mean_log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midpoint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w:t>
      </w:r>
    </w:p>
    <w:p w14:paraId="2AFEBD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9BC12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sort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key</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FF7B72"/>
          <w:szCs w:val="21"/>
          <w:lang w:val="en-GB" w:eastAsia="en-GB"/>
        </w:rPr>
        <w:t>lambda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item</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0F1193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candidates</w:t>
      </w:r>
      <w:r w:rsidRPr="00432F44">
        <w:rPr>
          <w:rFonts w:ascii="Consolas" w:eastAsia="Times New Roman" w:hAnsi="Consolas" w:cs="Times New Roman"/>
          <w:color w:val="BBBEBF"/>
          <w:szCs w:val="21"/>
          <w:lang w:val="en-GB" w:eastAsia="en-GB"/>
        </w:rPr>
        <w:t>]</w:t>
      </w:r>
    </w:p>
    <w:p w14:paraId="30583338"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42B1AE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358534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Decoder</w:t>
      </w:r>
    </w:p>
    <w:p w14:paraId="524290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5EB580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40EF90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decode_unknown_mean_voltage</w:t>
      </w:r>
      <w:proofErr w:type="spellEnd"/>
      <w:r w:rsidRPr="00432F44">
        <w:rPr>
          <w:rFonts w:ascii="Consolas" w:eastAsia="Times New Roman" w:hAnsi="Consolas" w:cs="Times New Roman"/>
          <w:color w:val="BBBEBF"/>
          <w:szCs w:val="21"/>
          <w:lang w:val="en-GB" w:eastAsia="en-GB"/>
        </w:rPr>
        <w:t>(</w:t>
      </w:r>
    </w:p>
    <w:p w14:paraId="7D735A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4D6A8B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0B73695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659D87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6767D3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voltage_tolerance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152E48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product_relative_tolerance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2BAD1D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4EC9B0"/>
          <w:szCs w:val="21"/>
          <w:lang w:val="en-GB" w:eastAsia="en-GB"/>
        </w:rPr>
        <w:t>Tuple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w:t>
      </w:r>
    </w:p>
    <w:p w14:paraId="2B61BAF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5F4E02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Decode measured mean voltage without enumerating subsets.</w:t>
      </w:r>
    </w:p>
    <w:p w14:paraId="4ECD41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35657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Main steps:</w:t>
      </w:r>
    </w:p>
    <w:p w14:paraId="125E93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1. Convert voltage to mean log value.</w:t>
      </w:r>
    </w:p>
    <w:p w14:paraId="513B97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2. Prune impossible active counts using min/max mean-log windows.</w:t>
      </w:r>
    </w:p>
    <w:p w14:paraId="7620FB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3. For each candidate active count, reconstruct candidate product.</w:t>
      </w:r>
    </w:p>
    <w:p w14:paraId="6A4AAD3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4. Use product-tree </w:t>
      </w:r>
      <w:proofErr w:type="spellStart"/>
      <w:r w:rsidRPr="00432F44">
        <w:rPr>
          <w:rFonts w:ascii="Consolas" w:eastAsia="Times New Roman" w:hAnsi="Consolas" w:cs="Times New Roman"/>
          <w:color w:val="A5D6FF"/>
          <w:szCs w:val="21"/>
          <w:lang w:val="en-GB" w:eastAsia="en-GB"/>
        </w:rPr>
        <w:t>gcd</w:t>
      </w:r>
      <w:proofErr w:type="spellEnd"/>
      <w:r w:rsidRPr="00432F44">
        <w:rPr>
          <w:rFonts w:ascii="Consolas" w:eastAsia="Times New Roman" w:hAnsi="Consolas" w:cs="Times New Roman"/>
          <w:color w:val="A5D6FF"/>
          <w:szCs w:val="21"/>
          <w:lang w:val="en-GB" w:eastAsia="en-GB"/>
        </w:rPr>
        <w:t xml:space="preserve"> extraction to recover channels.</w:t>
      </w:r>
    </w:p>
    <w:p w14:paraId="4DE496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5. Verify expected voltage and return.</w:t>
      </w:r>
    </w:p>
    <w:p w14:paraId="555F9CA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500A268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30761F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 {</w:t>
      </w:r>
    </w:p>
    <w:p w14:paraId="3E9048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candidate_counts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402CAB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exp_attempts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0CAA01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factor_attempts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7107D8F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51C9E8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5F99C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product_tree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build_product_tree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13E4426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windows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build_count_windows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BBBEBF"/>
          <w:szCs w:val="21"/>
          <w:lang w:val="en-GB" w:eastAsia="en-GB"/>
        </w:rPr>
        <w:t>)</w:t>
      </w:r>
    </w:p>
    <w:p w14:paraId="36D3BB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3CC76F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normalized_mean_log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p>
    <w:p w14:paraId="05FD93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log_tolerance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abs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voltage_tolerance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w:t>
      </w:r>
    </w:p>
    <w:p w14:paraId="6C1C6C8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candidate_counts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candidate_counts_for_mean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normalized_mean_log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windows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log_tolerance</w:t>
      </w:r>
      <w:proofErr w:type="spellEnd"/>
      <w:r w:rsidRPr="00432F44">
        <w:rPr>
          <w:rFonts w:ascii="Consolas" w:eastAsia="Times New Roman" w:hAnsi="Consolas" w:cs="Times New Roman"/>
          <w:color w:val="BBBEBF"/>
          <w:szCs w:val="21"/>
          <w:lang w:val="en-GB" w:eastAsia="en-GB"/>
        </w:rPr>
        <w:t>)</w:t>
      </w:r>
    </w:p>
    <w:p w14:paraId="197D3C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49388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best_active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5AE9720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best_expected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w:t>
      </w:r>
    </w:p>
    <w:p w14:paraId="48C7EE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391C39E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0AE6A26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CF0D5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exp_attempts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4E2C53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factor_attempts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158D89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gcd_extractions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p>
    <w:p w14:paraId="71E9B8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E542F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candidate_counts</w:t>
      </w:r>
      <w:proofErr w:type="spellEnd"/>
      <w:r w:rsidRPr="00432F44">
        <w:rPr>
          <w:rFonts w:ascii="Consolas" w:eastAsia="Times New Roman" w:hAnsi="Consolas" w:cs="Times New Roman"/>
          <w:color w:val="BBBEBF"/>
          <w:szCs w:val="21"/>
          <w:lang w:val="en-GB" w:eastAsia="en-GB"/>
        </w:rPr>
        <w:t>:</w:t>
      </w:r>
    </w:p>
    <w:p w14:paraId="6EB779B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target_log_product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normalized_mean_log</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w:t>
      </w:r>
    </w:p>
    <w:p w14:paraId="0FC438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5BBE92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exp_attempts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44ED218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target_product_decimal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target_log_product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exp</w:t>
      </w:r>
      <w:proofErr w:type="spellEnd"/>
      <w:r w:rsidRPr="00432F44">
        <w:rPr>
          <w:rFonts w:ascii="Consolas" w:eastAsia="Times New Roman" w:hAnsi="Consolas" w:cs="Times New Roman"/>
          <w:color w:val="BBBEBF"/>
          <w:szCs w:val="21"/>
          <w:lang w:val="en-GB" w:eastAsia="en-GB"/>
        </w:rPr>
        <w:t>()</w:t>
      </w:r>
    </w:p>
    <w:p w14:paraId="582C7B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target_product_int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target_product_decimal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to_integral_value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rounding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79C0FF"/>
          <w:szCs w:val="21"/>
          <w:lang w:val="en-GB" w:eastAsia="en-GB"/>
        </w:rPr>
        <w:t>ROUND_HALF_EVEN</w:t>
      </w:r>
      <w:r w:rsidRPr="00432F44">
        <w:rPr>
          <w:rFonts w:ascii="Consolas" w:eastAsia="Times New Roman" w:hAnsi="Consolas" w:cs="Times New Roman"/>
          <w:color w:val="BBBEBF"/>
          <w:szCs w:val="21"/>
          <w:lang w:val="en-GB" w:eastAsia="en-GB"/>
        </w:rPr>
        <w:t>))</w:t>
      </w:r>
    </w:p>
    <w:p w14:paraId="3D9D25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0BA267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target_product_int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&lt;=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1063C4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5E6818B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A888E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rounded_distance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abs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target_product_int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target_product_decimal</w:t>
      </w:r>
      <w:proofErr w:type="spellEnd"/>
      <w:r w:rsidRPr="00432F44">
        <w:rPr>
          <w:rFonts w:ascii="Consolas" w:eastAsia="Times New Roman" w:hAnsi="Consolas" w:cs="Times New Roman"/>
          <w:color w:val="BBBEBF"/>
          <w:szCs w:val="21"/>
          <w:lang w:val="en-GB" w:eastAsia="en-GB"/>
        </w:rPr>
        <w:t>)</w:t>
      </w:r>
    </w:p>
    <w:p w14:paraId="43D942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allowed_distance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max</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abs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target_product_decimal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product_relative_tolerance</w:t>
      </w:r>
      <w:proofErr w:type="spellEnd"/>
      <w:r w:rsidRPr="00432F44">
        <w:rPr>
          <w:rFonts w:ascii="Consolas" w:eastAsia="Times New Roman" w:hAnsi="Consolas" w:cs="Times New Roman"/>
          <w:color w:val="BBBEBF"/>
          <w:szCs w:val="21"/>
          <w:lang w:val="en-GB" w:eastAsia="en-GB"/>
        </w:rPr>
        <w:t>)</w:t>
      </w:r>
    </w:p>
    <w:p w14:paraId="00C6DE1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41C54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rounded_distance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&gt;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allowed_distance</w:t>
      </w:r>
      <w:proofErr w:type="spellEnd"/>
      <w:r w:rsidRPr="00432F44">
        <w:rPr>
          <w:rFonts w:ascii="Consolas" w:eastAsia="Times New Roman" w:hAnsi="Consolas" w:cs="Times New Roman"/>
          <w:color w:val="BBBEBF"/>
          <w:szCs w:val="21"/>
          <w:lang w:val="en-GB" w:eastAsia="en-GB"/>
        </w:rPr>
        <w:t>:</w:t>
      </w:r>
    </w:p>
    <w:p w14:paraId="3E3A41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5BE482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76A4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factor_attempts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2A90D6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1913C0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product_is_known_subset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product_tree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target_product_int</w:t>
      </w:r>
      <w:proofErr w:type="spellEnd"/>
      <w:r w:rsidRPr="00432F44">
        <w:rPr>
          <w:rFonts w:ascii="Consolas" w:eastAsia="Times New Roman" w:hAnsi="Consolas" w:cs="Times New Roman"/>
          <w:color w:val="BBBEBF"/>
          <w:szCs w:val="21"/>
          <w:lang w:val="en-GB" w:eastAsia="en-GB"/>
        </w:rPr>
        <w:t>):</w:t>
      </w:r>
    </w:p>
    <w:p w14:paraId="0BB99A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6A60BB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BF3296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gcd_extractions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5A88EB1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extract_channels_from_product_tree</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product_tree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target_product_int</w:t>
      </w:r>
      <w:proofErr w:type="spellEnd"/>
      <w:r w:rsidRPr="00432F44">
        <w:rPr>
          <w:rFonts w:ascii="Consolas" w:eastAsia="Times New Roman" w:hAnsi="Consolas" w:cs="Times New Roman"/>
          <w:color w:val="BBBEBF"/>
          <w:szCs w:val="21"/>
          <w:lang w:val="en-GB" w:eastAsia="en-GB"/>
        </w:rPr>
        <w:t>)</w:t>
      </w:r>
    </w:p>
    <w:p w14:paraId="51AF25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747F5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w:t>
      </w:r>
    </w:p>
    <w:p w14:paraId="2E9531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2CA6AA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E5DC5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8B949E"/>
          <w:szCs w:val="21"/>
          <w:lang w:val="en-GB" w:eastAsia="en-GB"/>
        </w:rPr>
        <w:t># Defensive exact reconstruction check.</w:t>
      </w:r>
    </w:p>
    <w:p w14:paraId="5D42B1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reconstructed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62B08D0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w:t>
      </w:r>
    </w:p>
    <w:p w14:paraId="2A1F9E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reconstructed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p>
    <w:p w14:paraId="1A0EE8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90B11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reconstructed</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target_product_int</w:t>
      </w:r>
      <w:proofErr w:type="spellEnd"/>
      <w:r w:rsidRPr="00432F44">
        <w:rPr>
          <w:rFonts w:ascii="Consolas" w:eastAsia="Times New Roman" w:hAnsi="Consolas" w:cs="Times New Roman"/>
          <w:color w:val="BBBEBF"/>
          <w:szCs w:val="21"/>
          <w:lang w:val="en-GB" w:eastAsia="en-GB"/>
        </w:rPr>
        <w:t>:</w:t>
      </w:r>
    </w:p>
    <w:p w14:paraId="48A6C0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continue</w:t>
      </w:r>
    </w:p>
    <w:p w14:paraId="40302D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34F3C0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expected_voltage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mean_voltage_for_channels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w:t>
      </w:r>
    </w:p>
    <w:p w14:paraId="61BFBE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error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abs</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expected_voltage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BBBEBF"/>
          <w:szCs w:val="21"/>
          <w:lang w:val="en-GB" w:eastAsia="en-GB"/>
        </w:rPr>
        <w:t>)</w:t>
      </w:r>
    </w:p>
    <w:p w14:paraId="14069C0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C9C9A2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error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best_error</w:t>
      </w:r>
      <w:proofErr w:type="spellEnd"/>
      <w:r w:rsidRPr="00432F44">
        <w:rPr>
          <w:rFonts w:ascii="Consolas" w:eastAsia="Times New Roman" w:hAnsi="Consolas" w:cs="Times New Roman"/>
          <w:color w:val="BBBEBF"/>
          <w:szCs w:val="21"/>
          <w:lang w:val="en-GB" w:eastAsia="en-GB"/>
        </w:rPr>
        <w:t>:</w:t>
      </w:r>
    </w:p>
    <w:p w14:paraId="7ED37DD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best_active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decoded</w:t>
      </w:r>
    </w:p>
    <w:p w14:paraId="128EDA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best_expected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expected_voltage</w:t>
      </w:r>
      <w:proofErr w:type="spellEnd"/>
    </w:p>
    <w:p w14:paraId="0D5F3CA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error</w:t>
      </w:r>
    </w:p>
    <w:p w14:paraId="19A79C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p>
    <w:p w14:paraId="4E3D09E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6B154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error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&lt;=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voltage_tolerance</w:t>
      </w:r>
      <w:proofErr w:type="spellEnd"/>
      <w:r w:rsidRPr="00432F44">
        <w:rPr>
          <w:rFonts w:ascii="Consolas" w:eastAsia="Times New Roman" w:hAnsi="Consolas" w:cs="Times New Roman"/>
          <w:color w:val="BBBEBF"/>
          <w:szCs w:val="21"/>
          <w:lang w:val="en-GB" w:eastAsia="en-GB"/>
        </w:rPr>
        <w:t>:</w:t>
      </w:r>
    </w:p>
    <w:p w14:paraId="2BF384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decoded</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expected_voltage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error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w:t>
      </w:r>
    </w:p>
    <w:p w14:paraId="383B21F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candidate_counts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candidate_counts</w:t>
      </w:r>
      <w:proofErr w:type="spellEnd"/>
      <w:r w:rsidRPr="00432F44">
        <w:rPr>
          <w:rFonts w:ascii="Consolas" w:eastAsia="Times New Roman" w:hAnsi="Consolas" w:cs="Times New Roman"/>
          <w:color w:val="BBBEBF"/>
          <w:szCs w:val="21"/>
          <w:lang w:val="en-GB" w:eastAsia="en-GB"/>
        </w:rPr>
        <w:t>),</w:t>
      </w:r>
    </w:p>
    <w:p w14:paraId="4F91D0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exp_attempts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exp_attempts</w:t>
      </w:r>
      <w:proofErr w:type="spellEnd"/>
      <w:r w:rsidRPr="00432F44">
        <w:rPr>
          <w:rFonts w:ascii="Consolas" w:eastAsia="Times New Roman" w:hAnsi="Consolas" w:cs="Times New Roman"/>
          <w:color w:val="BBBEBF"/>
          <w:szCs w:val="21"/>
          <w:lang w:val="en-GB" w:eastAsia="en-GB"/>
        </w:rPr>
        <w:t>,</w:t>
      </w:r>
    </w:p>
    <w:p w14:paraId="27EA30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factor_attempts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factor_attempts</w:t>
      </w:r>
      <w:proofErr w:type="spellEnd"/>
      <w:r w:rsidRPr="00432F44">
        <w:rPr>
          <w:rFonts w:ascii="Consolas" w:eastAsia="Times New Roman" w:hAnsi="Consolas" w:cs="Times New Roman"/>
          <w:color w:val="BBBEBF"/>
          <w:szCs w:val="21"/>
          <w:lang w:val="en-GB" w:eastAsia="en-GB"/>
        </w:rPr>
        <w:t>,</w:t>
      </w:r>
    </w:p>
    <w:p w14:paraId="5E5710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gcd_extractions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gcd_extractions</w:t>
      </w:r>
      <w:proofErr w:type="spellEnd"/>
      <w:r w:rsidRPr="00432F44">
        <w:rPr>
          <w:rFonts w:ascii="Consolas" w:eastAsia="Times New Roman" w:hAnsi="Consolas" w:cs="Times New Roman"/>
          <w:color w:val="BBBEBF"/>
          <w:szCs w:val="21"/>
          <w:lang w:val="en-GB" w:eastAsia="en-GB"/>
        </w:rPr>
        <w:t>,</w:t>
      </w:r>
    </w:p>
    <w:p w14:paraId="4D197F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639E1B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9626D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best_error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7C5DDB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37B126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"No valid subset recovered from measured voltage. "</w:t>
      </w:r>
    </w:p>
    <w:p w14:paraId="222B612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"Candidate</w:t>
      </w:r>
      <w:proofErr w:type="spellEnd"/>
      <w:r w:rsidRPr="00432F44">
        <w:rPr>
          <w:rFonts w:ascii="Consolas" w:eastAsia="Times New Roman" w:hAnsi="Consolas" w:cs="Times New Roman"/>
          <w:color w:val="A5D6FF"/>
          <w:szCs w:val="21"/>
          <w:lang w:val="en-GB" w:eastAsia="en-GB"/>
        </w:rPr>
        <w:t xml:space="preserve"> active counts after pruning: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candidate_counts</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753B736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04C72C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811945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p>
    <w:p w14:paraId="0573EC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"Closest</w:t>
      </w:r>
      <w:proofErr w:type="spellEnd"/>
      <w:r w:rsidRPr="00432F44">
        <w:rPr>
          <w:rFonts w:ascii="Consolas" w:eastAsia="Times New Roman" w:hAnsi="Consolas" w:cs="Times New Roman"/>
          <w:color w:val="A5D6FF"/>
          <w:szCs w:val="21"/>
          <w:lang w:val="en-GB" w:eastAsia="en-GB"/>
        </w:rPr>
        <w:t xml:space="preserve"> recovered subset had error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best_error</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exceeding tolerance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FFA657"/>
          <w:szCs w:val="21"/>
          <w:lang w:val="en-GB" w:eastAsia="en-GB"/>
        </w:rPr>
        <w:t>voltage_tolerance</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w:t>
      </w:r>
    </w:p>
    <w:p w14:paraId="4B50343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"Recovered</w:t>
      </w:r>
      <w:proofErr w:type="spellEnd"/>
      <w:r w:rsidRPr="00432F44">
        <w:rPr>
          <w:rFonts w:ascii="Consolas" w:eastAsia="Times New Roman" w:hAnsi="Consolas" w:cs="Times New Roman"/>
          <w:color w:val="A5D6FF"/>
          <w:szCs w:val="21"/>
          <w:lang w:val="en-GB" w:eastAsia="en-GB"/>
        </w:rPr>
        <w:t xml:space="preserve"> count was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best_count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p>
    <w:p w14:paraId="5EF0D1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7AB27BC"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C203C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5BC1A9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Accuracy estimate</w:t>
      </w:r>
    </w:p>
    <w:p w14:paraId="2F9441A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65A678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E6238B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required_voltage_accuracy_for_subset</w:t>
      </w:r>
      <w:proofErr w:type="spellEnd"/>
      <w:r w:rsidRPr="00432F44">
        <w:rPr>
          <w:rFonts w:ascii="Consolas" w:eastAsia="Times New Roman" w:hAnsi="Consolas" w:cs="Times New Roman"/>
          <w:color w:val="BBBEBF"/>
          <w:szCs w:val="21"/>
          <w:lang w:val="en-GB" w:eastAsia="en-GB"/>
        </w:rPr>
        <w:t>(</w:t>
      </w:r>
    </w:p>
    <w:p w14:paraId="592723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4D7A1C4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609C5B8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w:t>
      </w:r>
    </w:p>
    <w:p w14:paraId="696F8A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
    <w:p w14:paraId="77214F8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Estimate voltage accuracy required for product rounding to give the same integer product.</w:t>
      </w:r>
    </w:p>
    <w:p w14:paraId="53F3DD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D7730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For active count n and product P:</w:t>
      </w:r>
    </w:p>
    <w:p w14:paraId="707D2B9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w:t>
      </w:r>
      <w:proofErr w:type="spellStart"/>
      <w:r w:rsidRPr="00432F44">
        <w:rPr>
          <w:rFonts w:ascii="Consolas" w:eastAsia="Times New Roman" w:hAnsi="Consolas" w:cs="Times New Roman"/>
          <w:color w:val="A5D6FF"/>
          <w:szCs w:val="21"/>
          <w:lang w:val="en-GB" w:eastAsia="en-GB"/>
        </w:rPr>
        <w:t>product_guess</w:t>
      </w:r>
      <w:proofErr w:type="spellEnd"/>
      <w:r w:rsidRPr="00432F44">
        <w:rPr>
          <w:rFonts w:ascii="Consolas" w:eastAsia="Times New Roman" w:hAnsi="Consolas" w:cs="Times New Roman"/>
          <w:color w:val="A5D6FF"/>
          <w:szCs w:val="21"/>
          <w:lang w:val="en-GB" w:eastAsia="en-GB"/>
        </w:rPr>
        <w:t xml:space="preserve"> = round(exp(n * (V - V_OFFSET) / K))</w:t>
      </w:r>
    </w:p>
    <w:p w14:paraId="0CFEFB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D044D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xml:space="preserve">    To keep </w:t>
      </w:r>
      <w:proofErr w:type="spellStart"/>
      <w:r w:rsidRPr="00432F44">
        <w:rPr>
          <w:rFonts w:ascii="Consolas" w:eastAsia="Times New Roman" w:hAnsi="Consolas" w:cs="Times New Roman"/>
          <w:color w:val="A5D6FF"/>
          <w:szCs w:val="21"/>
          <w:lang w:val="en-GB" w:eastAsia="en-GB"/>
        </w:rPr>
        <w:t>product_guess</w:t>
      </w:r>
      <w:proofErr w:type="spellEnd"/>
      <w:r w:rsidRPr="00432F44">
        <w:rPr>
          <w:rFonts w:ascii="Consolas" w:eastAsia="Times New Roman" w:hAnsi="Consolas" w:cs="Times New Roman"/>
          <w:color w:val="A5D6FF"/>
          <w:szCs w:val="21"/>
          <w:lang w:val="en-GB" w:eastAsia="en-GB"/>
        </w:rPr>
        <w:t xml:space="preserve"> rounding to P:</w:t>
      </w:r>
    </w:p>
    <w:p w14:paraId="1922B5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abs(</w:t>
      </w:r>
      <w:proofErr w:type="spellStart"/>
      <w:r w:rsidRPr="00432F44">
        <w:rPr>
          <w:rFonts w:ascii="Consolas" w:eastAsia="Times New Roman" w:hAnsi="Consolas" w:cs="Times New Roman"/>
          <w:color w:val="A5D6FF"/>
          <w:szCs w:val="21"/>
          <w:lang w:val="en-GB" w:eastAsia="en-GB"/>
        </w:rPr>
        <w:t>dV</w:t>
      </w:r>
      <w:proofErr w:type="spellEnd"/>
      <w:r w:rsidRPr="00432F44">
        <w:rPr>
          <w:rFonts w:ascii="Consolas" w:eastAsia="Times New Roman" w:hAnsi="Consolas" w:cs="Times New Roman"/>
          <w:color w:val="A5D6FF"/>
          <w:szCs w:val="21"/>
          <w:lang w:val="en-GB" w:eastAsia="en-GB"/>
        </w:rPr>
        <w:t>) approximately &lt; (K / n) * ln(1 + 0.5 / P)</w:t>
      </w:r>
    </w:p>
    <w:p w14:paraId="63AB79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451D96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The returned number is a mathematical ideal bound for the integer-product decoder.</w:t>
      </w:r>
    </w:p>
    <w:p w14:paraId="130D062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A5D6FF"/>
          <w:szCs w:val="21"/>
          <w:lang w:val="en-GB" w:eastAsia="en-GB"/>
        </w:rPr>
        <w:t>    """</w:t>
      </w:r>
    </w:p>
    <w:p w14:paraId="75B2BF1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6558DD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1D324D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active_count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0</w:t>
      </w:r>
      <w:r w:rsidRPr="00432F44">
        <w:rPr>
          <w:rFonts w:ascii="Consolas" w:eastAsia="Times New Roman" w:hAnsi="Consolas" w:cs="Times New Roman"/>
          <w:color w:val="BBBEBF"/>
          <w:szCs w:val="21"/>
          <w:lang w:val="en-GB" w:eastAsia="en-GB"/>
        </w:rPr>
        <w:t>,</w:t>
      </w:r>
    </w:p>
    <w:p w14:paraId="2DC1B7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product_digits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w:t>
      </w:r>
    </w:p>
    <w:p w14:paraId="7B9BE9B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required_abs_voltage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w:t>
      </w:r>
    </w:p>
    <w:p w14:paraId="27622B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positive_bound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w:t>
      </w:r>
    </w:p>
    <w:p w14:paraId="7C2CEBA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negative_bound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w:t>
      </w:r>
      <w:r w:rsidRPr="00432F44">
        <w:rPr>
          <w:rFonts w:ascii="Consolas" w:eastAsia="Times New Roman" w:hAnsi="Consolas" w:cs="Times New Roman"/>
          <w:color w:val="BBBEBF"/>
          <w:szCs w:val="21"/>
          <w:lang w:val="en-GB" w:eastAsia="en-GB"/>
        </w:rPr>
        <w:t>),</w:t>
      </w:r>
    </w:p>
    <w:p w14:paraId="625856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1FD62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0AA259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product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B5CEA8"/>
          <w:szCs w:val="21"/>
          <w:lang w:val="en-GB" w:eastAsia="en-GB"/>
        </w:rPr>
        <w:t>1</w:t>
      </w:r>
    </w:p>
    <w:p w14:paraId="3A71D6A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3C4547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product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p>
    <w:p w14:paraId="48DF2E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51161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product_decimal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r w:rsidRPr="00432F44">
        <w:rPr>
          <w:rFonts w:ascii="Consolas" w:eastAsia="Times New Roman" w:hAnsi="Consolas" w:cs="Times New Roman"/>
          <w:color w:val="BBBEBF"/>
          <w:szCs w:val="21"/>
          <w:lang w:val="en-GB" w:eastAsia="en-GB"/>
        </w:rPr>
        <w:t>)</w:t>
      </w:r>
    </w:p>
    <w:p w14:paraId="76E79E2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2EAC7B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half_over_product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"0.5"</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product_decimal</w:t>
      </w:r>
      <w:proofErr w:type="spellEnd"/>
    </w:p>
    <w:p w14:paraId="2A0691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FB7F9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positive_bound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half_over_product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ln</w:t>
      </w:r>
      <w:r w:rsidRPr="00432F44">
        <w:rPr>
          <w:rFonts w:ascii="Consolas" w:eastAsia="Times New Roman" w:hAnsi="Consolas" w:cs="Times New Roman"/>
          <w:color w:val="BBBEBF"/>
          <w:szCs w:val="21"/>
          <w:lang w:val="en-GB" w:eastAsia="en-GB"/>
        </w:rPr>
        <w:t>()</w:t>
      </w:r>
    </w:p>
    <w:p w14:paraId="435B092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negative_bound</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active_count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B5CEA8"/>
          <w:szCs w:val="21"/>
          <w:lang w:val="en-GB" w:eastAsia="en-GB"/>
        </w:rPr>
        <w:t>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CDCAA"/>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half_over_product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ln</w:t>
      </w:r>
      <w:r w:rsidRPr="00432F44">
        <w:rPr>
          <w:rFonts w:ascii="Consolas" w:eastAsia="Times New Roman" w:hAnsi="Consolas" w:cs="Times New Roman"/>
          <w:color w:val="BBBEBF"/>
          <w:szCs w:val="21"/>
          <w:lang w:val="en-GB" w:eastAsia="en-GB"/>
        </w:rPr>
        <w:t>())</w:t>
      </w:r>
    </w:p>
    <w:p w14:paraId="167A8D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required_abs_voltage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min</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positive_bound</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negative_bound</w:t>
      </w:r>
      <w:proofErr w:type="spellEnd"/>
      <w:r w:rsidRPr="00432F44">
        <w:rPr>
          <w:rFonts w:ascii="Consolas" w:eastAsia="Times New Roman" w:hAnsi="Consolas" w:cs="Times New Roman"/>
          <w:color w:val="BBBEBF"/>
          <w:szCs w:val="21"/>
          <w:lang w:val="en-GB" w:eastAsia="en-GB"/>
        </w:rPr>
        <w:t>)</w:t>
      </w:r>
    </w:p>
    <w:p w14:paraId="76A1EE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D54A2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p>
    <w:p w14:paraId="72F812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active_count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31E3325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product_digits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w:t>
      </w:r>
      <w:r w:rsidRPr="00432F44">
        <w:rPr>
          <w:rFonts w:ascii="Consolas" w:eastAsia="Times New Roman" w:hAnsi="Consolas" w:cs="Times New Roman"/>
          <w:color w:val="BBBEBF"/>
          <w:szCs w:val="21"/>
          <w:lang w:val="en-GB" w:eastAsia="en-GB"/>
        </w:rPr>
        <w:t>)),</w:t>
      </w:r>
    </w:p>
    <w:p w14:paraId="7410400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"product_log10"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product_decimal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log10</w:t>
      </w:r>
      <w:r w:rsidRPr="00432F44">
        <w:rPr>
          <w:rFonts w:ascii="Consolas" w:eastAsia="Times New Roman" w:hAnsi="Consolas" w:cs="Times New Roman"/>
          <w:color w:val="BBBEBF"/>
          <w:szCs w:val="21"/>
          <w:lang w:val="en-GB" w:eastAsia="en-GB"/>
        </w:rPr>
        <w:t>(),</w:t>
      </w:r>
    </w:p>
    <w:p w14:paraId="2E760E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required_abs_voltage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required_abs_voltage</w:t>
      </w:r>
      <w:proofErr w:type="spellEnd"/>
      <w:r w:rsidRPr="00432F44">
        <w:rPr>
          <w:rFonts w:ascii="Consolas" w:eastAsia="Times New Roman" w:hAnsi="Consolas" w:cs="Times New Roman"/>
          <w:color w:val="BBBEBF"/>
          <w:szCs w:val="21"/>
          <w:lang w:val="en-GB" w:eastAsia="en-GB"/>
        </w:rPr>
        <w:t>,</w:t>
      </w:r>
    </w:p>
    <w:p w14:paraId="0225DE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positive_bound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positive_bound</w:t>
      </w:r>
      <w:proofErr w:type="spellEnd"/>
      <w:r w:rsidRPr="00432F44">
        <w:rPr>
          <w:rFonts w:ascii="Consolas" w:eastAsia="Times New Roman" w:hAnsi="Consolas" w:cs="Times New Roman"/>
          <w:color w:val="BBBEBF"/>
          <w:szCs w:val="21"/>
          <w:lang w:val="en-GB" w:eastAsia="en-GB"/>
        </w:rPr>
        <w:t>,</w:t>
      </w:r>
    </w:p>
    <w:p w14:paraId="01C74C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negative_bound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negative_bound</w:t>
      </w:r>
      <w:proofErr w:type="spellEnd"/>
      <w:r w:rsidRPr="00432F44">
        <w:rPr>
          <w:rFonts w:ascii="Consolas" w:eastAsia="Times New Roman" w:hAnsi="Consolas" w:cs="Times New Roman"/>
          <w:color w:val="BBBEBF"/>
          <w:szCs w:val="21"/>
          <w:lang w:val="en-GB" w:eastAsia="en-GB"/>
        </w:rPr>
        <w:t>,</w:t>
      </w:r>
    </w:p>
    <w:p w14:paraId="55C6847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3BD54C1B"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0D5697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163B18C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Output</w:t>
      </w:r>
    </w:p>
    <w:p w14:paraId="74314B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222B4DD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256714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save_report</w:t>
      </w:r>
      <w:proofErr w:type="spellEnd"/>
      <w:r w:rsidRPr="00432F44">
        <w:rPr>
          <w:rFonts w:ascii="Consolas" w:eastAsia="Times New Roman" w:hAnsi="Consolas" w:cs="Times New Roman"/>
          <w:color w:val="BBBEBF"/>
          <w:szCs w:val="21"/>
          <w:lang w:val="en-GB" w:eastAsia="en-GB"/>
        </w:rPr>
        <w:t>(</w:t>
      </w:r>
    </w:p>
    <w:p w14:paraId="794546E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
    <w:p w14:paraId="71BED5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411277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expected_voltage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7C7AAE4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error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097C1B0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Channel</w:t>
      </w:r>
      <w:r w:rsidRPr="00432F44">
        <w:rPr>
          <w:rFonts w:ascii="Consolas" w:eastAsia="Times New Roman" w:hAnsi="Consolas" w:cs="Times New Roman"/>
          <w:color w:val="BBBEBF"/>
          <w:szCs w:val="21"/>
          <w:lang w:val="en-GB" w:eastAsia="en-GB"/>
        </w:rPr>
        <w:t>],</w:t>
      </w:r>
    </w:p>
    <w:p w14:paraId="7924C71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2F75D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Optional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List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36CBF4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4975D17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
    <w:p w14:paraId="47F15C1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precision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w:t>
      </w:r>
    </w:p>
    <w:p w14:paraId="11665EA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stats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w:t>
      </w:r>
    </w:p>
    <w:p w14:paraId="1F4A22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accuracy</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Dict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Any</w:t>
      </w:r>
      <w:r w:rsidRPr="00432F44">
        <w:rPr>
          <w:rFonts w:ascii="Consolas" w:eastAsia="Times New Roman" w:hAnsi="Consolas" w:cs="Times New Roman"/>
          <w:color w:val="BBBEBF"/>
          <w:szCs w:val="21"/>
          <w:lang w:val="en-GB" w:eastAsia="en-GB"/>
        </w:rPr>
        <w:t>],</w:t>
      </w:r>
    </w:p>
    <w:p w14:paraId="7A15CA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3111824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decoded_indices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index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index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w:t>
      </w:r>
    </w:p>
    <w:p w14:paraId="07BF77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actual_indices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index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index</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enumerate</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actual_vector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575DC1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2E7167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
    <w:p w14:paraId="3654D4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"decoder"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unknown_mean_voltage_decoder_product_tree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F6CF2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"model"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"V = V_OFFSET + K * mean(ln(prime) for active channels)"</w:t>
      </w:r>
      <w:r w:rsidRPr="00432F44">
        <w:rPr>
          <w:rFonts w:ascii="Consolas" w:eastAsia="Times New Roman" w:hAnsi="Consolas" w:cs="Times New Roman"/>
          <w:color w:val="BBBEBF"/>
          <w:szCs w:val="21"/>
          <w:lang w:val="en-GB" w:eastAsia="en-GB"/>
        </w:rPr>
        <w:t>,</w:t>
      </w:r>
    </w:p>
    <w:p w14:paraId="41ACBB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precision_digits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precision</w:t>
      </w:r>
      <w:r w:rsidRPr="00432F44">
        <w:rPr>
          <w:rFonts w:ascii="Consolas" w:eastAsia="Times New Roman" w:hAnsi="Consolas" w:cs="Times New Roman"/>
          <w:color w:val="BBBEBF"/>
          <w:szCs w:val="21"/>
          <w:lang w:val="en-GB" w:eastAsia="en-GB"/>
        </w:rPr>
        <w:t>,</w:t>
      </w:r>
    </w:p>
    <w:p w14:paraId="1AB0932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v_offset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BBBEBF"/>
          <w:szCs w:val="21"/>
          <w:lang w:val="en-GB" w:eastAsia="en-GB"/>
        </w:rPr>
        <w:t>),</w:t>
      </w:r>
    </w:p>
    <w:p w14:paraId="030A5F5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BBBEBF"/>
          <w:szCs w:val="21"/>
          <w:lang w:val="en-GB" w:eastAsia="en-GB"/>
        </w:rPr>
        <w:t>),</w:t>
      </w:r>
    </w:p>
    <w:p w14:paraId="3FF959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measured_voltage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BBBEBF"/>
          <w:szCs w:val="21"/>
          <w:lang w:val="en-GB" w:eastAsia="en-GB"/>
        </w:rPr>
        <w:t>),</w:t>
      </w:r>
    </w:p>
    <w:p w14:paraId="5BFD10C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expected_voltage_from_decoded_subset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expected_voltage</w:t>
      </w:r>
      <w:proofErr w:type="spellEnd"/>
      <w:r w:rsidRPr="00432F44">
        <w:rPr>
          <w:rFonts w:ascii="Consolas" w:eastAsia="Times New Roman" w:hAnsi="Consolas" w:cs="Times New Roman"/>
          <w:color w:val="BBBEBF"/>
          <w:szCs w:val="21"/>
          <w:lang w:val="en-GB" w:eastAsia="en-GB"/>
        </w:rPr>
        <w:t>),</w:t>
      </w:r>
    </w:p>
    <w:p w14:paraId="16798E0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absolute_error</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error</w:t>
      </w:r>
      <w:r w:rsidRPr="00432F44">
        <w:rPr>
          <w:rFonts w:ascii="Consolas" w:eastAsia="Times New Roman" w:hAnsi="Consolas" w:cs="Times New Roman"/>
          <w:color w:val="BBBEBF"/>
          <w:szCs w:val="21"/>
          <w:lang w:val="en-GB" w:eastAsia="en-GB"/>
        </w:rPr>
        <w:t>),</w:t>
      </w:r>
    </w:p>
    <w:p w14:paraId="504AF7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decoded_active_count</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66F6F97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decoded_channels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2BCC18B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decoded_pixels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4FDD65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decoded_primes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prime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7B914F1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"decoded_128_vector"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decoded_vector</w:t>
      </w:r>
      <w:proofErr w:type="spellEnd"/>
      <w:r w:rsidRPr="00432F44">
        <w:rPr>
          <w:rFonts w:ascii="Consolas" w:eastAsia="Times New Roman" w:hAnsi="Consolas" w:cs="Times New Roman"/>
          <w:color w:val="BBBEBF"/>
          <w:szCs w:val="21"/>
          <w:lang w:val="en-GB" w:eastAsia="en-GB"/>
        </w:rPr>
        <w:t>,</w:t>
      </w:r>
    </w:p>
    <w:p w14:paraId="10952C7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decoded_active_pixel_indices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decoded_indices</w:t>
      </w:r>
      <w:proofErr w:type="spellEnd"/>
      <w:r w:rsidRPr="00432F44">
        <w:rPr>
          <w:rFonts w:ascii="Consolas" w:eastAsia="Times New Roman" w:hAnsi="Consolas" w:cs="Times New Roman"/>
          <w:color w:val="BBBEBF"/>
          <w:szCs w:val="21"/>
          <w:lang w:val="en-GB" w:eastAsia="en-GB"/>
        </w:rPr>
        <w:t>,</w:t>
      </w:r>
    </w:p>
    <w:p w14:paraId="45D84AD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"actual_128_vector"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actual_vector</w:t>
      </w:r>
      <w:proofErr w:type="spellEnd"/>
      <w:r w:rsidRPr="00432F44">
        <w:rPr>
          <w:rFonts w:ascii="Consolas" w:eastAsia="Times New Roman" w:hAnsi="Consolas" w:cs="Times New Roman"/>
          <w:color w:val="BBBEBF"/>
          <w:szCs w:val="21"/>
          <w:lang w:val="en-GB" w:eastAsia="en-GB"/>
        </w:rPr>
        <w:t>,</w:t>
      </w:r>
    </w:p>
    <w:p w14:paraId="15BB0F7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actual_active_pixel_indices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actual_indices</w:t>
      </w:r>
      <w:proofErr w:type="spellEnd"/>
      <w:r w:rsidRPr="00432F44">
        <w:rPr>
          <w:rFonts w:ascii="Consolas" w:eastAsia="Times New Roman" w:hAnsi="Consolas" w:cs="Times New Roman"/>
          <w:color w:val="BBBEBF"/>
          <w:szCs w:val="21"/>
          <w:lang w:val="en-GB" w:eastAsia="en-GB"/>
        </w:rPr>
        <w:t>,</w:t>
      </w:r>
    </w:p>
    <w:p w14:paraId="444E06E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matches_actual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actual_vector</w:t>
      </w:r>
      <w:proofErr w:type="spellEnd"/>
      <w:r w:rsidRPr="00432F44">
        <w:rPr>
          <w:rFonts w:ascii="Consolas" w:eastAsia="Times New Roman" w:hAnsi="Consolas" w:cs="Times New Roman"/>
          <w:color w:val="BBBEBF"/>
          <w:szCs w:val="21"/>
          <w:lang w:val="en-GB" w:eastAsia="en-GB"/>
        </w:rPr>
        <w:t>,</w:t>
      </w:r>
    </w:p>
    <w:p w14:paraId="006B93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"stats"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stats</w:t>
      </w:r>
      <w:r w:rsidRPr="00432F44">
        <w:rPr>
          <w:rFonts w:ascii="Consolas" w:eastAsia="Times New Roman" w:hAnsi="Consolas" w:cs="Times New Roman"/>
          <w:color w:val="BBBEBF"/>
          <w:szCs w:val="21"/>
          <w:lang w:val="en-GB" w:eastAsia="en-GB"/>
        </w:rPr>
        <w:t>,</w:t>
      </w:r>
    </w:p>
    <w:p w14:paraId="39FCD51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"accuracy"</w:t>
      </w:r>
      <w:r w:rsidRPr="00432F44">
        <w:rPr>
          <w:rFonts w:ascii="Consolas" w:eastAsia="Times New Roman" w:hAnsi="Consolas" w:cs="Times New Roman"/>
          <w:color w:val="BBBEBF"/>
          <w:szCs w:val="21"/>
          <w:lang w:val="en-GB" w:eastAsia="en-GB"/>
        </w:rPr>
        <w:t>: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key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accuracy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items</w:t>
      </w:r>
      <w:proofErr w:type="spellEnd"/>
      <w:r w:rsidRPr="00432F44">
        <w:rPr>
          <w:rFonts w:ascii="Consolas" w:eastAsia="Times New Roman" w:hAnsi="Consolas" w:cs="Times New Roman"/>
          <w:color w:val="BBBEBF"/>
          <w:szCs w:val="21"/>
          <w:lang w:val="en-GB" w:eastAsia="en-GB"/>
        </w:rPr>
        <w:t>()},</w:t>
      </w:r>
    </w:p>
    <w:p w14:paraId="3387C1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7A0BB1C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DAFB0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with</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open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as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w:t>
      </w:r>
    </w:p>
    <w:p w14:paraId="48059D1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json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dump</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data</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file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indent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2</w:t>
      </w:r>
      <w:r w:rsidRPr="00432F44">
        <w:rPr>
          <w:rFonts w:ascii="Consolas" w:eastAsia="Times New Roman" w:hAnsi="Consolas" w:cs="Times New Roman"/>
          <w:color w:val="BBBEBF"/>
          <w:szCs w:val="21"/>
          <w:lang w:val="en-GB" w:eastAsia="en-GB"/>
        </w:rPr>
        <w:t>)</w:t>
      </w:r>
    </w:p>
    <w:p w14:paraId="1A6740F0"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0632EDA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6AD4484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CLI</w:t>
      </w:r>
    </w:p>
    <w:p w14:paraId="6CE4D9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8B949E"/>
          <w:szCs w:val="21"/>
          <w:lang w:val="en-GB" w:eastAsia="en-GB"/>
        </w:rPr>
        <w:t># -----------------------------------------------------------------------------</w:t>
      </w:r>
    </w:p>
    <w:p w14:paraId="228B291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FB4D03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 xml:space="preserve">() -&gt;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p>
    <w:p w14:paraId="66A3CA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argparse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ArgumentParser</w:t>
      </w:r>
      <w:proofErr w:type="spellEnd"/>
      <w:r w:rsidRPr="00432F44">
        <w:rPr>
          <w:rFonts w:ascii="Consolas" w:eastAsia="Times New Roman" w:hAnsi="Consolas" w:cs="Times New Roman"/>
          <w:color w:val="BBBEBF"/>
          <w:szCs w:val="21"/>
          <w:lang w:val="en-GB" w:eastAsia="en-GB"/>
        </w:rPr>
        <w:t>(</w:t>
      </w:r>
    </w:p>
    <w:p w14:paraId="3498D31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description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"Fast product-tree decoder for unknown optical NOR subset from mean log-prime voltage."</w:t>
      </w:r>
    </w:p>
    <w:p w14:paraId="65E80F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12B4CB8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CF0CFC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"--map"</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required</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True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"Channel map .</w:t>
      </w:r>
      <w:proofErr w:type="spellStart"/>
      <w:r w:rsidRPr="00432F44">
        <w:rPr>
          <w:rFonts w:ascii="Consolas" w:eastAsia="Times New Roman" w:hAnsi="Consolas" w:cs="Times New Roman"/>
          <w:color w:val="A5D6FF"/>
          <w:szCs w:val="21"/>
          <w:lang w:val="en-GB" w:eastAsia="en-GB"/>
        </w:rPr>
        <w:t>cfg</w:t>
      </w:r>
      <w:proofErr w:type="spellEnd"/>
      <w:r w:rsidRPr="00432F44">
        <w:rPr>
          <w:rFonts w:ascii="Consolas" w:eastAsia="Times New Roman" w:hAnsi="Consolas" w:cs="Times New Roman"/>
          <w:color w:val="A5D6FF"/>
          <w:szCs w:val="21"/>
          <w:lang w:val="en-GB" w:eastAsia="en-GB"/>
        </w:rPr>
        <w:t xml:space="preserve"> or .csv"</w:t>
      </w:r>
      <w:r w:rsidRPr="00432F44">
        <w:rPr>
          <w:rFonts w:ascii="Consolas" w:eastAsia="Times New Roman" w:hAnsi="Consolas" w:cs="Times New Roman"/>
          <w:color w:val="BBBEBF"/>
          <w:szCs w:val="21"/>
          <w:lang w:val="en-GB" w:eastAsia="en-GB"/>
        </w:rPr>
        <w:t>)</w:t>
      </w:r>
    </w:p>
    <w:p w14:paraId="7D5F3D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"--measured-voltage"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"Measured mean voltage"</w:t>
      </w:r>
      <w:r w:rsidRPr="00432F44">
        <w:rPr>
          <w:rFonts w:ascii="Consolas" w:eastAsia="Times New Roman" w:hAnsi="Consolas" w:cs="Times New Roman"/>
          <w:color w:val="BBBEBF"/>
          <w:szCs w:val="21"/>
          <w:lang w:val="en-GB" w:eastAsia="en-GB"/>
        </w:rPr>
        <w:t>)</w:t>
      </w:r>
    </w:p>
    <w:p w14:paraId="49D6035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"--actual-nor"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"Optional actual NOR vector to compare against"</w:t>
      </w:r>
      <w:r w:rsidRPr="00432F44">
        <w:rPr>
          <w:rFonts w:ascii="Consolas" w:eastAsia="Times New Roman" w:hAnsi="Consolas" w:cs="Times New Roman"/>
          <w:color w:val="BBBEBF"/>
          <w:szCs w:val="21"/>
          <w:lang w:val="en-GB" w:eastAsia="en-GB"/>
        </w:rPr>
        <w:t>)</w:t>
      </w:r>
    </w:p>
    <w:p w14:paraId="324AB4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"--simulate-from-actual"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action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store_true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"Compute measured voltage from --actual-nor"</w:t>
      </w:r>
      <w:r w:rsidRPr="00432F44">
        <w:rPr>
          <w:rFonts w:ascii="Consolas" w:eastAsia="Times New Roman" w:hAnsi="Consolas" w:cs="Times New Roman"/>
          <w:color w:val="BBBEBF"/>
          <w:szCs w:val="21"/>
          <w:lang w:val="en-GB" w:eastAsia="en-GB"/>
        </w:rPr>
        <w:t>)</w:t>
      </w:r>
    </w:p>
    <w:p w14:paraId="76E8B2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81A89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"--v-offset"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"1.0"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"V_OFFSET"</w:t>
      </w:r>
      <w:r w:rsidRPr="00432F44">
        <w:rPr>
          <w:rFonts w:ascii="Consolas" w:eastAsia="Times New Roman" w:hAnsi="Consolas" w:cs="Times New Roman"/>
          <w:color w:val="BBBEBF"/>
          <w:szCs w:val="21"/>
          <w:lang w:val="en-GB" w:eastAsia="en-GB"/>
        </w:rPr>
        <w:t>)</w:t>
      </w:r>
    </w:p>
    <w:p w14:paraId="0D0CB1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"--k"</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"0.1"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"K multiplier"</w:t>
      </w:r>
      <w:r w:rsidRPr="00432F44">
        <w:rPr>
          <w:rFonts w:ascii="Consolas" w:eastAsia="Times New Roman" w:hAnsi="Consolas" w:cs="Times New Roman"/>
          <w:color w:val="BBBEBF"/>
          <w:szCs w:val="21"/>
          <w:lang w:val="en-GB" w:eastAsia="en-GB"/>
        </w:rPr>
        <w:t>)</w:t>
      </w:r>
    </w:p>
    <w:p w14:paraId="3AFAB4C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"--voltage-tolerance"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"0.000001"</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"Allowed voltage error"</w:t>
      </w:r>
      <w:r w:rsidRPr="00432F44">
        <w:rPr>
          <w:rFonts w:ascii="Consolas" w:eastAsia="Times New Roman" w:hAnsi="Consolas" w:cs="Times New Roman"/>
          <w:color w:val="BBBEBF"/>
          <w:szCs w:val="21"/>
          <w:lang w:val="en-GB" w:eastAsia="en-GB"/>
        </w:rPr>
        <w:t>)</w:t>
      </w:r>
    </w:p>
    <w:p w14:paraId="3EF6466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"--product-relative-tolerance"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"1e-80"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"Rounded product relative tolerance"</w:t>
      </w:r>
      <w:r w:rsidRPr="00432F44">
        <w:rPr>
          <w:rFonts w:ascii="Consolas" w:eastAsia="Times New Roman" w:hAnsi="Consolas" w:cs="Times New Roman"/>
          <w:color w:val="BBBEBF"/>
          <w:szCs w:val="21"/>
          <w:lang w:val="en-GB" w:eastAsia="en-GB"/>
        </w:rPr>
        <w:t>)</w:t>
      </w:r>
    </w:p>
    <w:p w14:paraId="08F6DC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"--precision"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type</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4EC9B0"/>
          <w:szCs w:val="21"/>
          <w:lang w:val="en-GB" w:eastAsia="en-GB"/>
        </w:rPr>
        <w:t>int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5CEA8"/>
          <w:szCs w:val="21"/>
          <w:lang w:val="en-GB" w:eastAsia="en-GB"/>
        </w:rPr>
        <w:t>1200</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"Decimal precision digits"</w:t>
      </w:r>
      <w:r w:rsidRPr="00432F44">
        <w:rPr>
          <w:rFonts w:ascii="Consolas" w:eastAsia="Times New Roman" w:hAnsi="Consolas" w:cs="Times New Roman"/>
          <w:color w:val="BBBEBF"/>
          <w:szCs w:val="21"/>
          <w:lang w:val="en-GB" w:eastAsia="en-GB"/>
        </w:rPr>
        <w:t>)</w:t>
      </w:r>
    </w:p>
    <w:p w14:paraId="0171CA6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56EEF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unknown_decode_report.json</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"Output report JSON"</w:t>
      </w:r>
      <w:r w:rsidRPr="00432F44">
        <w:rPr>
          <w:rFonts w:ascii="Consolas" w:eastAsia="Times New Roman" w:hAnsi="Consolas" w:cs="Times New Roman"/>
          <w:color w:val="BBBEBF"/>
          <w:szCs w:val="21"/>
          <w:lang w:val="en-GB" w:eastAsia="en-GB"/>
        </w:rPr>
        <w:t>)</w:t>
      </w:r>
    </w:p>
    <w:p w14:paraId="0BD63F9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"--vector-out"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default</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"decoded_unknown_vector.txt"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"Output decoded 128-vector txt"</w:t>
      </w:r>
      <w:r w:rsidRPr="00432F44">
        <w:rPr>
          <w:rFonts w:ascii="Consolas" w:eastAsia="Times New Roman" w:hAnsi="Consolas" w:cs="Times New Roman"/>
          <w:color w:val="BBBEBF"/>
          <w:szCs w:val="21"/>
          <w:lang w:val="en-GB" w:eastAsia="en-GB"/>
        </w:rPr>
        <w:t>)</w:t>
      </w:r>
    </w:p>
    <w:p w14:paraId="3553203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parser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add_argument</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"--quiet"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action</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store_true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help</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"Hide decoded channel/pixel lists"</w:t>
      </w:r>
      <w:r w:rsidRPr="00432F44">
        <w:rPr>
          <w:rFonts w:ascii="Consolas" w:eastAsia="Times New Roman" w:hAnsi="Consolas" w:cs="Times New Roman"/>
          <w:color w:val="BBBEBF"/>
          <w:szCs w:val="21"/>
          <w:lang w:val="en-GB" w:eastAsia="en-GB"/>
        </w:rPr>
        <w:t>)</w:t>
      </w:r>
    </w:p>
    <w:p w14:paraId="5108B98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6C350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return</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parser</w:t>
      </w:r>
    </w:p>
    <w:p w14:paraId="1DE5F023"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193A22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FF7B72"/>
          <w:szCs w:val="21"/>
          <w:lang w:val="en-GB" w:eastAsia="en-GB"/>
        </w:rPr>
        <w:t>def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 xml:space="preserve">() -&gt;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664FC2B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build_parser</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parse_args</w:t>
      </w:r>
      <w:proofErr w:type="spellEnd"/>
      <w:r w:rsidRPr="00432F44">
        <w:rPr>
          <w:rFonts w:ascii="Consolas" w:eastAsia="Times New Roman" w:hAnsi="Consolas" w:cs="Times New Roman"/>
          <w:color w:val="BBBEBF"/>
          <w:szCs w:val="21"/>
          <w:lang w:val="en-GB" w:eastAsia="en-GB"/>
        </w:rPr>
        <w:t>()</w:t>
      </w:r>
    </w:p>
    <w:p w14:paraId="1CED0DB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getcontext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prec</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precision</w:t>
      </w:r>
      <w:proofErr w:type="spellEnd"/>
    </w:p>
    <w:p w14:paraId="4D330FC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AF0FBE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total_start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time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perf_counter</w:t>
      </w:r>
      <w:proofErr w:type="spellEnd"/>
      <w:r w:rsidRPr="00432F44">
        <w:rPr>
          <w:rFonts w:ascii="Consolas" w:eastAsia="Times New Roman" w:hAnsi="Consolas" w:cs="Times New Roman"/>
          <w:color w:val="BBBEBF"/>
          <w:szCs w:val="21"/>
          <w:lang w:val="en-GB" w:eastAsia="en-GB"/>
        </w:rPr>
        <w:t>()</w:t>
      </w:r>
    </w:p>
    <w:p w14:paraId="49FD29C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1039AFF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load_map</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map</w:t>
      </w:r>
      <w:proofErr w:type="spellEnd"/>
      <w:r w:rsidRPr="00432F44">
        <w:rPr>
          <w:rFonts w:ascii="Consolas" w:eastAsia="Times New Roman" w:hAnsi="Consolas" w:cs="Times New Roman"/>
          <w:color w:val="BBBEBF"/>
          <w:szCs w:val="21"/>
          <w:lang w:val="en-GB" w:eastAsia="en-GB"/>
        </w:rPr>
        <w:t>)</w:t>
      </w:r>
    </w:p>
    <w:p w14:paraId="102027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precompute_logs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3CAA00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0CFE9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v_offset</w:t>
      </w:r>
      <w:proofErr w:type="spellEnd"/>
      <w:r w:rsidRPr="00432F44">
        <w:rPr>
          <w:rFonts w:ascii="Consolas" w:eastAsia="Times New Roman" w:hAnsi="Consolas" w:cs="Times New Roman"/>
          <w:color w:val="BBBEBF"/>
          <w:szCs w:val="21"/>
          <w:lang w:val="en-GB" w:eastAsia="en-GB"/>
        </w:rPr>
        <w:t>)</w:t>
      </w:r>
    </w:p>
    <w:p w14:paraId="233BE9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k_value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k</w:t>
      </w:r>
      <w:proofErr w:type="spellEnd"/>
      <w:r w:rsidRPr="00432F44">
        <w:rPr>
          <w:rFonts w:ascii="Consolas" w:eastAsia="Times New Roman" w:hAnsi="Consolas" w:cs="Times New Roman"/>
          <w:color w:val="BBBEBF"/>
          <w:szCs w:val="21"/>
          <w:lang w:val="en-GB" w:eastAsia="en-GB"/>
        </w:rPr>
        <w:t>)</w:t>
      </w:r>
    </w:p>
    <w:p w14:paraId="4C8BBF5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voltage_tolerance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voltage_tolerance</w:t>
      </w:r>
      <w:proofErr w:type="spellEnd"/>
      <w:r w:rsidRPr="00432F44">
        <w:rPr>
          <w:rFonts w:ascii="Consolas" w:eastAsia="Times New Roman" w:hAnsi="Consolas" w:cs="Times New Roman"/>
          <w:color w:val="BBBEBF"/>
          <w:szCs w:val="21"/>
          <w:lang w:val="en-GB" w:eastAsia="en-GB"/>
        </w:rPr>
        <w:t>)</w:t>
      </w:r>
    </w:p>
    <w:p w14:paraId="283823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product_relative_tolerance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product_relative_tolerance</w:t>
      </w:r>
      <w:proofErr w:type="spellEnd"/>
      <w:r w:rsidRPr="00432F44">
        <w:rPr>
          <w:rFonts w:ascii="Consolas" w:eastAsia="Times New Roman" w:hAnsi="Consolas" w:cs="Times New Roman"/>
          <w:color w:val="BBBEBF"/>
          <w:szCs w:val="21"/>
          <w:lang w:val="en-GB" w:eastAsia="en-GB"/>
        </w:rPr>
        <w:t>)</w:t>
      </w:r>
    </w:p>
    <w:p w14:paraId="0CC350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C00EC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load_128_vector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actual_nor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actual_nor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p>
    <w:p w14:paraId="0A8CEE2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B9903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simulate_from_actual</w:t>
      </w:r>
      <w:proofErr w:type="spellEnd"/>
      <w:r w:rsidRPr="00432F44">
        <w:rPr>
          <w:rFonts w:ascii="Consolas" w:eastAsia="Times New Roman" w:hAnsi="Consolas" w:cs="Times New Roman"/>
          <w:color w:val="BBBEBF"/>
          <w:szCs w:val="21"/>
          <w:lang w:val="en-GB" w:eastAsia="en-GB"/>
        </w:rPr>
        <w:t>:</w:t>
      </w:r>
    </w:p>
    <w:p w14:paraId="182025C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2455C2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"--simulate-from-actual requires --actual-nor"</w:t>
      </w:r>
      <w:r w:rsidRPr="00432F44">
        <w:rPr>
          <w:rFonts w:ascii="Consolas" w:eastAsia="Times New Roman" w:hAnsi="Consolas" w:cs="Times New Roman"/>
          <w:color w:val="BBBEBF"/>
          <w:szCs w:val="21"/>
          <w:lang w:val="en-GB" w:eastAsia="en-GB"/>
        </w:rPr>
        <w:t>)</w:t>
      </w:r>
    </w:p>
    <w:p w14:paraId="0901104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8DA8B8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actual_active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active_channels_from_vector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actual_vector</w:t>
      </w:r>
      <w:proofErr w:type="spellEnd"/>
      <w:r w:rsidRPr="00432F44">
        <w:rPr>
          <w:rFonts w:ascii="Consolas" w:eastAsia="Times New Roman" w:hAnsi="Consolas" w:cs="Times New Roman"/>
          <w:color w:val="BBBEBF"/>
          <w:szCs w:val="21"/>
          <w:lang w:val="en-GB" w:eastAsia="en-GB"/>
        </w:rPr>
        <w:t>)</w:t>
      </w:r>
    </w:p>
    <w:p w14:paraId="432766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mean_voltage_for_channels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actual_active</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v_offset</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k_value</w:t>
      </w:r>
      <w:proofErr w:type="spellEnd"/>
      <w:r w:rsidRPr="00432F44">
        <w:rPr>
          <w:rFonts w:ascii="Consolas" w:eastAsia="Times New Roman" w:hAnsi="Consolas" w:cs="Times New Roman"/>
          <w:color w:val="BBBEBF"/>
          <w:szCs w:val="21"/>
          <w:lang w:val="en-GB" w:eastAsia="en-GB"/>
        </w:rPr>
        <w:t>)</w:t>
      </w:r>
    </w:p>
    <w:p w14:paraId="599BC4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7D8174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586C0"/>
          <w:szCs w:val="21"/>
          <w:lang w:val="en-GB" w:eastAsia="en-GB"/>
        </w:rPr>
        <w:t>elif</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4800C4B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measured_voltage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Decimal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measured_voltage</w:t>
      </w:r>
      <w:proofErr w:type="spellEnd"/>
      <w:r w:rsidRPr="00432F44">
        <w:rPr>
          <w:rFonts w:ascii="Consolas" w:eastAsia="Times New Roman" w:hAnsi="Consolas" w:cs="Times New Roman"/>
          <w:color w:val="BBBEBF"/>
          <w:szCs w:val="21"/>
          <w:lang w:val="en-GB" w:eastAsia="en-GB"/>
        </w:rPr>
        <w:t>))</w:t>
      </w:r>
    </w:p>
    <w:p w14:paraId="6088AC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6563CA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65617C2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raise</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ValueError</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"Supply --measured-voltage or use --simulate-from-actual with --actual-nor"</w:t>
      </w:r>
      <w:r w:rsidRPr="00432F44">
        <w:rPr>
          <w:rFonts w:ascii="Consolas" w:eastAsia="Times New Roman" w:hAnsi="Consolas" w:cs="Times New Roman"/>
          <w:color w:val="BBBEBF"/>
          <w:szCs w:val="21"/>
          <w:lang w:val="en-GB" w:eastAsia="en-GB"/>
        </w:rPr>
        <w:t>)</w:t>
      </w:r>
    </w:p>
    <w:p w14:paraId="67E5BC7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37BED3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decode_start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time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perf_counter</w:t>
      </w:r>
      <w:proofErr w:type="spellEnd"/>
      <w:r w:rsidRPr="00432F44">
        <w:rPr>
          <w:rFonts w:ascii="Consolas" w:eastAsia="Times New Roman" w:hAnsi="Consolas" w:cs="Times New Roman"/>
          <w:color w:val="BBBEBF"/>
          <w:szCs w:val="21"/>
          <w:lang w:val="en-GB" w:eastAsia="en-GB"/>
        </w:rPr>
        <w:t>()</w:t>
      </w:r>
    </w:p>
    <w:p w14:paraId="7447EB2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61472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decoded_channels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expected_voltage</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error</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recovered_count</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decode_unknown_mean_voltage</w:t>
      </w:r>
      <w:proofErr w:type="spellEnd"/>
      <w:r w:rsidRPr="00432F44">
        <w:rPr>
          <w:rFonts w:ascii="Consolas" w:eastAsia="Times New Roman" w:hAnsi="Consolas" w:cs="Times New Roman"/>
          <w:color w:val="BBBEBF"/>
          <w:szCs w:val="21"/>
          <w:lang w:val="en-GB" w:eastAsia="en-GB"/>
        </w:rPr>
        <w:t>(</w:t>
      </w:r>
    </w:p>
    <w:p w14:paraId="59721D6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channels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p>
    <w:p w14:paraId="09DE2C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measured_voltage</w:t>
      </w:r>
      <w:proofErr w:type="spellEnd"/>
      <w:r w:rsidRPr="00432F44">
        <w:rPr>
          <w:rFonts w:ascii="Consolas" w:eastAsia="Times New Roman" w:hAnsi="Consolas" w:cs="Times New Roman"/>
          <w:color w:val="BBBEBF"/>
          <w:szCs w:val="21"/>
          <w:lang w:val="en-GB" w:eastAsia="en-GB"/>
        </w:rPr>
        <w:t>,</w:t>
      </w:r>
    </w:p>
    <w:p w14:paraId="2B6CFD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v_offset</w:t>
      </w:r>
      <w:proofErr w:type="spellEnd"/>
      <w:r w:rsidRPr="00432F44">
        <w:rPr>
          <w:rFonts w:ascii="Consolas" w:eastAsia="Times New Roman" w:hAnsi="Consolas" w:cs="Times New Roman"/>
          <w:color w:val="BBBEBF"/>
          <w:szCs w:val="21"/>
          <w:lang w:val="en-GB" w:eastAsia="en-GB"/>
        </w:rPr>
        <w:t>,</w:t>
      </w:r>
    </w:p>
    <w:p w14:paraId="0F35780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k_value</w:t>
      </w:r>
      <w:proofErr w:type="spellEnd"/>
      <w:r w:rsidRPr="00432F44">
        <w:rPr>
          <w:rFonts w:ascii="Consolas" w:eastAsia="Times New Roman" w:hAnsi="Consolas" w:cs="Times New Roman"/>
          <w:color w:val="BBBEBF"/>
          <w:szCs w:val="21"/>
          <w:lang w:val="en-GB" w:eastAsia="en-GB"/>
        </w:rPr>
        <w:t>,</w:t>
      </w:r>
    </w:p>
    <w:p w14:paraId="1149776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voltage_tolerance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voltage_tolerance</w:t>
      </w:r>
      <w:proofErr w:type="spellEnd"/>
      <w:r w:rsidRPr="00432F44">
        <w:rPr>
          <w:rFonts w:ascii="Consolas" w:eastAsia="Times New Roman" w:hAnsi="Consolas" w:cs="Times New Roman"/>
          <w:color w:val="BBBEBF"/>
          <w:szCs w:val="21"/>
          <w:lang w:val="en-GB" w:eastAsia="en-GB"/>
        </w:rPr>
        <w:t>,</w:t>
      </w:r>
    </w:p>
    <w:p w14:paraId="4A75CD3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product_relative_tolerance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product_relative_tolerance</w:t>
      </w:r>
      <w:proofErr w:type="spellEnd"/>
      <w:r w:rsidRPr="00432F44">
        <w:rPr>
          <w:rFonts w:ascii="Consolas" w:eastAsia="Times New Roman" w:hAnsi="Consolas" w:cs="Times New Roman"/>
          <w:color w:val="BBBEBF"/>
          <w:szCs w:val="21"/>
          <w:lang w:val="en-GB" w:eastAsia="en-GB"/>
        </w:rPr>
        <w:t>,</w:t>
      </w:r>
    </w:p>
    <w:p w14:paraId="244E45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9D09B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2F6018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decode_seconds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time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perf_counter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decode_start</w:t>
      </w:r>
      <w:proofErr w:type="spellEnd"/>
    </w:p>
    <w:p w14:paraId="32A5942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total_seconds</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4EC9B0"/>
          <w:szCs w:val="21"/>
          <w:lang w:val="en-GB" w:eastAsia="en-GB"/>
        </w:rPr>
        <w:t>time</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perf_counter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total_start</w:t>
      </w:r>
      <w:proofErr w:type="spellEnd"/>
    </w:p>
    <w:p w14:paraId="153061A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C1FF05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vector_from_active_channels</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7054A9F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B09AA4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4EC9B0"/>
          <w:szCs w:val="21"/>
          <w:lang w:val="en-GB" w:eastAsia="en-GB"/>
        </w:rPr>
        <w:t>Path</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vector_out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D2A8FF"/>
          <w:szCs w:val="21"/>
          <w:lang w:val="en-GB" w:eastAsia="en-GB"/>
        </w:rPr>
        <w:t>write_text</w:t>
      </w:r>
      <w:proofErr w:type="spellEnd"/>
      <w:r w:rsidRPr="00432F44">
        <w:rPr>
          <w:rFonts w:ascii="Consolas" w:eastAsia="Times New Roman" w:hAnsi="Consolas" w:cs="Times New Roman"/>
          <w:color w:val="BBBEBF"/>
          <w:szCs w:val="21"/>
          <w:lang w:val="en-GB" w:eastAsia="en-GB"/>
        </w:rPr>
        <w:t>(</w:t>
      </w:r>
    </w:p>
    <w:p w14:paraId="3CD5F9C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 "</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D2A8FF"/>
          <w:szCs w:val="21"/>
          <w:lang w:val="en-GB" w:eastAsia="en-GB"/>
        </w:rPr>
        <w:t>join</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4EC9B0"/>
          <w:szCs w:val="21"/>
          <w:lang w:val="en-GB" w:eastAsia="en-GB"/>
        </w:rPr>
        <w:t>str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value</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D7BA7D"/>
          <w:szCs w:val="21"/>
          <w:lang w:val="en-GB" w:eastAsia="en-GB"/>
        </w:rPr>
        <w:t>\n</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7DCF42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encoding</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A5D6FF"/>
          <w:szCs w:val="21"/>
          <w:lang w:val="en-GB" w:eastAsia="en-GB"/>
        </w:rPr>
        <w:t>"utf-8"</w:t>
      </w:r>
    </w:p>
    <w:p w14:paraId="728E7AD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5F0B76D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55DA6C1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required_voltage_accuracy_for_subset</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decoded_channels</w:t>
      </w:r>
      <w:proofErr w:type="spellEnd"/>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k_value</w:t>
      </w:r>
      <w:proofErr w:type="spellEnd"/>
      <w:r w:rsidRPr="00432F44">
        <w:rPr>
          <w:rFonts w:ascii="Consolas" w:eastAsia="Times New Roman" w:hAnsi="Consolas" w:cs="Times New Roman"/>
          <w:color w:val="BBBEBF"/>
          <w:szCs w:val="21"/>
          <w:lang w:val="en-GB" w:eastAsia="en-GB"/>
        </w:rPr>
        <w:t>)</w:t>
      </w:r>
    </w:p>
    <w:p w14:paraId="3770CC3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D569C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decode_seconds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decode_seconds</w:t>
      </w:r>
      <w:proofErr w:type="spellEnd"/>
    </w:p>
    <w:p w14:paraId="7EB7967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total_seconds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total_seconds</w:t>
      </w:r>
      <w:proofErr w:type="spellEnd"/>
    </w:p>
    <w:p w14:paraId="6413E7D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AB1D4C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D2A8FF"/>
          <w:szCs w:val="21"/>
          <w:lang w:val="en-GB" w:eastAsia="en-GB"/>
        </w:rPr>
        <w:t>save_report</w:t>
      </w:r>
      <w:proofErr w:type="spellEnd"/>
      <w:r w:rsidRPr="00432F44">
        <w:rPr>
          <w:rFonts w:ascii="Consolas" w:eastAsia="Times New Roman" w:hAnsi="Consolas" w:cs="Times New Roman"/>
          <w:color w:val="BBBEBF"/>
          <w:szCs w:val="21"/>
          <w:lang w:val="en-GB" w:eastAsia="en-GB"/>
        </w:rPr>
        <w:t>(</w:t>
      </w:r>
    </w:p>
    <w:p w14:paraId="433CE6E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path</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out</w:t>
      </w:r>
      <w:proofErr w:type="spellEnd"/>
      <w:r w:rsidRPr="00432F44">
        <w:rPr>
          <w:rFonts w:ascii="Consolas" w:eastAsia="Times New Roman" w:hAnsi="Consolas" w:cs="Times New Roman"/>
          <w:color w:val="BBBEBF"/>
          <w:szCs w:val="21"/>
          <w:lang w:val="en-GB" w:eastAsia="en-GB"/>
        </w:rPr>
        <w:t>,</w:t>
      </w:r>
    </w:p>
    <w:p w14:paraId="12731B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measured_voltage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measured_voltage</w:t>
      </w:r>
      <w:proofErr w:type="spellEnd"/>
      <w:r w:rsidRPr="00432F44">
        <w:rPr>
          <w:rFonts w:ascii="Consolas" w:eastAsia="Times New Roman" w:hAnsi="Consolas" w:cs="Times New Roman"/>
          <w:color w:val="BBBEBF"/>
          <w:szCs w:val="21"/>
          <w:lang w:val="en-GB" w:eastAsia="en-GB"/>
        </w:rPr>
        <w:t>,</w:t>
      </w:r>
    </w:p>
    <w:p w14:paraId="64F24F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expected_voltage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expected_voltage</w:t>
      </w:r>
      <w:proofErr w:type="spellEnd"/>
      <w:r w:rsidRPr="00432F44">
        <w:rPr>
          <w:rFonts w:ascii="Consolas" w:eastAsia="Times New Roman" w:hAnsi="Consolas" w:cs="Times New Roman"/>
          <w:color w:val="BBBEBF"/>
          <w:szCs w:val="21"/>
          <w:lang w:val="en-GB" w:eastAsia="en-GB"/>
        </w:rPr>
        <w:t>,</w:t>
      </w:r>
    </w:p>
    <w:p w14:paraId="3EE6407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error</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error</w:t>
      </w:r>
      <w:r w:rsidRPr="00432F44">
        <w:rPr>
          <w:rFonts w:ascii="Consolas" w:eastAsia="Times New Roman" w:hAnsi="Consolas" w:cs="Times New Roman"/>
          <w:color w:val="BBBEBF"/>
          <w:szCs w:val="21"/>
          <w:lang w:val="en-GB" w:eastAsia="en-GB"/>
        </w:rPr>
        <w:t>,</w:t>
      </w:r>
    </w:p>
    <w:p w14:paraId="2244C33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decoded_channels</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4301091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decoded_vector</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decoded_vector</w:t>
      </w:r>
      <w:proofErr w:type="spellEnd"/>
      <w:r w:rsidRPr="00432F44">
        <w:rPr>
          <w:rFonts w:ascii="Consolas" w:eastAsia="Times New Roman" w:hAnsi="Consolas" w:cs="Times New Roman"/>
          <w:color w:val="BBBEBF"/>
          <w:szCs w:val="21"/>
          <w:lang w:val="en-GB" w:eastAsia="en-GB"/>
        </w:rPr>
        <w:t>,</w:t>
      </w:r>
    </w:p>
    <w:p w14:paraId="19C68C7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actual_vector</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actual_vector</w:t>
      </w:r>
      <w:proofErr w:type="spellEnd"/>
      <w:r w:rsidRPr="00432F44">
        <w:rPr>
          <w:rFonts w:ascii="Consolas" w:eastAsia="Times New Roman" w:hAnsi="Consolas" w:cs="Times New Roman"/>
          <w:color w:val="BBBEBF"/>
          <w:szCs w:val="21"/>
          <w:lang w:val="en-GB" w:eastAsia="en-GB"/>
        </w:rPr>
        <w:t>,</w:t>
      </w:r>
    </w:p>
    <w:p w14:paraId="7107E4F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v_offset</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v_offset</w:t>
      </w:r>
      <w:proofErr w:type="spellEnd"/>
      <w:r w:rsidRPr="00432F44">
        <w:rPr>
          <w:rFonts w:ascii="Consolas" w:eastAsia="Times New Roman" w:hAnsi="Consolas" w:cs="Times New Roman"/>
          <w:color w:val="BBBEBF"/>
          <w:szCs w:val="21"/>
          <w:lang w:val="en-GB" w:eastAsia="en-GB"/>
        </w:rPr>
        <w:t>,</w:t>
      </w:r>
    </w:p>
    <w:p w14:paraId="56E8680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FFA657"/>
          <w:szCs w:val="21"/>
          <w:lang w:val="en-GB" w:eastAsia="en-GB"/>
        </w:rPr>
        <w:t>k_value</w:t>
      </w:r>
      <w:proofErr w:type="spellEnd"/>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k_value</w:t>
      </w:r>
      <w:proofErr w:type="spellEnd"/>
      <w:r w:rsidRPr="00432F44">
        <w:rPr>
          <w:rFonts w:ascii="Consolas" w:eastAsia="Times New Roman" w:hAnsi="Consolas" w:cs="Times New Roman"/>
          <w:color w:val="BBBEBF"/>
          <w:szCs w:val="21"/>
          <w:lang w:val="en-GB" w:eastAsia="en-GB"/>
        </w:rPr>
        <w:t>,</w:t>
      </w:r>
    </w:p>
    <w:p w14:paraId="2CEB64F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precision</w:t>
      </w:r>
      <w:r w:rsidRPr="00432F44">
        <w:rPr>
          <w:rFonts w:ascii="Consolas" w:eastAsia="Times New Roman" w:hAnsi="Consolas" w:cs="Times New Roman"/>
          <w:color w:val="D4D4D4"/>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precision</w:t>
      </w:r>
      <w:proofErr w:type="spellEnd"/>
      <w:r w:rsidRPr="00432F44">
        <w:rPr>
          <w:rFonts w:ascii="Consolas" w:eastAsia="Times New Roman" w:hAnsi="Consolas" w:cs="Times New Roman"/>
          <w:color w:val="BBBEBF"/>
          <w:szCs w:val="21"/>
          <w:lang w:val="en-GB" w:eastAsia="en-GB"/>
        </w:rPr>
        <w:t>,</w:t>
      </w:r>
    </w:p>
    <w:p w14:paraId="5D8CB60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stats</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w:t>
      </w:r>
    </w:p>
    <w:p w14:paraId="7A2F74F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FFA657"/>
          <w:szCs w:val="21"/>
          <w:lang w:val="en-GB" w:eastAsia="en-GB"/>
        </w:rPr>
        <w:t>accuracy</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w:t>
      </w:r>
    </w:p>
    <w:p w14:paraId="09A72CC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w:t>
      </w:r>
    </w:p>
    <w:p w14:paraId="6D6EA51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8C03D6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1201189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"Product-Tree Unknown Mean-Voltage Decode"</w:t>
      </w:r>
      <w:r w:rsidRPr="00432F44">
        <w:rPr>
          <w:rFonts w:ascii="Consolas" w:eastAsia="Times New Roman" w:hAnsi="Consolas" w:cs="Times New Roman"/>
          <w:color w:val="BBBEBF"/>
          <w:szCs w:val="21"/>
          <w:lang w:val="en-GB" w:eastAsia="en-GB"/>
        </w:rPr>
        <w:t>)</w:t>
      </w:r>
    </w:p>
    <w:p w14:paraId="4F1980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06541F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"Mapped</w:t>
      </w:r>
      <w:proofErr w:type="spellEnd"/>
      <w:r w:rsidRPr="00432F44">
        <w:rPr>
          <w:rFonts w:ascii="Consolas" w:eastAsia="Times New Roman" w:hAnsi="Consolas" w:cs="Times New Roman"/>
          <w:color w:val="A5D6FF"/>
          <w:szCs w:val="21"/>
          <w:lang w:val="en-GB" w:eastAsia="en-GB"/>
        </w:rPr>
        <w:t xml:space="preserve"> channels: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len</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7A089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"Recovered</w:t>
      </w:r>
      <w:proofErr w:type="spellEnd"/>
      <w:r w:rsidRPr="00432F44">
        <w:rPr>
          <w:rFonts w:ascii="Consolas" w:eastAsia="Times New Roman" w:hAnsi="Consolas" w:cs="Times New Roman"/>
          <w:color w:val="A5D6FF"/>
          <w:szCs w:val="21"/>
          <w:lang w:val="en-GB" w:eastAsia="en-GB"/>
        </w:rPr>
        <w:t xml:space="preserve"> active count: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recovered_count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4B5CBC1"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"Measured</w:t>
      </w:r>
      <w:proofErr w:type="spellEnd"/>
      <w:r w:rsidRPr="00432F44">
        <w:rPr>
          <w:rFonts w:ascii="Consolas" w:eastAsia="Times New Roman" w:hAnsi="Consolas" w:cs="Times New Roman"/>
          <w:color w:val="A5D6FF"/>
          <w:szCs w:val="21"/>
          <w:lang w:val="en-GB" w:eastAsia="en-GB"/>
        </w:rPr>
        <w:t xml:space="preserve"> voltage: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short_decimal</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measured_voltage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1D56686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"Expected</w:t>
      </w:r>
      <w:proofErr w:type="spellEnd"/>
      <w:r w:rsidRPr="00432F44">
        <w:rPr>
          <w:rFonts w:ascii="Consolas" w:eastAsia="Times New Roman" w:hAnsi="Consolas" w:cs="Times New Roman"/>
          <w:color w:val="A5D6FF"/>
          <w:szCs w:val="21"/>
          <w:lang w:val="en-GB" w:eastAsia="en-GB"/>
        </w:rPr>
        <w:t xml:space="preserve"> decoded voltage: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short_decimal</w:t>
      </w:r>
      <w:proofErr w:type="spellEnd"/>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expected_voltage</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16F027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"Absolute</w:t>
      </w:r>
      <w:proofErr w:type="spellEnd"/>
      <w:r w:rsidRPr="00432F44">
        <w:rPr>
          <w:rFonts w:ascii="Consolas" w:eastAsia="Times New Roman" w:hAnsi="Consolas" w:cs="Times New Roman"/>
          <w:color w:val="A5D6FF"/>
          <w:szCs w:val="21"/>
          <w:lang w:val="en-GB" w:eastAsia="en-GB"/>
        </w:rPr>
        <w:t xml:space="preserve"> error: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short_decimal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error</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162B7C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"Candidate</w:t>
      </w:r>
      <w:proofErr w:type="spellEnd"/>
      <w:r w:rsidRPr="00432F44">
        <w:rPr>
          <w:rFonts w:ascii="Consolas" w:eastAsia="Times New Roman" w:hAnsi="Consolas" w:cs="Times New Roman"/>
          <w:color w:val="A5D6FF"/>
          <w:szCs w:val="21"/>
          <w:lang w:val="en-GB" w:eastAsia="en-GB"/>
        </w:rPr>
        <w:t xml:space="preserve"> counts after prune: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candidate_counts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1D45171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"Decimal</w:t>
      </w:r>
      <w:proofErr w:type="spellEnd"/>
      <w:r w:rsidRPr="00432F44">
        <w:rPr>
          <w:rFonts w:ascii="Consolas" w:eastAsia="Times New Roman" w:hAnsi="Consolas" w:cs="Times New Roman"/>
          <w:color w:val="A5D6FF"/>
          <w:szCs w:val="21"/>
          <w:lang w:val="en-GB" w:eastAsia="en-GB"/>
        </w:rPr>
        <w:t xml:space="preserve"> exp attempts: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exp_attempts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E947E4F"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"Factor</w:t>
      </w:r>
      <w:proofErr w:type="spellEnd"/>
      <w:r w:rsidRPr="00432F44">
        <w:rPr>
          <w:rFonts w:ascii="Consolas" w:eastAsia="Times New Roman" w:hAnsi="Consolas" w:cs="Times New Roman"/>
          <w:color w:val="A5D6FF"/>
          <w:szCs w:val="21"/>
          <w:lang w:val="en-GB" w:eastAsia="en-GB"/>
        </w:rPr>
        <w:t xml:space="preserve"> attempts: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factor_attempts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1BEA78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"Product</w:t>
      </w:r>
      <w:proofErr w:type="spellEnd"/>
      <w:r w:rsidRPr="00432F44">
        <w:rPr>
          <w:rFonts w:ascii="Consolas" w:eastAsia="Times New Roman" w:hAnsi="Consolas" w:cs="Times New Roman"/>
          <w:color w:val="A5D6FF"/>
          <w:szCs w:val="21"/>
          <w:lang w:val="en-GB" w:eastAsia="en-GB"/>
        </w:rPr>
        <w:t xml:space="preserve">-tree extractions: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stats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gcd_extractions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A2E494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"Decode</w:t>
      </w:r>
      <w:proofErr w:type="spellEnd"/>
      <w:r w:rsidRPr="00432F44">
        <w:rPr>
          <w:rFonts w:ascii="Consolas" w:eastAsia="Times New Roman" w:hAnsi="Consolas" w:cs="Times New Roman"/>
          <w:color w:val="A5D6FF"/>
          <w:szCs w:val="21"/>
          <w:lang w:val="en-GB" w:eastAsia="en-GB"/>
        </w:rPr>
        <w:t xml:space="preserve"> time: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decode_seconds</w:t>
      </w:r>
      <w:r w:rsidRPr="00432F44">
        <w:rPr>
          <w:rFonts w:ascii="Consolas" w:eastAsia="Times New Roman" w:hAnsi="Consolas" w:cs="Times New Roman"/>
          <w:color w:val="FF7B72"/>
          <w:szCs w:val="21"/>
          <w:lang w:val="en-GB" w:eastAsia="en-GB"/>
        </w:rPr>
        <w:t>:.6f}</w:t>
      </w:r>
      <w:r w:rsidRPr="00432F44">
        <w:rPr>
          <w:rFonts w:ascii="Consolas" w:eastAsia="Times New Roman" w:hAnsi="Consolas" w:cs="Times New Roman"/>
          <w:color w:val="A5D6FF"/>
          <w:szCs w:val="21"/>
          <w:lang w:val="en-GB" w:eastAsia="en-GB"/>
        </w:rPr>
        <w:t xml:space="preserve"> s"</w:t>
      </w:r>
      <w:r w:rsidRPr="00432F44">
        <w:rPr>
          <w:rFonts w:ascii="Consolas" w:eastAsia="Times New Roman" w:hAnsi="Consolas" w:cs="Times New Roman"/>
          <w:color w:val="BBBEBF"/>
          <w:szCs w:val="21"/>
          <w:lang w:val="en-GB" w:eastAsia="en-GB"/>
        </w:rPr>
        <w:t>)</w:t>
      </w:r>
    </w:p>
    <w:p w14:paraId="4CBEE59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"Total</w:t>
      </w:r>
      <w:proofErr w:type="spellEnd"/>
      <w:r w:rsidRPr="00432F44">
        <w:rPr>
          <w:rFonts w:ascii="Consolas" w:eastAsia="Times New Roman" w:hAnsi="Consolas" w:cs="Times New Roman"/>
          <w:color w:val="A5D6FF"/>
          <w:szCs w:val="21"/>
          <w:lang w:val="en-GB" w:eastAsia="en-GB"/>
        </w:rPr>
        <w:t xml:space="preserve"> time: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total_seconds</w:t>
      </w:r>
      <w:r w:rsidRPr="00432F44">
        <w:rPr>
          <w:rFonts w:ascii="Consolas" w:eastAsia="Times New Roman" w:hAnsi="Consolas" w:cs="Times New Roman"/>
          <w:color w:val="FF7B72"/>
          <w:szCs w:val="21"/>
          <w:lang w:val="en-GB" w:eastAsia="en-GB"/>
        </w:rPr>
        <w:t>:.6f}</w:t>
      </w:r>
      <w:r w:rsidRPr="00432F44">
        <w:rPr>
          <w:rFonts w:ascii="Consolas" w:eastAsia="Times New Roman" w:hAnsi="Consolas" w:cs="Times New Roman"/>
          <w:color w:val="A5D6FF"/>
          <w:szCs w:val="21"/>
          <w:lang w:val="en-GB" w:eastAsia="en-GB"/>
        </w:rPr>
        <w:t xml:space="preserve"> s"</w:t>
      </w:r>
      <w:r w:rsidRPr="00432F44">
        <w:rPr>
          <w:rFonts w:ascii="Consolas" w:eastAsia="Times New Roman" w:hAnsi="Consolas" w:cs="Times New Roman"/>
          <w:color w:val="BBBEBF"/>
          <w:szCs w:val="21"/>
          <w:lang w:val="en-GB" w:eastAsia="en-GB"/>
        </w:rPr>
        <w:t>)</w:t>
      </w:r>
    </w:p>
    <w:p w14:paraId="527AAACB"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46F71EE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1168CEF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"Minimum Voltage Accuracy Required for Exact Prime Reconstruction"</w:t>
      </w:r>
      <w:r w:rsidRPr="00432F44">
        <w:rPr>
          <w:rFonts w:ascii="Consolas" w:eastAsia="Times New Roman" w:hAnsi="Consolas" w:cs="Times New Roman"/>
          <w:color w:val="BBBEBF"/>
          <w:szCs w:val="21"/>
          <w:lang w:val="en-GB" w:eastAsia="en-GB"/>
        </w:rPr>
        <w:t>)</w:t>
      </w:r>
    </w:p>
    <w:p w14:paraId="7CD7E3A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"Diagnostic only"</w:t>
      </w:r>
      <w:r w:rsidRPr="00432F44">
        <w:rPr>
          <w:rFonts w:ascii="Consolas" w:eastAsia="Times New Roman" w:hAnsi="Consolas" w:cs="Times New Roman"/>
          <w:color w:val="BBBEBF"/>
          <w:szCs w:val="21"/>
          <w:lang w:val="en-GB" w:eastAsia="en-GB"/>
        </w:rPr>
        <w:t>)</w:t>
      </w:r>
    </w:p>
    <w:p w14:paraId="0145009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4F347DF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"Prime</w:t>
      </w:r>
      <w:proofErr w:type="spellEnd"/>
      <w:r w:rsidRPr="00432F44">
        <w:rPr>
          <w:rFonts w:ascii="Consolas" w:eastAsia="Times New Roman" w:hAnsi="Consolas" w:cs="Times New Roman"/>
          <w:color w:val="A5D6FF"/>
          <w:szCs w:val="21"/>
          <w:lang w:val="en-GB" w:eastAsia="en-GB"/>
        </w:rPr>
        <w:t xml:space="preserve"> product digits: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product_digits</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BD24AA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3D868B4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decoded_channels</w:t>
      </w:r>
      <w:proofErr w:type="spellEnd"/>
      <w:r w:rsidRPr="00432F44">
        <w:rPr>
          <w:rFonts w:ascii="Consolas" w:eastAsia="Times New Roman" w:hAnsi="Consolas" w:cs="Times New Roman"/>
          <w:color w:val="BBBEBF"/>
          <w:szCs w:val="21"/>
          <w:lang w:val="en-GB" w:eastAsia="en-GB"/>
        </w:rPr>
        <w:t>:</w:t>
      </w:r>
    </w:p>
    <w:p w14:paraId="6D9A463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"log10(product):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'product_log10'</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:.6f}</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5284658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"Minimum</w:t>
      </w:r>
      <w:proofErr w:type="spellEnd"/>
      <w:r w:rsidRPr="00432F44">
        <w:rPr>
          <w:rFonts w:ascii="Consolas" w:eastAsia="Times New Roman" w:hAnsi="Consolas" w:cs="Times New Roman"/>
          <w:color w:val="A5D6FF"/>
          <w:szCs w:val="21"/>
          <w:lang w:val="en-GB" w:eastAsia="en-GB"/>
        </w:rPr>
        <w:t xml:space="preserve"> voltage accuracy: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short_decimal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required_abs_voltage</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3C37B2B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"Positive</w:t>
      </w:r>
      <w:proofErr w:type="spellEnd"/>
      <w:r w:rsidRPr="00432F44">
        <w:rPr>
          <w:rFonts w:ascii="Consolas" w:eastAsia="Times New Roman" w:hAnsi="Consolas" w:cs="Times New Roman"/>
          <w:color w:val="A5D6FF"/>
          <w:szCs w:val="21"/>
          <w:lang w:val="en-GB" w:eastAsia="en-GB"/>
        </w:rPr>
        <w:t>-side safe error: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short_decimal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positive_bound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3FCF61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"Negative</w:t>
      </w:r>
      <w:proofErr w:type="spellEnd"/>
      <w:r w:rsidRPr="00432F44">
        <w:rPr>
          <w:rFonts w:ascii="Consolas" w:eastAsia="Times New Roman" w:hAnsi="Consolas" w:cs="Times New Roman"/>
          <w:color w:val="A5D6FF"/>
          <w:szCs w:val="21"/>
          <w:lang w:val="en-GB" w:eastAsia="en-GB"/>
        </w:rPr>
        <w:t>-side safe error: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D2A8FF"/>
          <w:szCs w:val="21"/>
          <w:lang w:val="en-GB" w:eastAsia="en-GB"/>
        </w:rPr>
        <w:t>short_decimal</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accuracy</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w:t>
      </w:r>
      <w:proofErr w:type="spellStart"/>
      <w:r w:rsidRPr="00432F44">
        <w:rPr>
          <w:rFonts w:ascii="Consolas" w:eastAsia="Times New Roman" w:hAnsi="Consolas" w:cs="Times New Roman"/>
          <w:color w:val="A5D6FF"/>
          <w:szCs w:val="21"/>
          <w:lang w:val="en-GB" w:eastAsia="en-GB"/>
        </w:rPr>
        <w:t>negative_bound</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 xml:space="preserve"> V"</w:t>
      </w:r>
      <w:r w:rsidRPr="00432F44">
        <w:rPr>
          <w:rFonts w:ascii="Consolas" w:eastAsia="Times New Roman" w:hAnsi="Consolas" w:cs="Times New Roman"/>
          <w:color w:val="BBBEBF"/>
          <w:szCs w:val="21"/>
          <w:lang w:val="en-GB" w:eastAsia="en-GB"/>
        </w:rPr>
        <w:t>)</w:t>
      </w:r>
    </w:p>
    <w:p w14:paraId="11EAE150"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7AD2751A"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"Meaning:"</w:t>
      </w:r>
      <w:r w:rsidRPr="00432F44">
        <w:rPr>
          <w:rFonts w:ascii="Consolas" w:eastAsia="Times New Roman" w:hAnsi="Consolas" w:cs="Times New Roman"/>
          <w:color w:val="BBBEBF"/>
          <w:szCs w:val="21"/>
          <w:lang w:val="en-GB" w:eastAsia="en-GB"/>
        </w:rPr>
        <w:t>)</w:t>
      </w:r>
    </w:p>
    <w:p w14:paraId="76E36BB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This is the strict mathematical tolerance needed for the decoder"</w:t>
      </w:r>
      <w:r w:rsidRPr="00432F44">
        <w:rPr>
          <w:rFonts w:ascii="Consolas" w:eastAsia="Times New Roman" w:hAnsi="Consolas" w:cs="Times New Roman"/>
          <w:color w:val="BBBEBF"/>
          <w:szCs w:val="21"/>
          <w:lang w:val="en-GB" w:eastAsia="en-GB"/>
        </w:rPr>
        <w:t>)</w:t>
      </w:r>
    </w:p>
    <w:p w14:paraId="0DA93743"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to reconstruct the exact prime product using round(exp(</w:t>
      </w:r>
      <w:proofErr w:type="spellStart"/>
      <w:r w:rsidRPr="00432F44">
        <w:rPr>
          <w:rFonts w:ascii="Consolas" w:eastAsia="Times New Roman" w:hAnsi="Consolas" w:cs="Times New Roman"/>
          <w:color w:val="A5D6FF"/>
          <w:szCs w:val="21"/>
          <w:lang w:val="en-GB" w:eastAsia="en-GB"/>
        </w:rPr>
        <w:t>kL</w:t>
      </w:r>
      <w:proofErr w:type="spellEnd"/>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FB9B3B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This is useful as a diagnostic/proof metric, but it is NOT the"</w:t>
      </w:r>
      <w:r w:rsidRPr="00432F44">
        <w:rPr>
          <w:rFonts w:ascii="Consolas" w:eastAsia="Times New Roman" w:hAnsi="Consolas" w:cs="Times New Roman"/>
          <w:color w:val="BBBEBF"/>
          <w:szCs w:val="21"/>
          <w:lang w:val="en-GB" w:eastAsia="en-GB"/>
        </w:rPr>
        <w:t>)</w:t>
      </w:r>
    </w:p>
    <w:p w14:paraId="0230846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  practical voltage target for reconstructing the 12-lane core output."</w:t>
      </w:r>
      <w:r w:rsidRPr="00432F44">
        <w:rPr>
          <w:rFonts w:ascii="Consolas" w:eastAsia="Times New Roman" w:hAnsi="Consolas" w:cs="Times New Roman"/>
          <w:color w:val="BBBEBF"/>
          <w:szCs w:val="21"/>
          <w:lang w:val="en-GB" w:eastAsia="en-GB"/>
        </w:rPr>
        <w:t>)</w:t>
      </w:r>
    </w:p>
    <w:p w14:paraId="1A53D56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else</w:t>
      </w:r>
      <w:r w:rsidRPr="00432F44">
        <w:rPr>
          <w:rFonts w:ascii="Consolas" w:eastAsia="Times New Roman" w:hAnsi="Consolas" w:cs="Times New Roman"/>
          <w:color w:val="BBBEBF"/>
          <w:szCs w:val="21"/>
          <w:lang w:val="en-GB" w:eastAsia="en-GB"/>
        </w:rPr>
        <w:t>:</w:t>
      </w:r>
    </w:p>
    <w:p w14:paraId="1D2ED1E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A5D6FF"/>
          <w:szCs w:val="21"/>
          <w:lang w:val="en-GB" w:eastAsia="en-GB"/>
        </w:rPr>
        <w:t>"Empty optical output: use photodiode dark-current threshold instead of voltage decode."</w:t>
      </w:r>
      <w:r w:rsidRPr="00432F44">
        <w:rPr>
          <w:rFonts w:ascii="Consolas" w:eastAsia="Times New Roman" w:hAnsi="Consolas" w:cs="Times New Roman"/>
          <w:color w:val="BBBEBF"/>
          <w:szCs w:val="21"/>
          <w:lang w:val="en-GB" w:eastAsia="en-GB"/>
        </w:rPr>
        <w:t>)</w:t>
      </w:r>
    </w:p>
    <w:p w14:paraId="28372A3D"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675C3D2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quiet</w:t>
      </w:r>
      <w:proofErr w:type="spellEnd"/>
      <w:r w:rsidRPr="00432F44">
        <w:rPr>
          <w:rFonts w:ascii="Consolas" w:eastAsia="Times New Roman" w:hAnsi="Consolas" w:cs="Times New Roman"/>
          <w:color w:val="BBBEBF"/>
          <w:szCs w:val="21"/>
          <w:lang w:val="en-GB" w:eastAsia="en-GB"/>
        </w:rPr>
        <w:t>:</w:t>
      </w:r>
    </w:p>
    <w:p w14:paraId="58A2D696"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
    <w:p w14:paraId="7A0F1507"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"Decoded</w:t>
      </w:r>
      <w:proofErr w:type="spellEnd"/>
      <w:r w:rsidRPr="00432F44">
        <w:rPr>
          <w:rFonts w:ascii="Consolas" w:eastAsia="Times New Roman" w:hAnsi="Consolas" w:cs="Times New Roman"/>
          <w:color w:val="A5D6FF"/>
          <w:szCs w:val="21"/>
          <w:lang w:val="en-GB" w:eastAsia="en-GB"/>
        </w:rPr>
        <w:t xml:space="preserve"> active channels: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channel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decoded_channels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FA693E5"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"Decoded</w:t>
      </w:r>
      <w:proofErr w:type="spellEnd"/>
      <w:r w:rsidRPr="00432F44">
        <w:rPr>
          <w:rFonts w:ascii="Consolas" w:eastAsia="Times New Roman" w:hAnsi="Consolas" w:cs="Times New Roman"/>
          <w:color w:val="A5D6FF"/>
          <w:szCs w:val="21"/>
          <w:lang w:val="en-GB" w:eastAsia="en-GB"/>
        </w:rPr>
        <w:t xml:space="preserve"> active pixels:        </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pixel</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for</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channel</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in</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decoded_channels</w:t>
      </w:r>
      <w:proofErr w:type="spellEnd"/>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48496D4"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0D9B064E"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is</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569CD6"/>
          <w:szCs w:val="21"/>
          <w:lang w:val="en-GB" w:eastAsia="en-GB"/>
        </w:rPr>
        <w:t>None</w:t>
      </w:r>
      <w:r w:rsidRPr="00432F44">
        <w:rPr>
          <w:rFonts w:ascii="Consolas" w:eastAsia="Times New Roman" w:hAnsi="Consolas" w:cs="Times New Roman"/>
          <w:color w:val="BBBEBF"/>
          <w:szCs w:val="21"/>
          <w:lang w:val="en-GB" w:eastAsia="en-GB"/>
        </w:rPr>
        <w:t>:</w:t>
      </w:r>
    </w:p>
    <w:p w14:paraId="0F4D9629"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"Matches</w:t>
      </w:r>
      <w:proofErr w:type="spellEnd"/>
      <w:r w:rsidRPr="00432F44">
        <w:rPr>
          <w:rFonts w:ascii="Consolas" w:eastAsia="Times New Roman" w:hAnsi="Consolas" w:cs="Times New Roman"/>
          <w:color w:val="A5D6FF"/>
          <w:szCs w:val="21"/>
          <w:lang w:val="en-GB" w:eastAsia="en-GB"/>
        </w:rPr>
        <w:t xml:space="preserve"> actual NOR vector: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decoded_vector</w:t>
      </w:r>
      <w:proofErr w:type="spellEnd"/>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proofErr w:type="spellStart"/>
      <w:r w:rsidRPr="00432F44">
        <w:rPr>
          <w:rFonts w:ascii="Consolas" w:eastAsia="Times New Roman" w:hAnsi="Consolas" w:cs="Times New Roman"/>
          <w:color w:val="C9D1D9"/>
          <w:szCs w:val="21"/>
          <w:lang w:val="en-GB" w:eastAsia="en-GB"/>
        </w:rPr>
        <w:t>actual_vector</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2E8662B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748696D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lastRenderedPageBreak/>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decoded vector: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vector_out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6A55C06C"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print</w:t>
      </w:r>
      <w:r w:rsidRPr="00432F44">
        <w:rPr>
          <w:rFonts w:ascii="Consolas" w:eastAsia="Times New Roman" w:hAnsi="Consolas" w:cs="Times New Roman"/>
          <w:color w:val="BBBEBF"/>
          <w:szCs w:val="21"/>
          <w:lang w:val="en-GB" w:eastAsia="en-GB"/>
        </w:rPr>
        <w:t>(</w:t>
      </w:r>
      <w:proofErr w:type="spellStart"/>
      <w:r w:rsidRPr="00432F44">
        <w:rPr>
          <w:rFonts w:ascii="Consolas" w:eastAsia="Times New Roman" w:hAnsi="Consolas" w:cs="Times New Roman"/>
          <w:color w:val="FF7B72"/>
          <w:szCs w:val="21"/>
          <w:lang w:val="en-GB" w:eastAsia="en-GB"/>
        </w:rPr>
        <w:t>f</w:t>
      </w:r>
      <w:r w:rsidRPr="00432F44">
        <w:rPr>
          <w:rFonts w:ascii="Consolas" w:eastAsia="Times New Roman" w:hAnsi="Consolas" w:cs="Times New Roman"/>
          <w:color w:val="A5D6FF"/>
          <w:szCs w:val="21"/>
          <w:lang w:val="en-GB" w:eastAsia="en-GB"/>
        </w:rPr>
        <w:t>"Saved</w:t>
      </w:r>
      <w:proofErr w:type="spellEnd"/>
      <w:r w:rsidRPr="00432F44">
        <w:rPr>
          <w:rFonts w:ascii="Consolas" w:eastAsia="Times New Roman" w:hAnsi="Consolas" w:cs="Times New Roman"/>
          <w:color w:val="A5D6FF"/>
          <w:szCs w:val="21"/>
          <w:lang w:val="en-GB" w:eastAsia="en-GB"/>
        </w:rPr>
        <w:t xml:space="preserve"> report:                 </w:t>
      </w:r>
      <w:r w:rsidRPr="00432F44">
        <w:rPr>
          <w:rFonts w:ascii="Consolas" w:eastAsia="Times New Roman" w:hAnsi="Consolas" w:cs="Times New Roman"/>
          <w:color w:val="FF7B72"/>
          <w:szCs w:val="21"/>
          <w:lang w:val="en-GB" w:eastAsia="en-GB"/>
        </w:rPr>
        <w:t>{</w:t>
      </w:r>
      <w:proofErr w:type="spellStart"/>
      <w:r w:rsidRPr="00432F44">
        <w:rPr>
          <w:rFonts w:ascii="Consolas" w:eastAsia="Times New Roman" w:hAnsi="Consolas" w:cs="Times New Roman"/>
          <w:color w:val="C9D1D9"/>
          <w:szCs w:val="21"/>
          <w:lang w:val="en-GB" w:eastAsia="en-GB"/>
        </w:rPr>
        <w:t>args</w:t>
      </w:r>
      <w:r w:rsidRPr="00432F44">
        <w:rPr>
          <w:rFonts w:ascii="Consolas" w:eastAsia="Times New Roman" w:hAnsi="Consolas" w:cs="Times New Roman"/>
          <w:color w:val="BBBEBF"/>
          <w:szCs w:val="21"/>
          <w:lang w:val="en-GB" w:eastAsia="en-GB"/>
        </w:rPr>
        <w:t>.</w:t>
      </w:r>
      <w:r w:rsidRPr="00432F44">
        <w:rPr>
          <w:rFonts w:ascii="Consolas" w:eastAsia="Times New Roman" w:hAnsi="Consolas" w:cs="Times New Roman"/>
          <w:color w:val="C9D1D9"/>
          <w:szCs w:val="21"/>
          <w:lang w:val="en-GB" w:eastAsia="en-GB"/>
        </w:rPr>
        <w:t>out</w:t>
      </w:r>
      <w:proofErr w:type="spellEnd"/>
      <w:r w:rsidRPr="00432F44">
        <w:rPr>
          <w:rFonts w:ascii="Consolas" w:eastAsia="Times New Roman" w:hAnsi="Consolas" w:cs="Times New Roman"/>
          <w:color w:val="FF7B72"/>
          <w:szCs w:val="21"/>
          <w:lang w:val="en-GB" w:eastAsia="en-GB"/>
        </w:rPr>
        <w:t>}</w:t>
      </w:r>
      <w:r w:rsidRPr="00432F44">
        <w:rPr>
          <w:rFonts w:ascii="Consolas" w:eastAsia="Times New Roman" w:hAnsi="Consolas" w:cs="Times New Roman"/>
          <w:color w:val="A5D6FF"/>
          <w:szCs w:val="21"/>
          <w:lang w:val="en-GB" w:eastAsia="en-GB"/>
        </w:rPr>
        <w:t>"</w:t>
      </w:r>
      <w:r w:rsidRPr="00432F44">
        <w:rPr>
          <w:rFonts w:ascii="Consolas" w:eastAsia="Times New Roman" w:hAnsi="Consolas" w:cs="Times New Roman"/>
          <w:color w:val="BBBEBF"/>
          <w:szCs w:val="21"/>
          <w:lang w:val="en-GB" w:eastAsia="en-GB"/>
        </w:rPr>
        <w:t>)</w:t>
      </w:r>
    </w:p>
    <w:p w14:paraId="76C3D50F" w14:textId="77777777" w:rsidR="00432F44" w:rsidRPr="00432F44" w:rsidRDefault="00432F44" w:rsidP="00432F44">
      <w:pPr>
        <w:shd w:val="clear" w:color="auto" w:fill="121314"/>
        <w:spacing w:after="240" w:line="285" w:lineRule="atLeast"/>
        <w:rPr>
          <w:rFonts w:ascii="Consolas" w:eastAsia="Times New Roman" w:hAnsi="Consolas" w:cs="Times New Roman"/>
          <w:color w:val="BBBEBF"/>
          <w:szCs w:val="21"/>
          <w:lang w:val="en-GB" w:eastAsia="en-GB"/>
        </w:rPr>
      </w:pPr>
    </w:p>
    <w:p w14:paraId="51D19AE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C586C0"/>
          <w:szCs w:val="21"/>
          <w:lang w:val="en-GB" w:eastAsia="en-GB"/>
        </w:rPr>
        <w:t>if</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C9D1D9"/>
          <w:szCs w:val="21"/>
          <w:lang w:val="en-GB" w:eastAsia="en-GB"/>
        </w:rPr>
        <w:t>__name__</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4D4D4"/>
          <w:szCs w:val="21"/>
          <w:lang w:val="en-GB" w:eastAsia="en-GB"/>
        </w:rPr>
        <w:t>==</w:t>
      </w: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A5D6FF"/>
          <w:szCs w:val="21"/>
          <w:lang w:val="en-GB" w:eastAsia="en-GB"/>
        </w:rPr>
        <w:t>"__main__"</w:t>
      </w:r>
      <w:r w:rsidRPr="00432F44">
        <w:rPr>
          <w:rFonts w:ascii="Consolas" w:eastAsia="Times New Roman" w:hAnsi="Consolas" w:cs="Times New Roman"/>
          <w:color w:val="BBBEBF"/>
          <w:szCs w:val="21"/>
          <w:lang w:val="en-GB" w:eastAsia="en-GB"/>
        </w:rPr>
        <w:t>:</w:t>
      </w:r>
    </w:p>
    <w:p w14:paraId="712FA272"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r w:rsidRPr="00432F44">
        <w:rPr>
          <w:rFonts w:ascii="Consolas" w:eastAsia="Times New Roman" w:hAnsi="Consolas" w:cs="Times New Roman"/>
          <w:color w:val="BBBEBF"/>
          <w:szCs w:val="21"/>
          <w:lang w:val="en-GB" w:eastAsia="en-GB"/>
        </w:rPr>
        <w:t xml:space="preserve">    </w:t>
      </w:r>
      <w:r w:rsidRPr="00432F44">
        <w:rPr>
          <w:rFonts w:ascii="Consolas" w:eastAsia="Times New Roman" w:hAnsi="Consolas" w:cs="Times New Roman"/>
          <w:color w:val="D2A8FF"/>
          <w:szCs w:val="21"/>
          <w:lang w:val="en-GB" w:eastAsia="en-GB"/>
        </w:rPr>
        <w:t>main</w:t>
      </w:r>
      <w:r w:rsidRPr="00432F44">
        <w:rPr>
          <w:rFonts w:ascii="Consolas" w:eastAsia="Times New Roman" w:hAnsi="Consolas" w:cs="Times New Roman"/>
          <w:color w:val="BBBEBF"/>
          <w:szCs w:val="21"/>
          <w:lang w:val="en-GB" w:eastAsia="en-GB"/>
        </w:rPr>
        <w:t>()</w:t>
      </w:r>
    </w:p>
    <w:p w14:paraId="4B77E128" w14:textId="77777777" w:rsidR="00432F44" w:rsidRPr="00432F44" w:rsidRDefault="00432F44" w:rsidP="00432F44">
      <w:pPr>
        <w:shd w:val="clear" w:color="auto" w:fill="121314"/>
        <w:spacing w:after="0" w:line="285" w:lineRule="atLeast"/>
        <w:rPr>
          <w:rFonts w:ascii="Consolas" w:eastAsia="Times New Roman" w:hAnsi="Consolas" w:cs="Times New Roman"/>
          <w:color w:val="BBBEBF"/>
          <w:szCs w:val="21"/>
          <w:lang w:val="en-GB" w:eastAsia="en-GB"/>
        </w:rPr>
      </w:pPr>
    </w:p>
    <w:p w14:paraId="247C01C3" w14:textId="77777777" w:rsidR="00432F44" w:rsidRPr="00432F44" w:rsidRDefault="00432F44" w:rsidP="00432F44"/>
    <w:sectPr w:rsidR="00432F44" w:rsidRPr="00432F44" w:rsidSect="00034616">
      <w:footerReference w:type="default" r:id="rId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600B" w14:textId="77777777" w:rsidR="003567C2" w:rsidRDefault="003567C2">
      <w:pPr>
        <w:spacing w:after="0" w:line="240" w:lineRule="auto"/>
      </w:pPr>
      <w:r>
        <w:separator/>
      </w:r>
    </w:p>
  </w:endnote>
  <w:endnote w:type="continuationSeparator" w:id="0">
    <w:p w14:paraId="18AD964F" w14:textId="77777777" w:rsidR="003567C2" w:rsidRDefault="00356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96D2" w14:textId="77777777" w:rsidR="00562B49" w:rsidRDefault="00725511">
    <w:pPr>
      <w:pStyle w:val="Footer"/>
      <w:jc w:val="center"/>
    </w:pPr>
    <w:r>
      <w:rPr>
        <w:color w:val="5A5A5A"/>
        <w:sz w:val="16"/>
      </w:rPr>
      <w:t>Log-Prime Optical Encoding Disclosure - Sebastian Shepherd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5038" w14:textId="77777777" w:rsidR="003567C2" w:rsidRDefault="003567C2">
      <w:pPr>
        <w:spacing w:after="0" w:line="240" w:lineRule="auto"/>
      </w:pPr>
      <w:r>
        <w:separator/>
      </w:r>
    </w:p>
  </w:footnote>
  <w:footnote w:type="continuationSeparator" w:id="0">
    <w:p w14:paraId="4ACB9957" w14:textId="77777777" w:rsidR="003567C2" w:rsidRDefault="00356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2EC336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C08A64"/>
    <w:lvl w:ilvl="0">
      <w:start w:val="1"/>
      <w:numFmt w:val="bullet"/>
      <w:pStyle w:val="ListBullet"/>
      <w:lvlText w:val=""/>
      <w:lvlJc w:val="left"/>
      <w:pPr>
        <w:tabs>
          <w:tab w:val="num" w:pos="360"/>
        </w:tabs>
        <w:ind w:left="360" w:hanging="360"/>
      </w:pPr>
      <w:rPr>
        <w:rFonts w:ascii="Symbol" w:hAnsi="Symbol" w:hint="default"/>
      </w:rPr>
    </w:lvl>
  </w:abstractNum>
  <w:num w:numId="1" w16cid:durableId="839931374">
    <w:abstractNumId w:val="8"/>
  </w:num>
  <w:num w:numId="2" w16cid:durableId="1493451010">
    <w:abstractNumId w:val="6"/>
  </w:num>
  <w:num w:numId="3" w16cid:durableId="1442451384">
    <w:abstractNumId w:val="5"/>
  </w:num>
  <w:num w:numId="4" w16cid:durableId="1275794332">
    <w:abstractNumId w:val="4"/>
  </w:num>
  <w:num w:numId="5" w16cid:durableId="207884024">
    <w:abstractNumId w:val="7"/>
  </w:num>
  <w:num w:numId="6" w16cid:durableId="1655841168">
    <w:abstractNumId w:val="3"/>
  </w:num>
  <w:num w:numId="7" w16cid:durableId="388725934">
    <w:abstractNumId w:val="2"/>
  </w:num>
  <w:num w:numId="8" w16cid:durableId="1710907882">
    <w:abstractNumId w:val="1"/>
  </w:num>
  <w:num w:numId="9" w16cid:durableId="426120454">
    <w:abstractNumId w:val="0"/>
  </w:num>
  <w:num w:numId="10" w16cid:durableId="877160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790"/>
    <w:rsid w:val="0015074B"/>
    <w:rsid w:val="0029639D"/>
    <w:rsid w:val="002C684D"/>
    <w:rsid w:val="00326F90"/>
    <w:rsid w:val="003567C2"/>
    <w:rsid w:val="00432F44"/>
    <w:rsid w:val="004B64B1"/>
    <w:rsid w:val="00562B49"/>
    <w:rsid w:val="00725511"/>
    <w:rsid w:val="00A1059F"/>
    <w:rsid w:val="00AA1D8D"/>
    <w:rsid w:val="00B47730"/>
    <w:rsid w:val="00CB0664"/>
    <w:rsid w:val="00FC693F"/>
    <w:rsid w:val="6D8028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CFEE48-581E-48D5-B5B6-4A86A4A5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86"/>
    </w:pPr>
    <w:rPr>
      <w:rFonts w:ascii="Consolas" w:hAnsi="Consolas"/>
      <w:sz w:val="17"/>
    </w:rPr>
  </w:style>
  <w:style w:type="numbering" w:customStyle="1" w:styleId="NoList1">
    <w:name w:val="No List1"/>
    <w:next w:val="NoList"/>
    <w:uiPriority w:val="99"/>
    <w:semiHidden/>
    <w:unhideWhenUsed/>
    <w:rsid w:val="00432F44"/>
  </w:style>
  <w:style w:type="paragraph" w:customStyle="1" w:styleId="msonormal0">
    <w:name w:val="msonormal"/>
    <w:basedOn w:val="Normal"/>
    <w:rsid w:val="00432F4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numbering" w:customStyle="1" w:styleId="NoList2">
    <w:name w:val="No List2"/>
    <w:next w:val="NoList"/>
    <w:uiPriority w:val="99"/>
    <w:semiHidden/>
    <w:unhideWhenUsed/>
    <w:rsid w:val="00432F44"/>
  </w:style>
  <w:style w:type="numbering" w:customStyle="1" w:styleId="NoList3">
    <w:name w:val="No List3"/>
    <w:next w:val="NoList"/>
    <w:uiPriority w:val="99"/>
    <w:semiHidden/>
    <w:unhideWhenUsed/>
    <w:rsid w:val="00432F44"/>
  </w:style>
  <w:style w:type="numbering" w:customStyle="1" w:styleId="NoList4">
    <w:name w:val="No List4"/>
    <w:next w:val="NoList"/>
    <w:uiPriority w:val="99"/>
    <w:semiHidden/>
    <w:unhideWhenUsed/>
    <w:rsid w:val="00432F44"/>
  </w:style>
  <w:style w:type="numbering" w:customStyle="1" w:styleId="NoList5">
    <w:name w:val="No List5"/>
    <w:next w:val="NoList"/>
    <w:uiPriority w:val="99"/>
    <w:semiHidden/>
    <w:unhideWhenUsed/>
    <w:rsid w:val="00432F44"/>
  </w:style>
  <w:style w:type="numbering" w:customStyle="1" w:styleId="NoList6">
    <w:name w:val="No List6"/>
    <w:next w:val="NoList"/>
    <w:uiPriority w:val="99"/>
    <w:semiHidden/>
    <w:unhideWhenUsed/>
    <w:rsid w:val="00432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97</Pages>
  <Words>23477</Words>
  <Characters>133824</Characters>
  <Application>Microsoft Office Word</Application>
  <DocSecurity>0</DocSecurity>
  <Lines>1115</Lines>
  <Paragraphs>313</Paragraphs>
  <ScaleCrop>false</ScaleCrop>
  <Manager/>
  <Company/>
  <LinksUpToDate>false</LinksUpToDate>
  <CharactersWithSpaces>156988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Shepherd (002837)</dc:creator>
  <cp:keywords/>
  <dc:description>generated by python-docx</dc:description>
  <cp:lastModifiedBy>Sebastian Shepherd (002837)</cp:lastModifiedBy>
  <cp:revision>5</cp:revision>
  <dcterms:created xsi:type="dcterms:W3CDTF">2026-07-31T13:47:00Z</dcterms:created>
  <dcterms:modified xsi:type="dcterms:W3CDTF">2026-07-31T14:09:00Z</dcterms:modified>
  <cp:category/>
</cp:coreProperties>
</file>